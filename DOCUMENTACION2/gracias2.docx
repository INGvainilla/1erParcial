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279F8" w14:textId="5233EB0F" w:rsidR="006D71C4" w:rsidRPr="008B7EAA" w:rsidRDefault="0087429E" w:rsidP="0087668C">
      <w:pPr>
        <w:spacing w:before="200" w:after="40"/>
        <w:jc w:val="center"/>
        <w:rPr>
          <w:color w:val="auto"/>
          <w:sz w:val="20"/>
          <w:lang w:val="es-ES"/>
        </w:rPr>
      </w:pPr>
      <w:r w:rsidRPr="008B7EAA">
        <w:rPr>
          <w:b/>
          <w:color w:val="auto"/>
          <w:sz w:val="28"/>
          <w:lang w:val="es-ES"/>
        </w:rPr>
        <w:t>UNIVERSIDAD AUTÓNOMA GABRIEL RENÉ MORENO</w:t>
      </w:r>
      <w:r w:rsidRPr="008B7EAA">
        <w:rPr>
          <w:b/>
          <w:color w:val="auto"/>
          <w:sz w:val="28"/>
          <w:lang w:val="es-ES"/>
        </w:rPr>
        <w:br/>
      </w:r>
      <w:r w:rsidRPr="008B7EAA">
        <w:rPr>
          <w:b/>
          <w:color w:val="auto"/>
          <w:sz w:val="22"/>
          <w:lang w:val="es-ES"/>
        </w:rPr>
        <w:t>FACULTAD DE CIENCIAS DE LA COMPUTACIÓN Y TELECOMUNICACIONES</w:t>
      </w:r>
      <w:r w:rsidRPr="008B7EAA">
        <w:rPr>
          <w:b/>
          <w:color w:val="auto"/>
          <w:sz w:val="22"/>
          <w:lang w:val="es-ES"/>
        </w:rPr>
        <w:br/>
      </w:r>
      <w:r w:rsidRPr="008B7EAA">
        <w:rPr>
          <w:color w:val="auto"/>
          <w:sz w:val="20"/>
          <w:lang w:val="es-ES"/>
        </w:rPr>
        <w:br/>
      </w:r>
      <w:r w:rsidR="0087668C" w:rsidRPr="008B7EAA">
        <w:rPr>
          <w:noProof/>
          <w:color w:val="auto"/>
        </w:rPr>
        <w:drawing>
          <wp:inline distT="0" distB="0" distL="0" distR="0" wp14:anchorId="31856952" wp14:editId="6626439B">
            <wp:extent cx="2773221" cy="3386455"/>
            <wp:effectExtent l="0" t="0" r="0" b="0"/>
            <wp:docPr id="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775916" cy="3389746"/>
                    </a:xfrm>
                    <a:prstGeom prst="rect">
                      <a:avLst/>
                    </a:prstGeom>
                  </pic:spPr>
                </pic:pic>
              </a:graphicData>
            </a:graphic>
          </wp:inline>
        </w:drawing>
      </w:r>
    </w:p>
    <w:p w14:paraId="2CCD84BA" w14:textId="4CE3636F" w:rsidR="0087668C" w:rsidRPr="008B7EAA" w:rsidRDefault="0087668C" w:rsidP="0087668C">
      <w:pPr>
        <w:spacing w:before="200" w:after="40"/>
        <w:jc w:val="center"/>
        <w:rPr>
          <w:color w:val="auto"/>
          <w:sz w:val="20"/>
          <w:lang w:val="es-ES"/>
        </w:rPr>
      </w:pPr>
      <w:r w:rsidRPr="008B7EAA">
        <w:rPr>
          <w:b/>
          <w:color w:val="auto"/>
          <w:sz w:val="28"/>
          <w:lang w:val="es-ES"/>
        </w:rPr>
        <w:t>GRUPO # 11</w:t>
      </w:r>
    </w:p>
    <w:tbl>
      <w:tblPr>
        <w:tblW w:w="0" w:type="auto"/>
        <w:jc w:val="center"/>
        <w:tblLook w:val="04A0" w:firstRow="1" w:lastRow="0" w:firstColumn="1" w:lastColumn="0" w:noHBand="0" w:noVBand="1"/>
      </w:tblPr>
      <w:tblGrid>
        <w:gridCol w:w="9360"/>
      </w:tblGrid>
      <w:tr w:rsidR="008B7EAA" w:rsidRPr="008B7EAA" w14:paraId="1F3F0412" w14:textId="77777777" w:rsidTr="0087668C">
        <w:trPr>
          <w:jc w:val="center"/>
        </w:trPr>
        <w:tc>
          <w:tcPr>
            <w:tcW w:w="9360" w:type="dxa"/>
            <w:shd w:val="clear" w:color="auto" w:fill="auto"/>
            <w:tcMar>
              <w:top w:w="200" w:type="dxa"/>
              <w:left w:w="200" w:type="dxa"/>
              <w:bottom w:w="200" w:type="dxa"/>
              <w:right w:w="200" w:type="dxa"/>
            </w:tcMar>
          </w:tcPr>
          <w:p w14:paraId="510DF363" w14:textId="0D6F9C77" w:rsidR="006D71C4" w:rsidRPr="008B7EAA" w:rsidRDefault="0087429E">
            <w:pPr>
              <w:spacing w:before="120" w:after="80"/>
              <w:jc w:val="center"/>
              <w:rPr>
                <w:color w:val="auto"/>
                <w:lang w:val="es-ES"/>
              </w:rPr>
            </w:pPr>
            <w:r w:rsidRPr="008B7EAA">
              <w:rPr>
                <w:b/>
                <w:color w:val="auto"/>
                <w:sz w:val="28"/>
                <w:lang w:val="es-ES"/>
              </w:rPr>
              <w:t>PLATAFORMA INTELIGENTE DE COMERCIO ELECTRÓNICO PARA TIENDA DE ROPA MASCULINA CON VESTIDORES VIRTUALES VÍA REALIDAD AUMENTADA</w:t>
            </w:r>
          </w:p>
        </w:tc>
      </w:tr>
    </w:tbl>
    <w:p w14:paraId="37B80ECE" w14:textId="2E9BE642" w:rsidR="0087668C" w:rsidRPr="008B7EAA" w:rsidRDefault="0087668C" w:rsidP="0087668C">
      <w:pPr>
        <w:spacing w:before="200" w:after="40"/>
        <w:jc w:val="left"/>
        <w:rPr>
          <w:b/>
          <w:color w:val="auto"/>
          <w:sz w:val="24"/>
          <w:lang w:val="es-ES"/>
        </w:rPr>
      </w:pPr>
      <w:r w:rsidRPr="008B7EAA">
        <w:rPr>
          <w:b/>
          <w:color w:val="auto"/>
          <w:sz w:val="24"/>
          <w:lang w:val="es-ES"/>
        </w:rPr>
        <w:t>INTEGRANTES:</w:t>
      </w:r>
    </w:p>
    <w:p w14:paraId="2DDD368A" w14:textId="65EC1B52" w:rsidR="0087668C" w:rsidRPr="008B7EAA" w:rsidRDefault="0087668C" w:rsidP="0087668C">
      <w:pPr>
        <w:pStyle w:val="Prrafodelista"/>
        <w:numPr>
          <w:ilvl w:val="0"/>
          <w:numId w:val="10"/>
        </w:numPr>
        <w:spacing w:before="200" w:after="40"/>
        <w:jc w:val="left"/>
        <w:rPr>
          <w:b/>
          <w:color w:val="auto"/>
          <w:sz w:val="24"/>
          <w:lang w:val="es-ES"/>
        </w:rPr>
      </w:pPr>
      <w:r w:rsidRPr="008B7EAA">
        <w:rPr>
          <w:b/>
          <w:color w:val="auto"/>
          <w:sz w:val="24"/>
          <w:lang w:val="es-ES"/>
        </w:rPr>
        <w:t>Delgado Rojas Alberto Caleb</w:t>
      </w:r>
      <w:r w:rsidRPr="008B7EAA">
        <w:rPr>
          <w:b/>
          <w:color w:val="auto"/>
          <w:sz w:val="24"/>
          <w:lang w:val="es-ES"/>
        </w:rPr>
        <w:tab/>
      </w:r>
      <w:r w:rsidRPr="008B7EAA">
        <w:rPr>
          <w:b/>
          <w:color w:val="auto"/>
          <w:sz w:val="24"/>
          <w:lang w:val="es-ES"/>
        </w:rPr>
        <w:tab/>
      </w:r>
      <w:r w:rsidRPr="008B7EAA">
        <w:rPr>
          <w:b/>
          <w:color w:val="auto"/>
          <w:sz w:val="24"/>
          <w:lang w:val="es-ES"/>
        </w:rPr>
        <w:tab/>
      </w:r>
      <w:r w:rsidRPr="008B7EAA">
        <w:rPr>
          <w:b/>
          <w:color w:val="auto"/>
          <w:sz w:val="24"/>
          <w:lang w:val="es-ES"/>
        </w:rPr>
        <w:tab/>
        <w:t>224027204</w:t>
      </w:r>
    </w:p>
    <w:p w14:paraId="2DE107D6" w14:textId="1286A350" w:rsidR="0087668C" w:rsidRPr="008B7EAA" w:rsidRDefault="0087668C" w:rsidP="0087668C">
      <w:pPr>
        <w:pStyle w:val="Prrafodelista"/>
        <w:numPr>
          <w:ilvl w:val="0"/>
          <w:numId w:val="10"/>
        </w:numPr>
        <w:spacing w:before="200" w:after="40"/>
        <w:jc w:val="left"/>
        <w:rPr>
          <w:b/>
          <w:color w:val="auto"/>
          <w:sz w:val="24"/>
          <w:lang w:val="es-ES"/>
        </w:rPr>
      </w:pPr>
      <w:r w:rsidRPr="008B7EAA">
        <w:rPr>
          <w:b/>
          <w:color w:val="auto"/>
          <w:sz w:val="24"/>
          <w:lang w:val="es-BO"/>
        </w:rPr>
        <w:t>Mujica Vallejos Andy Mauricio</w:t>
      </w:r>
      <w:r w:rsidRPr="008B7EAA">
        <w:rPr>
          <w:b/>
          <w:color w:val="auto"/>
          <w:sz w:val="24"/>
          <w:lang w:val="es-ES"/>
        </w:rPr>
        <w:tab/>
      </w:r>
      <w:r w:rsidRPr="008B7EAA">
        <w:rPr>
          <w:b/>
          <w:color w:val="auto"/>
          <w:sz w:val="24"/>
          <w:lang w:val="es-ES"/>
        </w:rPr>
        <w:tab/>
      </w:r>
      <w:r w:rsidRPr="008B7EAA">
        <w:rPr>
          <w:b/>
          <w:color w:val="auto"/>
          <w:sz w:val="24"/>
          <w:lang w:val="es-ES"/>
        </w:rPr>
        <w:tab/>
      </w:r>
      <w:r w:rsidRPr="008B7EAA">
        <w:rPr>
          <w:b/>
          <w:color w:val="auto"/>
          <w:sz w:val="24"/>
          <w:lang w:val="es-ES"/>
        </w:rPr>
        <w:tab/>
      </w:r>
      <w:r w:rsidRPr="008B7EAA">
        <w:rPr>
          <w:b/>
          <w:color w:val="auto"/>
          <w:sz w:val="24"/>
          <w:lang w:val="es-BO"/>
        </w:rPr>
        <w:t>224028367</w:t>
      </w:r>
    </w:p>
    <w:p w14:paraId="2FD89435" w14:textId="715F8153" w:rsidR="0087668C" w:rsidRPr="008B7EAA" w:rsidRDefault="0087668C" w:rsidP="0087668C">
      <w:pPr>
        <w:spacing w:before="200" w:after="40"/>
        <w:jc w:val="left"/>
        <w:rPr>
          <w:color w:val="auto"/>
          <w:lang w:val="es-ES"/>
        </w:rPr>
      </w:pPr>
      <w:r w:rsidRPr="008B7EAA">
        <w:rPr>
          <w:b/>
          <w:color w:val="auto"/>
          <w:sz w:val="24"/>
          <w:lang w:val="es-ES"/>
        </w:rPr>
        <w:t>MATERIA</w:t>
      </w:r>
      <w:r w:rsidRPr="008B7EAA">
        <w:rPr>
          <w:color w:val="auto"/>
          <w:lang w:val="es-ES"/>
        </w:rPr>
        <w:t>: SISTEMAS DE INFORMACIÓN II (SI2)</w:t>
      </w:r>
      <w:r w:rsidR="002D48E2" w:rsidRPr="008B7EAA">
        <w:rPr>
          <w:color w:val="auto"/>
          <w:lang w:val="es-ES"/>
        </w:rPr>
        <w:t xml:space="preserve"> - SA</w:t>
      </w:r>
    </w:p>
    <w:p w14:paraId="4F8BD79E" w14:textId="67DCF6BD" w:rsidR="006D71C4" w:rsidRPr="008B7EAA" w:rsidRDefault="0087668C" w:rsidP="0087668C">
      <w:pPr>
        <w:spacing w:before="200" w:after="40"/>
        <w:jc w:val="left"/>
        <w:rPr>
          <w:color w:val="auto"/>
          <w:lang w:val="es-ES"/>
        </w:rPr>
      </w:pPr>
      <w:r w:rsidRPr="008B7EAA">
        <w:rPr>
          <w:b/>
          <w:color w:val="auto"/>
          <w:sz w:val="24"/>
          <w:lang w:val="es-ES"/>
        </w:rPr>
        <w:t>SEMESTRE</w:t>
      </w:r>
      <w:r w:rsidRPr="008B7EAA">
        <w:rPr>
          <w:color w:val="auto"/>
          <w:lang w:val="es-ES"/>
        </w:rPr>
        <w:t>:2-2026</w:t>
      </w:r>
      <w:r w:rsidRPr="008B7EAA">
        <w:rPr>
          <w:color w:val="auto"/>
          <w:lang w:val="es-ES"/>
        </w:rPr>
        <w:br/>
      </w:r>
      <w:r w:rsidRPr="008B7EAA">
        <w:rPr>
          <w:b/>
          <w:color w:val="auto"/>
          <w:sz w:val="24"/>
          <w:lang w:val="es-ES"/>
        </w:rPr>
        <w:t>Docente</w:t>
      </w:r>
      <w:r w:rsidRPr="008B7EAA">
        <w:rPr>
          <w:color w:val="auto"/>
          <w:sz w:val="22"/>
          <w:lang w:val="es-ES"/>
        </w:rPr>
        <w:t xml:space="preserve">: </w:t>
      </w:r>
      <w:proofErr w:type="spellStart"/>
      <w:r w:rsidRPr="008B7EAA">
        <w:rPr>
          <w:color w:val="auto"/>
          <w:sz w:val="22"/>
          <w:lang w:val="es-ES"/>
        </w:rPr>
        <w:t>MSc</w:t>
      </w:r>
      <w:proofErr w:type="spellEnd"/>
      <w:r w:rsidRPr="008B7EAA">
        <w:rPr>
          <w:color w:val="auto"/>
          <w:sz w:val="22"/>
          <w:lang w:val="es-ES"/>
        </w:rPr>
        <w:t>. Ing. Angélica Garzón Cuéllar</w:t>
      </w:r>
    </w:p>
    <w:p w14:paraId="1DFD9731" w14:textId="77F14B41" w:rsidR="006D71C4" w:rsidRPr="008B7EAA" w:rsidRDefault="0087429E">
      <w:pPr>
        <w:spacing w:before="900" w:after="0"/>
        <w:jc w:val="center"/>
        <w:rPr>
          <w:color w:val="auto"/>
          <w:lang w:val="es-ES"/>
        </w:rPr>
      </w:pPr>
      <w:r w:rsidRPr="008B7EAA">
        <w:rPr>
          <w:color w:val="auto"/>
          <w:sz w:val="20"/>
          <w:lang w:val="es-ES"/>
        </w:rPr>
        <w:t>Santa Cruz de la Sierra — Bolivia</w:t>
      </w:r>
    </w:p>
    <w:p w14:paraId="249DFC28" w14:textId="77777777" w:rsidR="006D71C4" w:rsidRPr="008B7EAA" w:rsidRDefault="0087429E">
      <w:pPr>
        <w:rPr>
          <w:color w:val="auto"/>
          <w:lang w:val="es-ES"/>
        </w:rPr>
      </w:pPr>
      <w:r w:rsidRPr="008B7EAA">
        <w:rPr>
          <w:color w:val="auto"/>
          <w:lang w:val="es-ES"/>
        </w:rPr>
        <w:br w:type="page"/>
      </w:r>
    </w:p>
    <w:p w14:paraId="5BDF5DB3" w14:textId="77777777" w:rsidR="006D71C4" w:rsidRPr="008B7EAA" w:rsidRDefault="0087429E">
      <w:pPr>
        <w:spacing w:before="200" w:after="120"/>
        <w:rPr>
          <w:color w:val="auto"/>
          <w:lang w:val="es-ES"/>
        </w:rPr>
      </w:pPr>
      <w:r w:rsidRPr="008B7EAA">
        <w:rPr>
          <w:b/>
          <w:color w:val="auto"/>
          <w:sz w:val="28"/>
          <w:lang w:val="es-ES"/>
        </w:rPr>
        <w:lastRenderedPageBreak/>
        <w:t>TABLA DE CONTENIDO (ÍNDICE GENERAL)</w:t>
      </w:r>
    </w:p>
    <w:sdt>
      <w:sdtPr>
        <w:rPr>
          <w:rFonts w:ascii="Arial" w:eastAsiaTheme="minorEastAsia" w:hAnsi="Arial" w:cstheme="minorBidi"/>
          <w:b w:val="0"/>
          <w:bCs w:val="0"/>
          <w:color w:val="auto"/>
          <w:sz w:val="21"/>
          <w:szCs w:val="22"/>
          <w:lang w:val="es-ES"/>
        </w:rPr>
        <w:id w:val="1046799360"/>
        <w:docPartObj>
          <w:docPartGallery w:val="Table of Contents"/>
          <w:docPartUnique/>
        </w:docPartObj>
      </w:sdtPr>
      <w:sdtEndPr>
        <w:rPr>
          <w:lang w:val="en-US"/>
        </w:rPr>
      </w:sdtEndPr>
      <w:sdtContent>
        <w:p w14:paraId="7F55BDDC" w14:textId="44B8DCDC" w:rsidR="002D48E2" w:rsidRPr="008B7EAA" w:rsidRDefault="002D48E2">
          <w:pPr>
            <w:pStyle w:val="TtuloTDC"/>
            <w:rPr>
              <w:color w:val="auto"/>
            </w:rPr>
          </w:pPr>
          <w:r w:rsidRPr="008B7EAA">
            <w:rPr>
              <w:color w:val="auto"/>
              <w:lang w:val="es-ES"/>
            </w:rPr>
            <w:t>Contenido</w:t>
          </w:r>
        </w:p>
        <w:p w14:paraId="17690367" w14:textId="757D358B" w:rsidR="002D48E2" w:rsidRPr="008B7EAA" w:rsidRDefault="002D48E2">
          <w:pPr>
            <w:pStyle w:val="TDC2"/>
            <w:tabs>
              <w:tab w:val="right" w:leader="dot" w:pos="9350"/>
            </w:tabs>
            <w:rPr>
              <w:noProof/>
              <w:color w:val="auto"/>
            </w:rPr>
          </w:pPr>
          <w:r w:rsidRPr="008B7EAA">
            <w:rPr>
              <w:color w:val="auto"/>
            </w:rPr>
            <w:fldChar w:fldCharType="begin"/>
          </w:r>
          <w:r w:rsidRPr="008B7EAA">
            <w:rPr>
              <w:color w:val="auto"/>
            </w:rPr>
            <w:instrText xml:space="preserve"> TOC \o "1-3" \h \z \u </w:instrText>
          </w:r>
          <w:r w:rsidRPr="008B7EAA">
            <w:rPr>
              <w:color w:val="auto"/>
            </w:rPr>
            <w:fldChar w:fldCharType="separate"/>
          </w:r>
          <w:hyperlink w:anchor="_Toc239499357" w:history="1">
            <w:r w:rsidRPr="008B7EAA">
              <w:rPr>
                <w:rStyle w:val="Hipervnculo"/>
                <w:noProof/>
                <w:color w:val="auto"/>
                <w:lang w:val="es-ES"/>
              </w:rPr>
              <w:t>FashionStore</w:t>
            </w:r>
            <w:r w:rsidRPr="008B7EAA">
              <w:rPr>
                <w:noProof/>
                <w:webHidden/>
                <w:color w:val="auto"/>
              </w:rPr>
              <w:tab/>
            </w:r>
            <w:r w:rsidRPr="008B7EAA">
              <w:rPr>
                <w:noProof/>
                <w:webHidden/>
                <w:color w:val="auto"/>
              </w:rPr>
              <w:fldChar w:fldCharType="begin"/>
            </w:r>
            <w:r w:rsidRPr="008B7EAA">
              <w:rPr>
                <w:noProof/>
                <w:webHidden/>
                <w:color w:val="auto"/>
              </w:rPr>
              <w:instrText xml:space="preserve"> PAGEREF _Toc239499357 \h </w:instrText>
            </w:r>
            <w:r w:rsidRPr="008B7EAA">
              <w:rPr>
                <w:noProof/>
                <w:webHidden/>
                <w:color w:val="auto"/>
              </w:rPr>
            </w:r>
            <w:r w:rsidRPr="008B7EAA">
              <w:rPr>
                <w:noProof/>
                <w:webHidden/>
                <w:color w:val="auto"/>
              </w:rPr>
              <w:fldChar w:fldCharType="separate"/>
            </w:r>
            <w:r w:rsidRPr="008B7EAA">
              <w:rPr>
                <w:noProof/>
                <w:webHidden/>
                <w:color w:val="auto"/>
              </w:rPr>
              <w:t>3</w:t>
            </w:r>
            <w:r w:rsidRPr="008B7EAA">
              <w:rPr>
                <w:noProof/>
                <w:webHidden/>
                <w:color w:val="auto"/>
              </w:rPr>
              <w:fldChar w:fldCharType="end"/>
            </w:r>
          </w:hyperlink>
        </w:p>
        <w:p w14:paraId="32B452EC" w14:textId="04BF32A8" w:rsidR="002D48E2" w:rsidRPr="008B7EAA" w:rsidRDefault="002F5A13">
          <w:pPr>
            <w:pStyle w:val="TDC1"/>
            <w:tabs>
              <w:tab w:val="right" w:leader="dot" w:pos="9350"/>
            </w:tabs>
            <w:rPr>
              <w:noProof/>
              <w:color w:val="auto"/>
            </w:rPr>
          </w:pPr>
          <w:hyperlink w:anchor="_Toc239499358" w:history="1">
            <w:r w:rsidR="002D48E2" w:rsidRPr="008B7EAA">
              <w:rPr>
                <w:rStyle w:val="Hipervnculo"/>
                <w:noProof/>
                <w:color w:val="auto"/>
                <w:lang w:val="es-ES"/>
              </w:rPr>
              <w:t>1) Perfil</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_Toc239499358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w:t>
            </w:r>
            <w:r w:rsidR="002D48E2" w:rsidRPr="008B7EAA">
              <w:rPr>
                <w:noProof/>
                <w:webHidden/>
                <w:color w:val="auto"/>
              </w:rPr>
              <w:fldChar w:fldCharType="end"/>
            </w:r>
          </w:hyperlink>
        </w:p>
        <w:p w14:paraId="4ADDECAB" w14:textId="19D8394E" w:rsidR="002D48E2" w:rsidRPr="008B7EAA" w:rsidRDefault="002F5A13">
          <w:pPr>
            <w:pStyle w:val="TDC2"/>
            <w:tabs>
              <w:tab w:val="right" w:leader="dot" w:pos="9350"/>
            </w:tabs>
            <w:rPr>
              <w:noProof/>
              <w:color w:val="auto"/>
            </w:rPr>
          </w:pPr>
          <w:hyperlink w:anchor="_Toc239499359" w:history="1">
            <w:r w:rsidR="002D48E2" w:rsidRPr="008B7EAA">
              <w:rPr>
                <w:rStyle w:val="Hipervnculo"/>
                <w:noProof/>
                <w:color w:val="auto"/>
                <w:lang w:val="es-ES"/>
              </w:rPr>
              <w:t>1.1 Introducción</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_Toc239499359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w:t>
            </w:r>
            <w:r w:rsidR="002D48E2" w:rsidRPr="008B7EAA">
              <w:rPr>
                <w:noProof/>
                <w:webHidden/>
                <w:color w:val="auto"/>
              </w:rPr>
              <w:fldChar w:fldCharType="end"/>
            </w:r>
          </w:hyperlink>
        </w:p>
        <w:p w14:paraId="3ECD3A28" w14:textId="586FEFFD" w:rsidR="002D48E2" w:rsidRPr="008B7EAA" w:rsidRDefault="002F5A13">
          <w:pPr>
            <w:pStyle w:val="TDC2"/>
            <w:tabs>
              <w:tab w:val="right" w:leader="dot" w:pos="9350"/>
            </w:tabs>
            <w:rPr>
              <w:noProof/>
              <w:color w:val="auto"/>
            </w:rPr>
          </w:pPr>
          <w:hyperlink w:anchor="_Toc239499360" w:history="1">
            <w:r w:rsidR="002D48E2" w:rsidRPr="008B7EAA">
              <w:rPr>
                <w:rStyle w:val="Hipervnculo"/>
                <w:noProof/>
                <w:color w:val="auto"/>
                <w:lang w:val="es-ES"/>
              </w:rPr>
              <w:t>1.2 Objetivo General</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_Toc239499360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5</w:t>
            </w:r>
            <w:r w:rsidR="002D48E2" w:rsidRPr="008B7EAA">
              <w:rPr>
                <w:noProof/>
                <w:webHidden/>
                <w:color w:val="auto"/>
              </w:rPr>
              <w:fldChar w:fldCharType="end"/>
            </w:r>
          </w:hyperlink>
        </w:p>
        <w:p w14:paraId="623CE8CC" w14:textId="4B02810B" w:rsidR="002D48E2" w:rsidRPr="008B7EAA" w:rsidRDefault="002F5A13">
          <w:pPr>
            <w:pStyle w:val="TDC2"/>
            <w:tabs>
              <w:tab w:val="right" w:leader="dot" w:pos="9350"/>
            </w:tabs>
            <w:rPr>
              <w:noProof/>
              <w:color w:val="auto"/>
            </w:rPr>
          </w:pPr>
          <w:hyperlink w:anchor="_Toc239499361" w:history="1">
            <w:r w:rsidR="002D48E2" w:rsidRPr="008B7EAA">
              <w:rPr>
                <w:rStyle w:val="Hipervnculo"/>
                <w:noProof/>
                <w:color w:val="auto"/>
                <w:lang w:val="es-ES"/>
              </w:rPr>
              <w:t>1.3 Objetivos Específicos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_Toc239499361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5</w:t>
            </w:r>
            <w:r w:rsidR="002D48E2" w:rsidRPr="008B7EAA">
              <w:rPr>
                <w:noProof/>
                <w:webHidden/>
                <w:color w:val="auto"/>
              </w:rPr>
              <w:fldChar w:fldCharType="end"/>
            </w:r>
          </w:hyperlink>
        </w:p>
        <w:p w14:paraId="55BBB2E6" w14:textId="257AB4CA" w:rsidR="002D48E2" w:rsidRPr="008B7EAA" w:rsidRDefault="002F5A13">
          <w:pPr>
            <w:pStyle w:val="TDC2"/>
            <w:tabs>
              <w:tab w:val="right" w:leader="dot" w:pos="9350"/>
            </w:tabs>
            <w:rPr>
              <w:noProof/>
              <w:color w:val="auto"/>
            </w:rPr>
          </w:pPr>
          <w:hyperlink w:anchor="_Toc239499362" w:history="1">
            <w:r w:rsidR="002D48E2" w:rsidRPr="008B7EAA">
              <w:rPr>
                <w:rStyle w:val="Hipervnculo"/>
                <w:noProof/>
                <w:color w:val="auto"/>
                <w:lang w:val="es-ES"/>
              </w:rPr>
              <w:t>1.4 Descripción del Problema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_Toc239499362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7</w:t>
            </w:r>
            <w:r w:rsidR="002D48E2" w:rsidRPr="008B7EAA">
              <w:rPr>
                <w:noProof/>
                <w:webHidden/>
                <w:color w:val="auto"/>
              </w:rPr>
              <w:fldChar w:fldCharType="end"/>
            </w:r>
          </w:hyperlink>
        </w:p>
        <w:p w14:paraId="1CCB04C3" w14:textId="3970298E" w:rsidR="002D48E2" w:rsidRPr="008B7EAA" w:rsidRDefault="002F5A13">
          <w:pPr>
            <w:pStyle w:val="TDC3"/>
            <w:tabs>
              <w:tab w:val="right" w:leader="dot" w:pos="9350"/>
            </w:tabs>
            <w:rPr>
              <w:noProof/>
              <w:color w:val="auto"/>
            </w:rPr>
          </w:pPr>
          <w:hyperlink w:anchor="_Toc239499363" w:history="1">
            <w:r w:rsidR="002D48E2" w:rsidRPr="008B7EAA">
              <w:rPr>
                <w:rStyle w:val="Hipervnculo"/>
                <w:noProof/>
                <w:color w:val="auto"/>
                <w:lang w:val="es-ES"/>
              </w:rPr>
              <w:t>1.4.1 Contexto Global y Regional del Comercio Minorista de Moda Masculina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_Toc239499363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7</w:t>
            </w:r>
            <w:r w:rsidR="002D48E2" w:rsidRPr="008B7EAA">
              <w:rPr>
                <w:noProof/>
                <w:webHidden/>
                <w:color w:val="auto"/>
              </w:rPr>
              <w:fldChar w:fldCharType="end"/>
            </w:r>
          </w:hyperlink>
        </w:p>
        <w:p w14:paraId="33827333" w14:textId="2E4D07B7" w:rsidR="002D48E2" w:rsidRPr="008B7EAA" w:rsidRDefault="002F5A13">
          <w:pPr>
            <w:pStyle w:val="TDC3"/>
            <w:tabs>
              <w:tab w:val="right" w:leader="dot" w:pos="9350"/>
            </w:tabs>
            <w:rPr>
              <w:noProof/>
              <w:color w:val="auto"/>
            </w:rPr>
          </w:pPr>
          <w:hyperlink w:anchor="_Toc239499364" w:history="1">
            <w:r w:rsidR="002D48E2" w:rsidRPr="008B7EAA">
              <w:rPr>
                <w:rStyle w:val="Hipervnculo"/>
                <w:noProof/>
                <w:color w:val="auto"/>
                <w:lang w:val="es-ES"/>
              </w:rPr>
              <w:t>1.4.2 Diagnóstico de la Situación Actual y Problemáticas Críticas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_Toc239499364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7</w:t>
            </w:r>
            <w:r w:rsidR="002D48E2" w:rsidRPr="008B7EAA">
              <w:rPr>
                <w:noProof/>
                <w:webHidden/>
                <w:color w:val="auto"/>
              </w:rPr>
              <w:fldChar w:fldCharType="end"/>
            </w:r>
          </w:hyperlink>
        </w:p>
        <w:p w14:paraId="2E8A3482" w14:textId="160BCEEF" w:rsidR="002D48E2" w:rsidRPr="008B7EAA" w:rsidRDefault="002F5A13">
          <w:pPr>
            <w:pStyle w:val="TDC3"/>
            <w:tabs>
              <w:tab w:val="right" w:leader="dot" w:pos="9350"/>
            </w:tabs>
            <w:rPr>
              <w:noProof/>
              <w:color w:val="auto"/>
            </w:rPr>
          </w:pPr>
          <w:hyperlink w:anchor="_Toc239499365" w:history="1">
            <w:r w:rsidR="002D48E2" w:rsidRPr="008B7EAA">
              <w:rPr>
                <w:rStyle w:val="Hipervnculo"/>
                <w:noProof/>
                <w:color w:val="auto"/>
                <w:lang w:val="es-ES"/>
              </w:rPr>
              <w:t>1.4.3 Matriz de Análisis Causa-Efecto (Diagrama de Ishikawa)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_Toc239499365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9</w:t>
            </w:r>
            <w:r w:rsidR="002D48E2" w:rsidRPr="008B7EAA">
              <w:rPr>
                <w:noProof/>
                <w:webHidden/>
                <w:color w:val="auto"/>
              </w:rPr>
              <w:fldChar w:fldCharType="end"/>
            </w:r>
          </w:hyperlink>
        </w:p>
        <w:p w14:paraId="070D35EC" w14:textId="6995E2E5" w:rsidR="002D48E2" w:rsidRPr="008B7EAA" w:rsidRDefault="002F5A13">
          <w:pPr>
            <w:pStyle w:val="TDC3"/>
            <w:tabs>
              <w:tab w:val="right" w:leader="dot" w:pos="9350"/>
            </w:tabs>
            <w:rPr>
              <w:noProof/>
              <w:color w:val="auto"/>
            </w:rPr>
          </w:pPr>
          <w:hyperlink w:anchor="_Toc239499366" w:history="1">
            <w:r w:rsidR="002D48E2" w:rsidRPr="008B7EAA">
              <w:rPr>
                <w:rStyle w:val="Hipervnculo"/>
                <w:noProof/>
                <w:color w:val="auto"/>
                <w:lang w:val="es-ES"/>
              </w:rPr>
              <w:t>1.4.4 Impacto y Consecuencias de la Inacción</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_Toc239499366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10</w:t>
            </w:r>
            <w:r w:rsidR="002D48E2" w:rsidRPr="008B7EAA">
              <w:rPr>
                <w:noProof/>
                <w:webHidden/>
                <w:color w:val="auto"/>
              </w:rPr>
              <w:fldChar w:fldCharType="end"/>
            </w:r>
          </w:hyperlink>
        </w:p>
        <w:p w14:paraId="20DA5848" w14:textId="7E65DE7C" w:rsidR="002D48E2" w:rsidRPr="008B7EAA" w:rsidRDefault="002F5A13">
          <w:pPr>
            <w:pStyle w:val="TDC3"/>
            <w:tabs>
              <w:tab w:val="right" w:leader="dot" w:pos="9350"/>
            </w:tabs>
            <w:rPr>
              <w:noProof/>
              <w:color w:val="auto"/>
            </w:rPr>
          </w:pPr>
          <w:hyperlink w:anchor="_Toc239499367" w:history="1">
            <w:r w:rsidR="002D48E2" w:rsidRPr="008B7EAA">
              <w:rPr>
                <w:rStyle w:val="Hipervnculo"/>
                <w:noProof/>
                <w:color w:val="auto"/>
                <w:lang w:val="es-ES"/>
              </w:rPr>
              <w:t>1.4.5 Formulación de la Solución Integral con FashionStore</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_Toc239499367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11</w:t>
            </w:r>
            <w:r w:rsidR="002D48E2" w:rsidRPr="008B7EAA">
              <w:rPr>
                <w:noProof/>
                <w:webHidden/>
                <w:color w:val="auto"/>
              </w:rPr>
              <w:fldChar w:fldCharType="end"/>
            </w:r>
          </w:hyperlink>
        </w:p>
        <w:p w14:paraId="737988D0" w14:textId="1D724891" w:rsidR="002D48E2" w:rsidRPr="008B7EAA" w:rsidRDefault="002F5A13">
          <w:pPr>
            <w:pStyle w:val="TDC2"/>
            <w:tabs>
              <w:tab w:val="right" w:leader="dot" w:pos="9350"/>
            </w:tabs>
            <w:rPr>
              <w:noProof/>
              <w:color w:val="auto"/>
            </w:rPr>
          </w:pPr>
          <w:hyperlink w:anchor="_Toc239499368" w:history="1">
            <w:r w:rsidR="002D48E2" w:rsidRPr="008B7EAA">
              <w:rPr>
                <w:rStyle w:val="Hipervnculo"/>
                <w:noProof/>
                <w:color w:val="auto"/>
                <w:lang w:val="es-ES"/>
              </w:rPr>
              <w:t>1.5 Alcance</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_Toc239499368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11</w:t>
            </w:r>
            <w:r w:rsidR="002D48E2" w:rsidRPr="008B7EAA">
              <w:rPr>
                <w:noProof/>
                <w:webHidden/>
                <w:color w:val="auto"/>
              </w:rPr>
              <w:fldChar w:fldCharType="end"/>
            </w:r>
          </w:hyperlink>
        </w:p>
        <w:p w14:paraId="1882786B" w14:textId="21AFEC85" w:rsidR="002D48E2" w:rsidRPr="008B7EAA" w:rsidRDefault="002F5A13">
          <w:pPr>
            <w:pStyle w:val="TDC3"/>
            <w:tabs>
              <w:tab w:val="right" w:leader="dot" w:pos="9350"/>
            </w:tabs>
            <w:rPr>
              <w:noProof/>
              <w:color w:val="auto"/>
            </w:rPr>
          </w:pPr>
          <w:hyperlink w:anchor="_Toc239499369" w:history="1">
            <w:r w:rsidR="002D48E2" w:rsidRPr="008B7EAA">
              <w:rPr>
                <w:rStyle w:val="Hipervnculo"/>
                <w:noProof/>
                <w:color w:val="auto"/>
                <w:lang w:val="es-ES"/>
              </w:rPr>
              <w:t>1.5.1 Módulos del Sistema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_Toc239499369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11</w:t>
            </w:r>
            <w:r w:rsidR="002D48E2" w:rsidRPr="008B7EAA">
              <w:rPr>
                <w:noProof/>
                <w:webHidden/>
                <w:color w:val="auto"/>
              </w:rPr>
              <w:fldChar w:fldCharType="end"/>
            </w:r>
          </w:hyperlink>
        </w:p>
        <w:p w14:paraId="6052673A" w14:textId="785BAF47" w:rsidR="002D48E2" w:rsidRPr="008B7EAA" w:rsidRDefault="002F5A13">
          <w:pPr>
            <w:pStyle w:val="TDC3"/>
            <w:tabs>
              <w:tab w:val="right" w:leader="dot" w:pos="9350"/>
            </w:tabs>
            <w:rPr>
              <w:noProof/>
              <w:color w:val="auto"/>
            </w:rPr>
          </w:pPr>
          <w:hyperlink w:anchor="_Toc239499370" w:history="1">
            <w:r w:rsidR="002D48E2" w:rsidRPr="008B7EAA">
              <w:rPr>
                <w:rStyle w:val="Hipervnculo"/>
                <w:noProof/>
                <w:color w:val="auto"/>
                <w:lang w:val="es-ES"/>
              </w:rPr>
              <w:t>1.5.2 Requisitos Funcionales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_Toc239499370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26</w:t>
            </w:r>
            <w:r w:rsidR="002D48E2" w:rsidRPr="008B7EAA">
              <w:rPr>
                <w:noProof/>
                <w:webHidden/>
                <w:color w:val="auto"/>
              </w:rPr>
              <w:fldChar w:fldCharType="end"/>
            </w:r>
          </w:hyperlink>
        </w:p>
        <w:p w14:paraId="544F0B6A" w14:textId="425FF101" w:rsidR="002D48E2" w:rsidRPr="008B7EAA" w:rsidRDefault="002F5A13">
          <w:pPr>
            <w:pStyle w:val="TDC3"/>
            <w:tabs>
              <w:tab w:val="right" w:leader="dot" w:pos="9350"/>
            </w:tabs>
            <w:rPr>
              <w:noProof/>
              <w:color w:val="auto"/>
            </w:rPr>
          </w:pPr>
          <w:hyperlink w:anchor="_Toc239499371" w:history="1">
            <w:r w:rsidR="002D48E2" w:rsidRPr="008B7EAA">
              <w:rPr>
                <w:rStyle w:val="Hipervnculo"/>
                <w:noProof/>
                <w:color w:val="auto"/>
              </w:rPr>
              <w:t>1.5.3 Requisitos No Funcionales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_Toc239499371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28</w:t>
            </w:r>
            <w:r w:rsidR="002D48E2" w:rsidRPr="008B7EAA">
              <w:rPr>
                <w:noProof/>
                <w:webHidden/>
                <w:color w:val="auto"/>
              </w:rPr>
              <w:fldChar w:fldCharType="end"/>
            </w:r>
          </w:hyperlink>
        </w:p>
        <w:p w14:paraId="7775B832" w14:textId="0D36E712" w:rsidR="002D48E2" w:rsidRPr="008B7EAA" w:rsidRDefault="002F5A13">
          <w:pPr>
            <w:pStyle w:val="TDC3"/>
            <w:tabs>
              <w:tab w:val="right" w:leader="dot" w:pos="9350"/>
            </w:tabs>
            <w:rPr>
              <w:noProof/>
              <w:color w:val="auto"/>
            </w:rPr>
          </w:pPr>
          <w:hyperlink w:anchor="_Toc239499372" w:history="1">
            <w:r w:rsidR="002D48E2" w:rsidRPr="008B7EAA">
              <w:rPr>
                <w:rStyle w:val="Hipervnculo"/>
                <w:noProof/>
                <w:color w:val="auto"/>
              </w:rPr>
              <w:t>1.5.4 Actores del Sistema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_Toc239499372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30</w:t>
            </w:r>
            <w:r w:rsidR="002D48E2" w:rsidRPr="008B7EAA">
              <w:rPr>
                <w:noProof/>
                <w:webHidden/>
                <w:color w:val="auto"/>
              </w:rPr>
              <w:fldChar w:fldCharType="end"/>
            </w:r>
          </w:hyperlink>
        </w:p>
        <w:p w14:paraId="7A285C6F" w14:textId="63F1B94B" w:rsidR="002D48E2" w:rsidRPr="008B7EAA" w:rsidRDefault="002F5A13">
          <w:pPr>
            <w:pStyle w:val="TDC3"/>
            <w:tabs>
              <w:tab w:val="right" w:leader="dot" w:pos="9350"/>
            </w:tabs>
            <w:rPr>
              <w:noProof/>
              <w:color w:val="auto"/>
            </w:rPr>
          </w:pPr>
          <w:hyperlink w:anchor="_Toc239499373" w:history="1">
            <w:r w:rsidR="002D48E2" w:rsidRPr="008B7EAA">
              <w:rPr>
                <w:rStyle w:val="Hipervnculo"/>
                <w:noProof/>
                <w:color w:val="auto"/>
                <w:lang w:val="es-ES"/>
              </w:rPr>
              <w:t>1.5.5 Planificación de Iteraciones (Ciclos de Desarrollo PUDS)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_Toc239499373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32</w:t>
            </w:r>
            <w:r w:rsidR="002D48E2" w:rsidRPr="008B7EAA">
              <w:rPr>
                <w:noProof/>
                <w:webHidden/>
                <w:color w:val="auto"/>
              </w:rPr>
              <w:fldChar w:fldCharType="end"/>
            </w:r>
          </w:hyperlink>
        </w:p>
        <w:p w14:paraId="796EFB57" w14:textId="166AA89F" w:rsidR="002D48E2" w:rsidRPr="008B7EAA" w:rsidRDefault="002F5A13">
          <w:pPr>
            <w:pStyle w:val="TDC3"/>
            <w:tabs>
              <w:tab w:val="right" w:leader="dot" w:pos="9350"/>
            </w:tabs>
            <w:rPr>
              <w:noProof/>
              <w:color w:val="auto"/>
            </w:rPr>
          </w:pPr>
          <w:hyperlink w:anchor="_Toc239499374" w:history="1">
            <w:r w:rsidR="002D48E2" w:rsidRPr="008B7EAA">
              <w:rPr>
                <w:rStyle w:val="Hipervnculo"/>
                <w:noProof/>
                <w:color w:val="auto"/>
              </w:rPr>
              <w:t>1.5.6 Matriz de Funcionalidades por Plataforma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_Toc239499374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33</w:t>
            </w:r>
            <w:r w:rsidR="002D48E2" w:rsidRPr="008B7EAA">
              <w:rPr>
                <w:noProof/>
                <w:webHidden/>
                <w:color w:val="auto"/>
              </w:rPr>
              <w:fldChar w:fldCharType="end"/>
            </w:r>
          </w:hyperlink>
        </w:p>
        <w:p w14:paraId="31AD43E6" w14:textId="40163430" w:rsidR="002D48E2" w:rsidRPr="008B7EAA" w:rsidRDefault="002F5A13">
          <w:pPr>
            <w:pStyle w:val="TDC3"/>
            <w:tabs>
              <w:tab w:val="right" w:leader="dot" w:pos="9350"/>
            </w:tabs>
            <w:rPr>
              <w:noProof/>
              <w:color w:val="auto"/>
            </w:rPr>
          </w:pPr>
          <w:hyperlink w:anchor="_Toc239499375" w:history="1">
            <w:r w:rsidR="002D48E2" w:rsidRPr="008B7EAA">
              <w:rPr>
                <w:rStyle w:val="Hipervnculo"/>
                <w:noProof/>
                <w:color w:val="auto"/>
              </w:rPr>
              <w:t>1.5.7 Restricciones y Limitaciones del Proyecto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_Toc239499375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34</w:t>
            </w:r>
            <w:r w:rsidR="002D48E2" w:rsidRPr="008B7EAA">
              <w:rPr>
                <w:noProof/>
                <w:webHidden/>
                <w:color w:val="auto"/>
              </w:rPr>
              <w:fldChar w:fldCharType="end"/>
            </w:r>
          </w:hyperlink>
        </w:p>
        <w:p w14:paraId="5F129BCE" w14:textId="077239F6" w:rsidR="002D48E2" w:rsidRPr="008B7EAA" w:rsidRDefault="002F5A13">
          <w:pPr>
            <w:pStyle w:val="TDC3"/>
            <w:tabs>
              <w:tab w:val="right" w:leader="dot" w:pos="9350"/>
            </w:tabs>
            <w:rPr>
              <w:noProof/>
              <w:color w:val="auto"/>
            </w:rPr>
          </w:pPr>
          <w:hyperlink w:anchor="_Toc239499376" w:history="1">
            <w:r w:rsidR="002D48E2" w:rsidRPr="008B7EAA">
              <w:rPr>
                <w:rStyle w:val="Hipervnculo"/>
                <w:noProof/>
                <w:color w:val="auto"/>
                <w:lang w:val="es-ES"/>
              </w:rPr>
              <w:t>1.5.8 Herramientas y Stack Tecnológico de Desarrollo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_Toc239499376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34</w:t>
            </w:r>
            <w:r w:rsidR="002D48E2" w:rsidRPr="008B7EAA">
              <w:rPr>
                <w:noProof/>
                <w:webHidden/>
                <w:color w:val="auto"/>
              </w:rPr>
              <w:fldChar w:fldCharType="end"/>
            </w:r>
          </w:hyperlink>
        </w:p>
        <w:p w14:paraId="67F01216" w14:textId="71283FC8" w:rsidR="002D48E2" w:rsidRPr="008B7EAA" w:rsidRDefault="002F5A13">
          <w:pPr>
            <w:pStyle w:val="TDC1"/>
            <w:tabs>
              <w:tab w:val="right" w:leader="dot" w:pos="9350"/>
            </w:tabs>
            <w:rPr>
              <w:noProof/>
              <w:color w:val="auto"/>
            </w:rPr>
          </w:pPr>
          <w:hyperlink w:anchor="_Toc239499377" w:history="1">
            <w:r w:rsidR="002D48E2" w:rsidRPr="008B7EAA">
              <w:rPr>
                <w:rStyle w:val="Hipervnculo"/>
                <w:noProof/>
                <w:color w:val="auto"/>
                <w:lang w:val="es-ES"/>
              </w:rPr>
              <w:t>Parte I - Fundamentación Teórica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_Toc239499377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36</w:t>
            </w:r>
            <w:r w:rsidR="002D48E2" w:rsidRPr="008B7EAA">
              <w:rPr>
                <w:noProof/>
                <w:webHidden/>
                <w:color w:val="auto"/>
              </w:rPr>
              <w:fldChar w:fldCharType="end"/>
            </w:r>
          </w:hyperlink>
        </w:p>
        <w:p w14:paraId="7FF2D78A" w14:textId="2C27302A" w:rsidR="002D48E2" w:rsidRPr="008B7EAA" w:rsidRDefault="002F5A13">
          <w:pPr>
            <w:pStyle w:val="TDC2"/>
            <w:tabs>
              <w:tab w:val="right" w:leader="dot" w:pos="9350"/>
            </w:tabs>
            <w:rPr>
              <w:noProof/>
              <w:color w:val="auto"/>
            </w:rPr>
          </w:pPr>
          <w:hyperlink w:anchor="_Toc239499378" w:history="1">
            <w:r w:rsidR="002D48E2" w:rsidRPr="008B7EAA">
              <w:rPr>
                <w:rStyle w:val="Hipervnculo"/>
                <w:noProof/>
                <w:color w:val="auto"/>
                <w:lang w:val="es-ES"/>
              </w:rPr>
              <w:t>a) Comercio Electrónico (E-commerce)</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_Toc239499378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36</w:t>
            </w:r>
            <w:r w:rsidR="002D48E2" w:rsidRPr="008B7EAA">
              <w:rPr>
                <w:noProof/>
                <w:webHidden/>
                <w:color w:val="auto"/>
              </w:rPr>
              <w:fldChar w:fldCharType="end"/>
            </w:r>
          </w:hyperlink>
        </w:p>
        <w:p w14:paraId="2243CB83" w14:textId="5538F163" w:rsidR="002D48E2" w:rsidRPr="008B7EAA" w:rsidRDefault="002F5A13">
          <w:pPr>
            <w:pStyle w:val="TDC3"/>
            <w:tabs>
              <w:tab w:val="right" w:leader="dot" w:pos="9350"/>
            </w:tabs>
            <w:rPr>
              <w:noProof/>
              <w:color w:val="auto"/>
            </w:rPr>
          </w:pPr>
          <w:hyperlink w:anchor="_Toc239499379" w:history="1">
            <w:r w:rsidR="002D48E2" w:rsidRPr="008B7EAA">
              <w:rPr>
                <w:rStyle w:val="Hipervnculo"/>
                <w:noProof/>
                <w:color w:val="auto"/>
                <w:lang w:val="es-ES"/>
              </w:rPr>
              <w:t>Conceptos Generales, Modelos de Negocio y Evolución</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_Toc239499379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36</w:t>
            </w:r>
            <w:r w:rsidR="002D48E2" w:rsidRPr="008B7EAA">
              <w:rPr>
                <w:noProof/>
                <w:webHidden/>
                <w:color w:val="auto"/>
              </w:rPr>
              <w:fldChar w:fldCharType="end"/>
            </w:r>
          </w:hyperlink>
        </w:p>
        <w:p w14:paraId="1DE3162A" w14:textId="5FE70DF5" w:rsidR="002D48E2" w:rsidRPr="008B7EAA" w:rsidRDefault="002F5A13">
          <w:pPr>
            <w:pStyle w:val="TDC3"/>
            <w:tabs>
              <w:tab w:val="right" w:leader="dot" w:pos="9350"/>
            </w:tabs>
            <w:rPr>
              <w:noProof/>
              <w:color w:val="auto"/>
            </w:rPr>
          </w:pPr>
          <w:hyperlink w:anchor="_Toc239499380" w:history="1">
            <w:r w:rsidR="002D48E2" w:rsidRPr="008B7EAA">
              <w:rPr>
                <w:rStyle w:val="Hipervnculo"/>
                <w:noProof/>
                <w:color w:val="auto"/>
                <w:lang w:val="es-ES"/>
              </w:rPr>
              <w:t>Análisis Comparativo como Usuario: Amazon, Alibaba y Shopify</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_Toc239499380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36</w:t>
            </w:r>
            <w:r w:rsidR="002D48E2" w:rsidRPr="008B7EAA">
              <w:rPr>
                <w:noProof/>
                <w:webHidden/>
                <w:color w:val="auto"/>
              </w:rPr>
              <w:fldChar w:fldCharType="end"/>
            </w:r>
          </w:hyperlink>
        </w:p>
        <w:p w14:paraId="2BD61E3A" w14:textId="1792586E" w:rsidR="002D48E2" w:rsidRPr="008B7EAA" w:rsidRDefault="002F5A13">
          <w:pPr>
            <w:pStyle w:val="TDC3"/>
            <w:tabs>
              <w:tab w:val="right" w:leader="dot" w:pos="9350"/>
            </w:tabs>
            <w:rPr>
              <w:noProof/>
              <w:color w:val="auto"/>
            </w:rPr>
          </w:pPr>
          <w:hyperlink w:anchor="_Toc239499381" w:history="1">
            <w:r w:rsidR="002D48E2" w:rsidRPr="008B7EAA">
              <w:rPr>
                <w:rStyle w:val="Hipervnculo"/>
                <w:noProof/>
                <w:color w:val="auto"/>
                <w:lang w:val="es-ES"/>
              </w:rPr>
              <w:t>Análisis Comparativo como Desarrollador: Magento, PrestaShop y WooCommerce</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_Toc239499381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37</w:t>
            </w:r>
            <w:r w:rsidR="002D48E2" w:rsidRPr="008B7EAA">
              <w:rPr>
                <w:noProof/>
                <w:webHidden/>
                <w:color w:val="auto"/>
              </w:rPr>
              <w:fldChar w:fldCharType="end"/>
            </w:r>
          </w:hyperlink>
        </w:p>
        <w:p w14:paraId="50527029" w14:textId="29996CBB" w:rsidR="002D48E2" w:rsidRPr="008B7EAA" w:rsidRDefault="002F5A13">
          <w:pPr>
            <w:pStyle w:val="TDC2"/>
            <w:tabs>
              <w:tab w:val="right" w:leader="dot" w:pos="9350"/>
            </w:tabs>
            <w:rPr>
              <w:noProof/>
              <w:color w:val="auto"/>
            </w:rPr>
          </w:pPr>
          <w:hyperlink w:anchor="_Toc239499382" w:history="1">
            <w:r w:rsidR="002D48E2" w:rsidRPr="008B7EAA">
              <w:rPr>
                <w:rStyle w:val="Hipervnculo"/>
                <w:noProof/>
                <w:color w:val="auto"/>
                <w:lang w:val="es-ES"/>
              </w:rPr>
              <w:t>b) Pasarelas de Pago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_Toc239499382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38</w:t>
            </w:r>
            <w:r w:rsidR="002D48E2" w:rsidRPr="008B7EAA">
              <w:rPr>
                <w:noProof/>
                <w:webHidden/>
                <w:color w:val="auto"/>
              </w:rPr>
              <w:fldChar w:fldCharType="end"/>
            </w:r>
          </w:hyperlink>
        </w:p>
        <w:p w14:paraId="05A5AD9D" w14:textId="33540360" w:rsidR="002D48E2" w:rsidRPr="008B7EAA" w:rsidRDefault="002F5A13">
          <w:pPr>
            <w:pStyle w:val="TDC3"/>
            <w:tabs>
              <w:tab w:val="right" w:leader="dot" w:pos="9350"/>
            </w:tabs>
            <w:rPr>
              <w:noProof/>
              <w:color w:val="auto"/>
            </w:rPr>
          </w:pPr>
          <w:hyperlink w:anchor="_Toc239499383" w:history="1">
            <w:r w:rsidR="002D48E2" w:rsidRPr="008B7EAA">
              <w:rPr>
                <w:rStyle w:val="Hipervnculo"/>
                <w:noProof/>
                <w:color w:val="auto"/>
                <w:lang w:val="es-ES"/>
              </w:rPr>
              <w:t>Mecanismos de Pago en Línea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_Toc239499383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38</w:t>
            </w:r>
            <w:r w:rsidR="002D48E2" w:rsidRPr="008B7EAA">
              <w:rPr>
                <w:noProof/>
                <w:webHidden/>
                <w:color w:val="auto"/>
              </w:rPr>
              <w:fldChar w:fldCharType="end"/>
            </w:r>
          </w:hyperlink>
        </w:p>
        <w:p w14:paraId="400215E9" w14:textId="69F8D87A" w:rsidR="002D48E2" w:rsidRPr="008B7EAA" w:rsidRDefault="002F5A13">
          <w:pPr>
            <w:pStyle w:val="TDC3"/>
            <w:tabs>
              <w:tab w:val="right" w:leader="dot" w:pos="9350"/>
            </w:tabs>
            <w:rPr>
              <w:noProof/>
              <w:color w:val="auto"/>
            </w:rPr>
          </w:pPr>
          <w:hyperlink w:anchor="_Toc239499384" w:history="1">
            <w:r w:rsidR="002D48E2" w:rsidRPr="008B7EAA">
              <w:rPr>
                <w:rStyle w:val="Hipervnculo"/>
                <w:noProof/>
                <w:color w:val="auto"/>
                <w:lang w:val="es-ES"/>
              </w:rPr>
              <w:t>Pasarela Nacional: LIBÉLULA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_Toc239499384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38</w:t>
            </w:r>
            <w:r w:rsidR="002D48E2" w:rsidRPr="008B7EAA">
              <w:rPr>
                <w:noProof/>
                <w:webHidden/>
                <w:color w:val="auto"/>
              </w:rPr>
              <w:fldChar w:fldCharType="end"/>
            </w:r>
          </w:hyperlink>
        </w:p>
        <w:p w14:paraId="2B0F5620" w14:textId="053BD28C" w:rsidR="002D48E2" w:rsidRPr="008B7EAA" w:rsidRDefault="002F5A13">
          <w:pPr>
            <w:pStyle w:val="TDC3"/>
            <w:tabs>
              <w:tab w:val="right" w:leader="dot" w:pos="9350"/>
            </w:tabs>
            <w:rPr>
              <w:noProof/>
              <w:color w:val="auto"/>
            </w:rPr>
          </w:pPr>
          <w:hyperlink w:anchor="_Toc239499385" w:history="1">
            <w:r w:rsidR="002D48E2" w:rsidRPr="008B7EAA">
              <w:rPr>
                <w:rStyle w:val="Hipervnculo"/>
                <w:noProof/>
                <w:color w:val="auto"/>
                <w:lang w:val="es-ES"/>
              </w:rPr>
              <w:t>Pasarelas Internacionales: STRIPE y PAYPAL</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_Toc239499385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39</w:t>
            </w:r>
            <w:r w:rsidR="002D48E2" w:rsidRPr="008B7EAA">
              <w:rPr>
                <w:noProof/>
                <w:webHidden/>
                <w:color w:val="auto"/>
              </w:rPr>
              <w:fldChar w:fldCharType="end"/>
            </w:r>
          </w:hyperlink>
        </w:p>
        <w:p w14:paraId="0667D23C" w14:textId="61A01C12" w:rsidR="002D48E2" w:rsidRPr="008B7EAA" w:rsidRDefault="002F5A13">
          <w:pPr>
            <w:pStyle w:val="TDC2"/>
            <w:tabs>
              <w:tab w:val="right" w:leader="dot" w:pos="9350"/>
            </w:tabs>
            <w:rPr>
              <w:noProof/>
              <w:color w:val="auto"/>
            </w:rPr>
          </w:pPr>
          <w:hyperlink w:anchor="_Toc239499386" w:history="1">
            <w:r w:rsidR="002D48E2" w:rsidRPr="008B7EAA">
              <w:rPr>
                <w:rStyle w:val="Hipervnculo"/>
                <w:noProof/>
                <w:color w:val="auto"/>
                <w:lang w:val="es-ES"/>
              </w:rPr>
              <w:t>c) Servicios de Delivery y Logística de Última Milla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_Toc239499386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39</w:t>
            </w:r>
            <w:r w:rsidR="002D48E2" w:rsidRPr="008B7EAA">
              <w:rPr>
                <w:noProof/>
                <w:webHidden/>
                <w:color w:val="auto"/>
              </w:rPr>
              <w:fldChar w:fldCharType="end"/>
            </w:r>
          </w:hyperlink>
        </w:p>
        <w:p w14:paraId="57F8FBA5" w14:textId="339B83F6" w:rsidR="002D48E2" w:rsidRPr="008B7EAA" w:rsidRDefault="002F5A13">
          <w:pPr>
            <w:pStyle w:val="TDC3"/>
            <w:tabs>
              <w:tab w:val="right" w:leader="dot" w:pos="9350"/>
            </w:tabs>
            <w:rPr>
              <w:noProof/>
              <w:color w:val="auto"/>
            </w:rPr>
          </w:pPr>
          <w:hyperlink w:anchor="_Toc239499387" w:history="1">
            <w:r w:rsidR="002D48E2" w:rsidRPr="008B7EAA">
              <w:rPr>
                <w:rStyle w:val="Hipervnculo"/>
                <w:noProof/>
                <w:color w:val="auto"/>
                <w:lang w:val="es-ES"/>
              </w:rPr>
              <w:t>Operación del Delivery en Aplicaciones Urbanas (Yaigo, Yummy, PedidosYa)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_Toc239499387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39</w:t>
            </w:r>
            <w:r w:rsidR="002D48E2" w:rsidRPr="008B7EAA">
              <w:rPr>
                <w:noProof/>
                <w:webHidden/>
                <w:color w:val="auto"/>
              </w:rPr>
              <w:fldChar w:fldCharType="end"/>
            </w:r>
          </w:hyperlink>
        </w:p>
        <w:p w14:paraId="05DADD75" w14:textId="3A95ED5C" w:rsidR="002D48E2" w:rsidRPr="008B7EAA" w:rsidRDefault="002F5A13">
          <w:pPr>
            <w:pStyle w:val="TDC3"/>
            <w:tabs>
              <w:tab w:val="right" w:leader="dot" w:pos="9350"/>
            </w:tabs>
            <w:rPr>
              <w:noProof/>
              <w:color w:val="auto"/>
            </w:rPr>
          </w:pPr>
          <w:hyperlink w:anchor="_Toc239499388" w:history="1">
            <w:r w:rsidR="002D48E2" w:rsidRPr="008B7EAA">
              <w:rPr>
                <w:rStyle w:val="Hipervnculo"/>
                <w:noProof/>
                <w:color w:val="auto"/>
                <w:lang w:val="es-ES"/>
              </w:rPr>
              <w:t>Algoritmos y Variables de Cálculo de Tarifas de Envío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_Toc239499388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39</w:t>
            </w:r>
            <w:r w:rsidR="002D48E2" w:rsidRPr="008B7EAA">
              <w:rPr>
                <w:noProof/>
                <w:webHidden/>
                <w:color w:val="auto"/>
              </w:rPr>
              <w:fldChar w:fldCharType="end"/>
            </w:r>
          </w:hyperlink>
        </w:p>
        <w:p w14:paraId="386E964A" w14:textId="40A07D07" w:rsidR="002D48E2" w:rsidRPr="008B7EAA" w:rsidRDefault="002F5A13">
          <w:pPr>
            <w:pStyle w:val="TDC2"/>
            <w:tabs>
              <w:tab w:val="right" w:leader="dot" w:pos="9350"/>
            </w:tabs>
            <w:rPr>
              <w:noProof/>
              <w:color w:val="auto"/>
            </w:rPr>
          </w:pPr>
          <w:hyperlink w:anchor="_Toc239499389" w:history="1">
            <w:r w:rsidR="002D48E2" w:rsidRPr="008B7EAA">
              <w:rPr>
                <w:rStyle w:val="Hipervnculo"/>
                <w:noProof/>
                <w:color w:val="auto"/>
                <w:lang w:val="es-ES"/>
              </w:rPr>
              <w:t>d) Proceso Unificado de Desarrollo de Software (PUDS)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_Toc239499389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40</w:t>
            </w:r>
            <w:r w:rsidR="002D48E2" w:rsidRPr="008B7EAA">
              <w:rPr>
                <w:noProof/>
                <w:webHidden/>
                <w:color w:val="auto"/>
              </w:rPr>
              <w:fldChar w:fldCharType="end"/>
            </w:r>
          </w:hyperlink>
        </w:p>
        <w:p w14:paraId="058864FC" w14:textId="41159C6F" w:rsidR="002D48E2" w:rsidRPr="008B7EAA" w:rsidRDefault="002F5A13">
          <w:pPr>
            <w:pStyle w:val="TDC3"/>
            <w:tabs>
              <w:tab w:val="right" w:leader="dot" w:pos="9350"/>
            </w:tabs>
            <w:rPr>
              <w:noProof/>
              <w:color w:val="auto"/>
            </w:rPr>
          </w:pPr>
          <w:hyperlink w:anchor="_Toc239499390" w:history="1">
            <w:r w:rsidR="002D48E2" w:rsidRPr="008B7EAA">
              <w:rPr>
                <w:rStyle w:val="Hipervnculo"/>
                <w:noProof/>
                <w:color w:val="auto"/>
                <w:lang w:val="es-ES"/>
              </w:rPr>
              <w:t>Características Esenciales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_Toc239499390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40</w:t>
            </w:r>
            <w:r w:rsidR="002D48E2" w:rsidRPr="008B7EAA">
              <w:rPr>
                <w:noProof/>
                <w:webHidden/>
                <w:color w:val="auto"/>
              </w:rPr>
              <w:fldChar w:fldCharType="end"/>
            </w:r>
          </w:hyperlink>
        </w:p>
        <w:p w14:paraId="5C96D1B1" w14:textId="6B1F06DF" w:rsidR="002D48E2" w:rsidRPr="008B7EAA" w:rsidRDefault="002F5A13">
          <w:pPr>
            <w:pStyle w:val="TDC3"/>
            <w:tabs>
              <w:tab w:val="right" w:leader="dot" w:pos="9350"/>
            </w:tabs>
            <w:rPr>
              <w:noProof/>
              <w:color w:val="auto"/>
            </w:rPr>
          </w:pPr>
          <w:hyperlink w:anchor="_Toc239499391" w:history="1">
            <w:r w:rsidR="002D48E2" w:rsidRPr="008B7EAA">
              <w:rPr>
                <w:rStyle w:val="Hipervnculo"/>
                <w:noProof/>
                <w:color w:val="auto"/>
                <w:lang w:val="es-ES"/>
              </w:rPr>
              <w:t>Fases del Ciclo de Vida PUDS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_Toc239499391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41</w:t>
            </w:r>
            <w:r w:rsidR="002D48E2" w:rsidRPr="008B7EAA">
              <w:rPr>
                <w:noProof/>
                <w:webHidden/>
                <w:color w:val="auto"/>
              </w:rPr>
              <w:fldChar w:fldCharType="end"/>
            </w:r>
          </w:hyperlink>
        </w:p>
        <w:p w14:paraId="20F74B58" w14:textId="61A043A1" w:rsidR="002D48E2" w:rsidRPr="008B7EAA" w:rsidRDefault="002F5A13">
          <w:pPr>
            <w:pStyle w:val="TDC3"/>
            <w:tabs>
              <w:tab w:val="right" w:leader="dot" w:pos="9350"/>
            </w:tabs>
            <w:rPr>
              <w:noProof/>
              <w:color w:val="auto"/>
            </w:rPr>
          </w:pPr>
          <w:hyperlink w:anchor="_Toc239499392" w:history="1">
            <w:r w:rsidR="002D48E2" w:rsidRPr="008B7EAA">
              <w:rPr>
                <w:rStyle w:val="Hipervnculo"/>
                <w:noProof/>
                <w:color w:val="auto"/>
                <w:lang w:val="es-ES"/>
              </w:rPr>
              <w:t>Flujos de Trabajo Fundamentales (Disiplinas)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_Toc239499392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41</w:t>
            </w:r>
            <w:r w:rsidR="002D48E2" w:rsidRPr="008B7EAA">
              <w:rPr>
                <w:noProof/>
                <w:webHidden/>
                <w:color w:val="auto"/>
              </w:rPr>
              <w:fldChar w:fldCharType="end"/>
            </w:r>
          </w:hyperlink>
        </w:p>
        <w:p w14:paraId="4A1232DA" w14:textId="2B10FE68" w:rsidR="002D48E2" w:rsidRPr="008B7EAA" w:rsidRDefault="002F5A13">
          <w:pPr>
            <w:pStyle w:val="TDC2"/>
            <w:tabs>
              <w:tab w:val="right" w:leader="dot" w:pos="9350"/>
            </w:tabs>
            <w:rPr>
              <w:noProof/>
              <w:color w:val="auto"/>
            </w:rPr>
          </w:pPr>
          <w:hyperlink w:anchor="_Toc239499393" w:history="1">
            <w:r w:rsidR="002D48E2" w:rsidRPr="008B7EAA">
              <w:rPr>
                <w:rStyle w:val="Hipervnculo"/>
                <w:noProof/>
                <w:color w:val="auto"/>
                <w:lang w:val="es-ES"/>
              </w:rPr>
              <w:t>e) Lenguaje de Modelado Unificado (UML 2.5+)</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_Toc239499393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41</w:t>
            </w:r>
            <w:r w:rsidR="002D48E2" w:rsidRPr="008B7EAA">
              <w:rPr>
                <w:noProof/>
                <w:webHidden/>
                <w:color w:val="auto"/>
              </w:rPr>
              <w:fldChar w:fldCharType="end"/>
            </w:r>
          </w:hyperlink>
        </w:p>
        <w:p w14:paraId="3735C4C4" w14:textId="48F2AA2F" w:rsidR="002D48E2" w:rsidRPr="008B7EAA" w:rsidRDefault="002F5A13">
          <w:pPr>
            <w:pStyle w:val="TDC3"/>
            <w:tabs>
              <w:tab w:val="right" w:leader="dot" w:pos="9350"/>
            </w:tabs>
            <w:rPr>
              <w:noProof/>
              <w:color w:val="auto"/>
            </w:rPr>
          </w:pPr>
          <w:hyperlink w:anchor="_Toc239499394" w:history="1">
            <w:r w:rsidR="002D48E2" w:rsidRPr="008B7EAA">
              <w:rPr>
                <w:rStyle w:val="Hipervnculo"/>
                <w:noProof/>
                <w:color w:val="auto"/>
                <w:lang w:val="es-ES"/>
              </w:rPr>
              <w:t>Taxonomía de Diagramas en UML 2.5+</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_Toc239499394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41</w:t>
            </w:r>
            <w:r w:rsidR="002D48E2" w:rsidRPr="008B7EAA">
              <w:rPr>
                <w:noProof/>
                <w:webHidden/>
                <w:color w:val="auto"/>
              </w:rPr>
              <w:fldChar w:fldCharType="end"/>
            </w:r>
          </w:hyperlink>
        </w:p>
        <w:p w14:paraId="24CA5870" w14:textId="5E25DE21" w:rsidR="002D48E2" w:rsidRPr="008B7EAA" w:rsidRDefault="002F5A13">
          <w:pPr>
            <w:pStyle w:val="TDC1"/>
            <w:tabs>
              <w:tab w:val="right" w:leader="dot" w:pos="9350"/>
            </w:tabs>
            <w:rPr>
              <w:noProof/>
              <w:color w:val="auto"/>
            </w:rPr>
          </w:pPr>
          <w:hyperlink w:anchor="_Toc239499395" w:history="1">
            <w:r w:rsidR="002D48E2" w:rsidRPr="008B7EAA">
              <w:rPr>
                <w:rStyle w:val="Hipervnculo"/>
                <w:noProof/>
                <w:color w:val="auto"/>
                <w:lang w:val="es-ES"/>
              </w:rPr>
              <w:t>Modelado de Negocio (Business Modeling - Diagramas de Actividades de Macroprocesos)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_Toc239499395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43</w:t>
            </w:r>
            <w:r w:rsidR="002D48E2" w:rsidRPr="008B7EAA">
              <w:rPr>
                <w:noProof/>
                <w:webHidden/>
                <w:color w:val="auto"/>
              </w:rPr>
              <w:fldChar w:fldCharType="end"/>
            </w:r>
          </w:hyperlink>
        </w:p>
        <w:p w14:paraId="01AF943D" w14:textId="3B90D38A" w:rsidR="002D48E2" w:rsidRPr="008B7EAA" w:rsidRDefault="002F5A13">
          <w:pPr>
            <w:pStyle w:val="TDC2"/>
            <w:tabs>
              <w:tab w:val="right" w:leader="dot" w:pos="9350"/>
            </w:tabs>
            <w:rPr>
              <w:noProof/>
              <w:color w:val="auto"/>
            </w:rPr>
          </w:pPr>
          <w:hyperlink w:anchor="_Toc239499396" w:history="1">
            <w:r w:rsidR="002D48E2" w:rsidRPr="008B7EAA">
              <w:rPr>
                <w:rStyle w:val="Hipervnculo"/>
                <w:noProof/>
                <w:color w:val="auto"/>
                <w:lang w:val="es-ES"/>
              </w:rPr>
              <w:t>2.1 Justificación del Modelo de Negocio en el PUDS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_Toc239499396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43</w:t>
            </w:r>
            <w:r w:rsidR="002D48E2" w:rsidRPr="008B7EAA">
              <w:rPr>
                <w:noProof/>
                <w:webHidden/>
                <w:color w:val="auto"/>
              </w:rPr>
              <w:fldChar w:fldCharType="end"/>
            </w:r>
          </w:hyperlink>
        </w:p>
        <w:p w14:paraId="47D68994" w14:textId="28A77603" w:rsidR="002D48E2" w:rsidRPr="008B7EAA" w:rsidRDefault="002F5A13">
          <w:pPr>
            <w:pStyle w:val="TDC2"/>
            <w:tabs>
              <w:tab w:val="right" w:leader="dot" w:pos="9350"/>
            </w:tabs>
            <w:rPr>
              <w:noProof/>
              <w:color w:val="auto"/>
            </w:rPr>
          </w:pPr>
          <w:hyperlink w:anchor="_Toc239499397" w:history="1">
            <w:r w:rsidR="002D48E2" w:rsidRPr="008B7EAA">
              <w:rPr>
                <w:rStyle w:val="Hipervnculo"/>
                <w:noProof/>
                <w:color w:val="auto"/>
                <w:lang w:val="es-ES"/>
              </w:rPr>
              <w:t>2.2 Macroproceso 1: Gestión de Abastecimiento y Recepción con Costo Promedio Ponderado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_Toc239499397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43</w:t>
            </w:r>
            <w:r w:rsidR="002D48E2" w:rsidRPr="008B7EAA">
              <w:rPr>
                <w:noProof/>
                <w:webHidden/>
                <w:color w:val="auto"/>
              </w:rPr>
              <w:fldChar w:fldCharType="end"/>
            </w:r>
          </w:hyperlink>
        </w:p>
        <w:p w14:paraId="0C68CD0F" w14:textId="086E9B2A" w:rsidR="002D48E2" w:rsidRPr="008B7EAA" w:rsidRDefault="002F5A13">
          <w:pPr>
            <w:pStyle w:val="TDC2"/>
            <w:tabs>
              <w:tab w:val="right" w:leader="dot" w:pos="9350"/>
            </w:tabs>
            <w:rPr>
              <w:noProof/>
              <w:color w:val="auto"/>
            </w:rPr>
          </w:pPr>
          <w:hyperlink w:anchor="_Toc239499398" w:history="1">
            <w:r w:rsidR="002D48E2" w:rsidRPr="008B7EAA">
              <w:rPr>
                <w:rStyle w:val="Hipervnculo"/>
                <w:noProof/>
                <w:color w:val="auto"/>
                <w:lang w:val="es-ES"/>
              </w:rPr>
              <w:t>2.3 Macroproceso 2: Reserva Omnicanal y Prueba Presencial en Sucursal</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_Toc239499398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44</w:t>
            </w:r>
            <w:r w:rsidR="002D48E2" w:rsidRPr="008B7EAA">
              <w:rPr>
                <w:noProof/>
                <w:webHidden/>
                <w:color w:val="auto"/>
              </w:rPr>
              <w:fldChar w:fldCharType="end"/>
            </w:r>
          </w:hyperlink>
        </w:p>
        <w:p w14:paraId="2B8F7E36" w14:textId="3B940439" w:rsidR="002D48E2" w:rsidRPr="008B7EAA" w:rsidRDefault="002F5A13">
          <w:pPr>
            <w:pStyle w:val="TDC2"/>
            <w:tabs>
              <w:tab w:val="right" w:leader="dot" w:pos="9350"/>
            </w:tabs>
            <w:rPr>
              <w:noProof/>
              <w:color w:val="auto"/>
            </w:rPr>
          </w:pPr>
          <w:hyperlink w:anchor="_Toc239499399" w:history="1">
            <w:r w:rsidR="002D48E2" w:rsidRPr="008B7EAA">
              <w:rPr>
                <w:rStyle w:val="Hipervnculo"/>
                <w:noProof/>
                <w:color w:val="auto"/>
                <w:lang w:val="es-ES"/>
              </w:rPr>
              <w:t>2.4 Macroproceso 3: Venta Presencial en Punto de Venta (POS)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_Toc239499399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45</w:t>
            </w:r>
            <w:r w:rsidR="002D48E2" w:rsidRPr="008B7EAA">
              <w:rPr>
                <w:noProof/>
                <w:webHidden/>
                <w:color w:val="auto"/>
              </w:rPr>
              <w:fldChar w:fldCharType="end"/>
            </w:r>
          </w:hyperlink>
        </w:p>
        <w:p w14:paraId="3AE99537" w14:textId="6C96B589" w:rsidR="002D48E2" w:rsidRPr="008B7EAA" w:rsidRDefault="002F5A13">
          <w:pPr>
            <w:pStyle w:val="TDC2"/>
            <w:tabs>
              <w:tab w:val="right" w:leader="dot" w:pos="9350"/>
            </w:tabs>
            <w:rPr>
              <w:noProof/>
              <w:color w:val="auto"/>
            </w:rPr>
          </w:pPr>
          <w:hyperlink w:anchor="_Toc239499400" w:history="1">
            <w:r w:rsidR="002D48E2" w:rsidRPr="008B7EAA">
              <w:rPr>
                <w:rStyle w:val="Hipervnculo"/>
                <w:noProof/>
                <w:color w:val="auto"/>
                <w:lang w:val="es-ES"/>
              </w:rPr>
              <w:t>2.5 Macroproceso 4: Venta Digital y Despacho con Pasarela de Pago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_Toc239499400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45</w:t>
            </w:r>
            <w:r w:rsidR="002D48E2" w:rsidRPr="008B7EAA">
              <w:rPr>
                <w:noProof/>
                <w:webHidden/>
                <w:color w:val="auto"/>
              </w:rPr>
              <w:fldChar w:fldCharType="end"/>
            </w:r>
          </w:hyperlink>
        </w:p>
        <w:p w14:paraId="2E0E3047" w14:textId="54FEC4C7" w:rsidR="002D48E2" w:rsidRPr="008B7EAA" w:rsidRDefault="002F5A13">
          <w:pPr>
            <w:pStyle w:val="TDC2"/>
            <w:tabs>
              <w:tab w:val="right" w:leader="dot" w:pos="9350"/>
            </w:tabs>
            <w:rPr>
              <w:noProof/>
              <w:color w:val="auto"/>
            </w:rPr>
          </w:pPr>
          <w:hyperlink w:anchor="_Toc239499401" w:history="1">
            <w:r w:rsidR="002D48E2" w:rsidRPr="008B7EAA">
              <w:rPr>
                <w:rStyle w:val="Hipervnculo"/>
                <w:noProof/>
                <w:color w:val="auto"/>
                <w:lang w:val="es-ES"/>
              </w:rPr>
              <w:t>2.6 Macroproceso 5: Experiencia Inteligente (Vestidor Virtual RA + Asistente IA)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_Toc239499401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46</w:t>
            </w:r>
            <w:r w:rsidR="002D48E2" w:rsidRPr="008B7EAA">
              <w:rPr>
                <w:noProof/>
                <w:webHidden/>
                <w:color w:val="auto"/>
              </w:rPr>
              <w:fldChar w:fldCharType="end"/>
            </w:r>
          </w:hyperlink>
        </w:p>
        <w:p w14:paraId="715EF0B4" w14:textId="355651B2" w:rsidR="002D48E2" w:rsidRPr="008B7EAA" w:rsidRDefault="002F5A13">
          <w:pPr>
            <w:pStyle w:val="TDC2"/>
            <w:tabs>
              <w:tab w:val="right" w:leader="dot" w:pos="9350"/>
            </w:tabs>
            <w:rPr>
              <w:noProof/>
              <w:color w:val="auto"/>
            </w:rPr>
          </w:pPr>
          <w:hyperlink w:anchor="_Toc239499402" w:history="1">
            <w:r w:rsidR="002D48E2" w:rsidRPr="008B7EAA">
              <w:rPr>
                <w:rStyle w:val="Hipervnculo"/>
                <w:noProof/>
                <w:color w:val="auto"/>
                <w:lang w:val="es-ES"/>
              </w:rPr>
              <w:t>2.7 Macroproceso 6: Programa de Fidelización Gamificado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_Toc239499402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47</w:t>
            </w:r>
            <w:r w:rsidR="002D48E2" w:rsidRPr="008B7EAA">
              <w:rPr>
                <w:noProof/>
                <w:webHidden/>
                <w:color w:val="auto"/>
              </w:rPr>
              <w:fldChar w:fldCharType="end"/>
            </w:r>
          </w:hyperlink>
        </w:p>
        <w:p w14:paraId="62450C38" w14:textId="4F510243" w:rsidR="002D48E2" w:rsidRPr="008B7EAA" w:rsidRDefault="002F5A13">
          <w:pPr>
            <w:pStyle w:val="TDC1"/>
            <w:tabs>
              <w:tab w:val="right" w:leader="dot" w:pos="9350"/>
            </w:tabs>
            <w:rPr>
              <w:noProof/>
              <w:color w:val="auto"/>
            </w:rPr>
          </w:pPr>
          <w:hyperlink w:anchor="_Toc239499403" w:history="1">
            <w:r w:rsidR="002D48E2" w:rsidRPr="008B7EAA">
              <w:rPr>
                <w:rStyle w:val="Hipervnculo"/>
                <w:noProof/>
                <w:color w:val="auto"/>
                <w:lang w:val="es-ES"/>
              </w:rPr>
              <w:t>Parte II - Proceso de Desarrollo (Ciclo 1: Fundamentos y Módulos Base)</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_Toc239499403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48</w:t>
            </w:r>
            <w:r w:rsidR="002D48E2" w:rsidRPr="008B7EAA">
              <w:rPr>
                <w:noProof/>
                <w:webHidden/>
                <w:color w:val="auto"/>
              </w:rPr>
              <w:fldChar w:fldCharType="end"/>
            </w:r>
          </w:hyperlink>
        </w:p>
        <w:p w14:paraId="0DF2B0AA" w14:textId="03F4249E" w:rsidR="002D48E2" w:rsidRPr="008B7EAA" w:rsidRDefault="002F5A13">
          <w:pPr>
            <w:pStyle w:val="TDC2"/>
            <w:tabs>
              <w:tab w:val="right" w:leader="dot" w:pos="9350"/>
            </w:tabs>
            <w:rPr>
              <w:noProof/>
              <w:color w:val="auto"/>
            </w:rPr>
          </w:pPr>
          <w:hyperlink w:anchor="_Toc239499404" w:history="1">
            <w:r w:rsidR="002D48E2" w:rsidRPr="008B7EAA">
              <w:rPr>
                <w:rStyle w:val="Hipervnculo"/>
                <w:noProof/>
                <w:color w:val="auto"/>
                <w:lang w:val="es-ES"/>
              </w:rPr>
              <w:t>1. Flujo de Trabajo: Captura de Requisitos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_Toc239499404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48</w:t>
            </w:r>
            <w:r w:rsidR="002D48E2" w:rsidRPr="008B7EAA">
              <w:rPr>
                <w:noProof/>
                <w:webHidden/>
                <w:color w:val="auto"/>
              </w:rPr>
              <w:fldChar w:fldCharType="end"/>
            </w:r>
          </w:hyperlink>
        </w:p>
        <w:p w14:paraId="327027F3" w14:textId="01CD68A6" w:rsidR="002D48E2" w:rsidRPr="008B7EAA" w:rsidRDefault="002F5A13">
          <w:pPr>
            <w:pStyle w:val="TDC3"/>
            <w:tabs>
              <w:tab w:val="right" w:leader="dot" w:pos="9350"/>
            </w:tabs>
            <w:rPr>
              <w:noProof/>
              <w:color w:val="auto"/>
            </w:rPr>
          </w:pPr>
          <w:hyperlink w:anchor="_Toc239499405" w:history="1">
            <w:r w:rsidR="002D48E2" w:rsidRPr="008B7EAA">
              <w:rPr>
                <w:rStyle w:val="Hipervnculo"/>
                <w:noProof/>
                <w:color w:val="auto"/>
                <w:lang w:val="es-ES"/>
              </w:rPr>
              <w:t>1.1 Identificación de Casos de Uso y Actores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_Toc239499405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48</w:t>
            </w:r>
            <w:r w:rsidR="002D48E2" w:rsidRPr="008B7EAA">
              <w:rPr>
                <w:noProof/>
                <w:webHidden/>
                <w:color w:val="auto"/>
              </w:rPr>
              <w:fldChar w:fldCharType="end"/>
            </w:r>
          </w:hyperlink>
        </w:p>
        <w:p w14:paraId="13B965FA" w14:textId="1B16B5A7" w:rsidR="002D48E2" w:rsidRPr="008B7EAA" w:rsidRDefault="002F5A13">
          <w:pPr>
            <w:pStyle w:val="TDC3"/>
            <w:tabs>
              <w:tab w:val="right" w:leader="dot" w:pos="9350"/>
            </w:tabs>
            <w:rPr>
              <w:noProof/>
              <w:color w:val="auto"/>
            </w:rPr>
          </w:pPr>
          <w:hyperlink w:anchor="_Toc239499406" w:history="1">
            <w:r w:rsidR="002D48E2" w:rsidRPr="008B7EAA">
              <w:rPr>
                <w:rStyle w:val="Hipervnculo"/>
                <w:noProof/>
                <w:color w:val="auto"/>
              </w:rPr>
              <w:t>1.2 Priorización de Casos de Uso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_Toc239499406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50</w:t>
            </w:r>
            <w:r w:rsidR="002D48E2" w:rsidRPr="008B7EAA">
              <w:rPr>
                <w:noProof/>
                <w:webHidden/>
                <w:color w:val="auto"/>
              </w:rPr>
              <w:fldChar w:fldCharType="end"/>
            </w:r>
          </w:hyperlink>
        </w:p>
        <w:p w14:paraId="4A89F359" w14:textId="1B5969CC" w:rsidR="002D48E2" w:rsidRPr="008B7EAA" w:rsidRDefault="002F5A13">
          <w:pPr>
            <w:pStyle w:val="TDC3"/>
            <w:tabs>
              <w:tab w:val="right" w:leader="dot" w:pos="9350"/>
            </w:tabs>
            <w:rPr>
              <w:noProof/>
              <w:color w:val="auto"/>
            </w:rPr>
          </w:pPr>
          <w:hyperlink w:anchor="_Toc239499407" w:history="1">
            <w:r w:rsidR="002D48E2" w:rsidRPr="008B7EAA">
              <w:rPr>
                <w:rStyle w:val="Hipervnculo"/>
                <w:noProof/>
                <w:color w:val="auto"/>
                <w:lang w:val="es-ES"/>
              </w:rPr>
              <w:t>1.3 Detalle de Casos de Uso y Prototipado de Interfaz de Usuario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_Toc239499407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52</w:t>
            </w:r>
            <w:r w:rsidR="002D48E2" w:rsidRPr="008B7EAA">
              <w:rPr>
                <w:noProof/>
                <w:webHidden/>
                <w:color w:val="auto"/>
              </w:rPr>
              <w:fldChar w:fldCharType="end"/>
            </w:r>
          </w:hyperlink>
        </w:p>
        <w:p w14:paraId="29497AC5" w14:textId="290A8C95" w:rsidR="002D48E2" w:rsidRPr="008B7EAA" w:rsidRDefault="002F5A13">
          <w:pPr>
            <w:pStyle w:val="TDC3"/>
            <w:tabs>
              <w:tab w:val="right" w:leader="dot" w:pos="9350"/>
            </w:tabs>
            <w:rPr>
              <w:noProof/>
              <w:color w:val="auto"/>
            </w:rPr>
          </w:pPr>
          <w:hyperlink w:anchor="_Toc239499408" w:history="1">
            <w:r w:rsidR="002D48E2" w:rsidRPr="008B7EAA">
              <w:rPr>
                <w:rStyle w:val="Hipervnculo"/>
                <w:noProof/>
                <w:color w:val="auto"/>
                <w:lang w:val="es-ES"/>
              </w:rPr>
              <w:t>1.4 Prototipado de Interfaz de Usuario (I.U.)</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_Toc239499408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72</w:t>
            </w:r>
            <w:r w:rsidR="002D48E2" w:rsidRPr="008B7EAA">
              <w:rPr>
                <w:noProof/>
                <w:webHidden/>
                <w:color w:val="auto"/>
              </w:rPr>
              <w:fldChar w:fldCharType="end"/>
            </w:r>
          </w:hyperlink>
        </w:p>
        <w:p w14:paraId="02F79E74" w14:textId="33FF537C" w:rsidR="002D48E2" w:rsidRPr="008B7EAA" w:rsidRDefault="002F5A13">
          <w:pPr>
            <w:pStyle w:val="TDC3"/>
            <w:tabs>
              <w:tab w:val="right" w:leader="dot" w:pos="9350"/>
            </w:tabs>
            <w:rPr>
              <w:noProof/>
              <w:color w:val="auto"/>
            </w:rPr>
          </w:pPr>
          <w:hyperlink w:anchor="_Toc239499409" w:history="1">
            <w:r w:rsidR="002D48E2" w:rsidRPr="008B7EAA">
              <w:rPr>
                <w:rStyle w:val="Hipervnculo"/>
                <w:noProof/>
                <w:color w:val="auto"/>
                <w:lang w:val="es-ES"/>
              </w:rPr>
              <w:t>1.5 Estructurar Modelo de Casos de Uso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_Toc239499409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73</w:t>
            </w:r>
            <w:r w:rsidR="002D48E2" w:rsidRPr="008B7EAA">
              <w:rPr>
                <w:noProof/>
                <w:webHidden/>
                <w:color w:val="auto"/>
              </w:rPr>
              <w:fldChar w:fldCharType="end"/>
            </w:r>
          </w:hyperlink>
        </w:p>
        <w:p w14:paraId="7086752B" w14:textId="2F11A011" w:rsidR="002D48E2" w:rsidRPr="008B7EAA" w:rsidRDefault="002F5A13">
          <w:pPr>
            <w:pStyle w:val="TDC2"/>
            <w:tabs>
              <w:tab w:val="right" w:leader="dot" w:pos="9350"/>
            </w:tabs>
            <w:rPr>
              <w:noProof/>
              <w:color w:val="auto"/>
            </w:rPr>
          </w:pPr>
          <w:hyperlink w:anchor="_Toc239499410" w:history="1">
            <w:r w:rsidR="002D48E2" w:rsidRPr="008B7EAA">
              <w:rPr>
                <w:rStyle w:val="Hipervnculo"/>
                <w:noProof/>
                <w:color w:val="auto"/>
              </w:rPr>
              <w:t>2. Flujo de Trabajo: Análisis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_Toc239499410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74</w:t>
            </w:r>
            <w:r w:rsidR="002D48E2" w:rsidRPr="008B7EAA">
              <w:rPr>
                <w:noProof/>
                <w:webHidden/>
                <w:color w:val="auto"/>
              </w:rPr>
              <w:fldChar w:fldCharType="end"/>
            </w:r>
          </w:hyperlink>
        </w:p>
        <w:p w14:paraId="7149F931" w14:textId="7A83A3BE" w:rsidR="002D48E2" w:rsidRPr="008B7EAA" w:rsidRDefault="002F5A13">
          <w:pPr>
            <w:pStyle w:val="TDC3"/>
            <w:tabs>
              <w:tab w:val="right" w:leader="dot" w:pos="9350"/>
            </w:tabs>
            <w:rPr>
              <w:noProof/>
              <w:color w:val="auto"/>
            </w:rPr>
          </w:pPr>
          <w:hyperlink w:anchor="_Toc239499411" w:history="1">
            <w:r w:rsidR="002D48E2" w:rsidRPr="008B7EAA">
              <w:rPr>
                <w:rStyle w:val="Hipervnculo"/>
                <w:noProof/>
                <w:color w:val="auto"/>
              </w:rPr>
              <w:t>2.1 Análisis de Arquitectura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_Toc239499411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74</w:t>
            </w:r>
            <w:r w:rsidR="002D48E2" w:rsidRPr="008B7EAA">
              <w:rPr>
                <w:noProof/>
                <w:webHidden/>
                <w:color w:val="auto"/>
              </w:rPr>
              <w:fldChar w:fldCharType="end"/>
            </w:r>
          </w:hyperlink>
        </w:p>
        <w:p w14:paraId="3DE9C669" w14:textId="27D14061" w:rsidR="002D48E2" w:rsidRPr="008B7EAA" w:rsidRDefault="002F5A13">
          <w:pPr>
            <w:pStyle w:val="TDC3"/>
            <w:tabs>
              <w:tab w:val="right" w:leader="dot" w:pos="9350"/>
            </w:tabs>
            <w:rPr>
              <w:noProof/>
              <w:color w:val="auto"/>
            </w:rPr>
          </w:pPr>
          <w:hyperlink w:anchor="_Toc239499412" w:history="1">
            <w:r w:rsidR="002D48E2" w:rsidRPr="008B7EAA">
              <w:rPr>
                <w:rStyle w:val="Hipervnculo"/>
                <w:noProof/>
                <w:color w:val="auto"/>
                <w:lang w:val="es-ES"/>
              </w:rPr>
              <w:t>2.2 Analizar Casos de Uso (Diagramas de Comunicación UML)</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_Toc239499412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75</w:t>
            </w:r>
            <w:r w:rsidR="002D48E2" w:rsidRPr="008B7EAA">
              <w:rPr>
                <w:noProof/>
                <w:webHidden/>
                <w:color w:val="auto"/>
              </w:rPr>
              <w:fldChar w:fldCharType="end"/>
            </w:r>
          </w:hyperlink>
        </w:p>
        <w:p w14:paraId="4C6D7C7E" w14:textId="2796615D" w:rsidR="002D48E2" w:rsidRPr="008B7EAA" w:rsidRDefault="002F5A13">
          <w:pPr>
            <w:pStyle w:val="TDC3"/>
            <w:tabs>
              <w:tab w:val="right" w:leader="dot" w:pos="9350"/>
            </w:tabs>
            <w:rPr>
              <w:noProof/>
              <w:color w:val="auto"/>
            </w:rPr>
          </w:pPr>
          <w:hyperlink w:anchor="_Toc239499413" w:history="1">
            <w:r w:rsidR="002D48E2" w:rsidRPr="008B7EAA">
              <w:rPr>
                <w:rStyle w:val="Hipervnculo"/>
                <w:noProof/>
                <w:color w:val="auto"/>
                <w:lang w:val="es-ES"/>
              </w:rPr>
              <w:t>2.3 Análisis de Clases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_Toc239499413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79</w:t>
            </w:r>
            <w:r w:rsidR="002D48E2" w:rsidRPr="008B7EAA">
              <w:rPr>
                <w:noProof/>
                <w:webHidden/>
                <w:color w:val="auto"/>
              </w:rPr>
              <w:fldChar w:fldCharType="end"/>
            </w:r>
          </w:hyperlink>
        </w:p>
        <w:p w14:paraId="1F4DB927" w14:textId="4EAC1AD1" w:rsidR="002D48E2" w:rsidRPr="008B7EAA" w:rsidRDefault="002F5A13">
          <w:pPr>
            <w:pStyle w:val="TDC3"/>
            <w:tabs>
              <w:tab w:val="right" w:leader="dot" w:pos="9350"/>
            </w:tabs>
            <w:rPr>
              <w:noProof/>
              <w:color w:val="auto"/>
            </w:rPr>
          </w:pPr>
          <w:hyperlink w:anchor="_Toc239499414" w:history="1">
            <w:r w:rsidR="002D48E2" w:rsidRPr="008B7EAA">
              <w:rPr>
                <w:rStyle w:val="Hipervnculo"/>
                <w:noProof/>
                <w:color w:val="auto"/>
                <w:lang w:val="es-ES"/>
              </w:rPr>
              <w:t>2.4 Análisis de Paquetes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_Toc239499414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85</w:t>
            </w:r>
            <w:r w:rsidR="002D48E2" w:rsidRPr="008B7EAA">
              <w:rPr>
                <w:noProof/>
                <w:webHidden/>
                <w:color w:val="auto"/>
              </w:rPr>
              <w:fldChar w:fldCharType="end"/>
            </w:r>
          </w:hyperlink>
        </w:p>
        <w:p w14:paraId="03C4DCAC" w14:textId="170BBFDE" w:rsidR="002D48E2" w:rsidRPr="008B7EAA" w:rsidRDefault="002F5A13">
          <w:pPr>
            <w:pStyle w:val="TDC2"/>
            <w:tabs>
              <w:tab w:val="right" w:leader="dot" w:pos="9350"/>
            </w:tabs>
            <w:rPr>
              <w:noProof/>
              <w:color w:val="auto"/>
            </w:rPr>
          </w:pPr>
          <w:hyperlink w:anchor="_Toc239499415" w:history="1">
            <w:r w:rsidR="002D48E2" w:rsidRPr="008B7EAA">
              <w:rPr>
                <w:rStyle w:val="Hipervnculo"/>
                <w:noProof/>
                <w:color w:val="auto"/>
                <w:lang w:val="es-ES"/>
              </w:rPr>
              <w:t>3. Flujo de Trabajo: Diseño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_Toc239499415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86</w:t>
            </w:r>
            <w:r w:rsidR="002D48E2" w:rsidRPr="008B7EAA">
              <w:rPr>
                <w:noProof/>
                <w:webHidden/>
                <w:color w:val="auto"/>
              </w:rPr>
              <w:fldChar w:fldCharType="end"/>
            </w:r>
          </w:hyperlink>
        </w:p>
        <w:p w14:paraId="32525B3F" w14:textId="58BF33D6" w:rsidR="002D48E2" w:rsidRPr="008B7EAA" w:rsidRDefault="002F5A13">
          <w:pPr>
            <w:pStyle w:val="TDC3"/>
            <w:tabs>
              <w:tab w:val="right" w:leader="dot" w:pos="9350"/>
            </w:tabs>
            <w:rPr>
              <w:noProof/>
              <w:color w:val="auto"/>
            </w:rPr>
          </w:pPr>
          <w:hyperlink w:anchor="_Toc239499416" w:history="1">
            <w:r w:rsidR="002D48E2" w:rsidRPr="008B7EAA">
              <w:rPr>
                <w:rStyle w:val="Hipervnculo"/>
                <w:noProof/>
                <w:color w:val="auto"/>
                <w:lang w:val="es-ES"/>
              </w:rPr>
              <w:t>3.1 Diseño de Arquitectura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_Toc239499416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86</w:t>
            </w:r>
            <w:r w:rsidR="002D48E2" w:rsidRPr="008B7EAA">
              <w:rPr>
                <w:noProof/>
                <w:webHidden/>
                <w:color w:val="auto"/>
              </w:rPr>
              <w:fldChar w:fldCharType="end"/>
            </w:r>
          </w:hyperlink>
        </w:p>
        <w:p w14:paraId="1C835289" w14:textId="2ECEBA23" w:rsidR="002D48E2" w:rsidRPr="008B7EAA" w:rsidRDefault="002F5A13">
          <w:pPr>
            <w:pStyle w:val="TDC3"/>
            <w:tabs>
              <w:tab w:val="right" w:leader="dot" w:pos="9350"/>
            </w:tabs>
            <w:rPr>
              <w:noProof/>
              <w:color w:val="auto"/>
            </w:rPr>
          </w:pPr>
          <w:hyperlink w:anchor="_Toc239499417" w:history="1">
            <w:r w:rsidR="002D48E2" w:rsidRPr="008B7EAA">
              <w:rPr>
                <w:rStyle w:val="Hipervnculo"/>
                <w:noProof/>
                <w:color w:val="auto"/>
                <w:lang w:val="es-ES"/>
              </w:rPr>
              <w:t>3.2 Diseño de Casos de Uso</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_Toc239499417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88</w:t>
            </w:r>
            <w:r w:rsidR="002D48E2" w:rsidRPr="008B7EAA">
              <w:rPr>
                <w:noProof/>
                <w:webHidden/>
                <w:color w:val="auto"/>
              </w:rPr>
              <w:fldChar w:fldCharType="end"/>
            </w:r>
          </w:hyperlink>
        </w:p>
        <w:p w14:paraId="750212A8" w14:textId="0EC09673" w:rsidR="002D48E2" w:rsidRPr="008B7EAA" w:rsidRDefault="002F5A13">
          <w:pPr>
            <w:pStyle w:val="TDC3"/>
            <w:tabs>
              <w:tab w:val="right" w:leader="dot" w:pos="9350"/>
            </w:tabs>
            <w:rPr>
              <w:noProof/>
              <w:color w:val="auto"/>
            </w:rPr>
          </w:pPr>
          <w:hyperlink w:anchor="_Toc239499418" w:history="1">
            <w:r w:rsidR="002D48E2" w:rsidRPr="008B7EAA">
              <w:rPr>
                <w:rStyle w:val="Hipervnculo"/>
                <w:noProof/>
                <w:color w:val="auto"/>
                <w:lang w:val="es-ES"/>
              </w:rPr>
              <w:t>3.3 Diseño de Datos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_Toc239499418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93</w:t>
            </w:r>
            <w:r w:rsidR="002D48E2" w:rsidRPr="008B7EAA">
              <w:rPr>
                <w:noProof/>
                <w:webHidden/>
                <w:color w:val="auto"/>
              </w:rPr>
              <w:fldChar w:fldCharType="end"/>
            </w:r>
          </w:hyperlink>
        </w:p>
        <w:p w14:paraId="6B929C68" w14:textId="3D44A842" w:rsidR="002D48E2" w:rsidRPr="008B7EAA" w:rsidRDefault="002F5A13">
          <w:pPr>
            <w:pStyle w:val="TDC2"/>
            <w:tabs>
              <w:tab w:val="right" w:leader="dot" w:pos="9350"/>
            </w:tabs>
            <w:rPr>
              <w:noProof/>
              <w:color w:val="auto"/>
            </w:rPr>
          </w:pPr>
          <w:hyperlink w:anchor="_Toc239499419" w:history="1">
            <w:r w:rsidR="002D48E2" w:rsidRPr="008B7EAA">
              <w:rPr>
                <w:rStyle w:val="Hipervnculo"/>
                <w:noProof/>
                <w:color w:val="auto"/>
                <w:lang w:val="es-ES"/>
              </w:rPr>
              <w:t>4. Flujo de Trabajo: Implementación</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_Toc239499419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101</w:t>
            </w:r>
            <w:r w:rsidR="002D48E2" w:rsidRPr="008B7EAA">
              <w:rPr>
                <w:noProof/>
                <w:webHidden/>
                <w:color w:val="auto"/>
              </w:rPr>
              <w:fldChar w:fldCharType="end"/>
            </w:r>
          </w:hyperlink>
        </w:p>
        <w:p w14:paraId="728738D7" w14:textId="74E9A90E" w:rsidR="002D48E2" w:rsidRPr="008B7EAA" w:rsidRDefault="002F5A13">
          <w:pPr>
            <w:pStyle w:val="TDC3"/>
            <w:tabs>
              <w:tab w:val="right" w:leader="dot" w:pos="9350"/>
            </w:tabs>
            <w:rPr>
              <w:noProof/>
              <w:color w:val="auto"/>
            </w:rPr>
          </w:pPr>
          <w:hyperlink w:anchor="_Toc239499420" w:history="1">
            <w:r w:rsidR="002D48E2" w:rsidRPr="008B7EAA">
              <w:rPr>
                <w:rStyle w:val="Hipervnculo"/>
                <w:noProof/>
                <w:color w:val="auto"/>
                <w:lang w:val="es-ES"/>
              </w:rPr>
              <w:t>4.1 Selección de la Plataforma de Software</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_Toc239499420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101</w:t>
            </w:r>
            <w:r w:rsidR="002D48E2" w:rsidRPr="008B7EAA">
              <w:rPr>
                <w:noProof/>
                <w:webHidden/>
                <w:color w:val="auto"/>
              </w:rPr>
              <w:fldChar w:fldCharType="end"/>
            </w:r>
          </w:hyperlink>
        </w:p>
        <w:p w14:paraId="489C8212" w14:textId="536EA734" w:rsidR="002D48E2" w:rsidRPr="008B7EAA" w:rsidRDefault="002F5A13">
          <w:pPr>
            <w:pStyle w:val="TDC3"/>
            <w:tabs>
              <w:tab w:val="right" w:leader="dot" w:pos="9350"/>
            </w:tabs>
            <w:rPr>
              <w:noProof/>
              <w:color w:val="auto"/>
            </w:rPr>
          </w:pPr>
          <w:hyperlink w:anchor="_Toc239499421" w:history="1">
            <w:r w:rsidR="002D48E2" w:rsidRPr="008B7EAA">
              <w:rPr>
                <w:rStyle w:val="Hipervnculo"/>
                <w:noProof/>
                <w:color w:val="auto"/>
                <w:lang w:val="es-ES"/>
              </w:rPr>
              <w:t>4.2 Implementación de la Arquitectura del Sistema Principal</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_Toc239499421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101</w:t>
            </w:r>
            <w:r w:rsidR="002D48E2" w:rsidRPr="008B7EAA">
              <w:rPr>
                <w:noProof/>
                <w:webHidden/>
                <w:color w:val="auto"/>
              </w:rPr>
              <w:fldChar w:fldCharType="end"/>
            </w:r>
          </w:hyperlink>
        </w:p>
        <w:p w14:paraId="3736D105" w14:textId="75AC126D" w:rsidR="002D48E2" w:rsidRPr="008B7EAA" w:rsidRDefault="002F5A13">
          <w:pPr>
            <w:pStyle w:val="TDC3"/>
            <w:tabs>
              <w:tab w:val="right" w:leader="dot" w:pos="9350"/>
            </w:tabs>
            <w:rPr>
              <w:noProof/>
              <w:color w:val="auto"/>
            </w:rPr>
          </w:pPr>
          <w:hyperlink w:anchor="_Toc239499422" w:history="1">
            <w:r w:rsidR="002D48E2" w:rsidRPr="008B7EAA">
              <w:rPr>
                <w:rStyle w:val="Hipervnculo"/>
                <w:noProof/>
                <w:color w:val="auto"/>
                <w:lang w:val="es-ES"/>
              </w:rPr>
              <w:t>4.3 Implementación de la Arquitectura del Sub Sistema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_Toc239499422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101</w:t>
            </w:r>
            <w:r w:rsidR="002D48E2" w:rsidRPr="008B7EAA">
              <w:rPr>
                <w:noProof/>
                <w:webHidden/>
                <w:color w:val="auto"/>
              </w:rPr>
              <w:fldChar w:fldCharType="end"/>
            </w:r>
          </w:hyperlink>
        </w:p>
        <w:p w14:paraId="4CFD768C" w14:textId="4CA661D8" w:rsidR="002D48E2" w:rsidRPr="008B7EAA" w:rsidRDefault="002F5A13">
          <w:pPr>
            <w:pStyle w:val="TDC2"/>
            <w:tabs>
              <w:tab w:val="right" w:leader="dot" w:pos="9350"/>
            </w:tabs>
            <w:rPr>
              <w:noProof/>
              <w:color w:val="auto"/>
            </w:rPr>
          </w:pPr>
          <w:hyperlink w:anchor="_Toc239499423" w:history="1">
            <w:r w:rsidR="002D48E2" w:rsidRPr="008B7EAA">
              <w:rPr>
                <w:rStyle w:val="Hipervnculo"/>
                <w:noProof/>
                <w:color w:val="auto"/>
                <w:lang w:val="es-ES"/>
              </w:rPr>
              <w:t>5. Flujo de Trabajo: Pruebas</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_Toc239499423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104</w:t>
            </w:r>
            <w:r w:rsidR="002D48E2" w:rsidRPr="008B7EAA">
              <w:rPr>
                <w:noProof/>
                <w:webHidden/>
                <w:color w:val="auto"/>
              </w:rPr>
              <w:fldChar w:fldCharType="end"/>
            </w:r>
          </w:hyperlink>
        </w:p>
        <w:p w14:paraId="32B9A882" w14:textId="2F6C7400" w:rsidR="002D48E2" w:rsidRPr="008B7EAA" w:rsidRDefault="002F5A13">
          <w:pPr>
            <w:pStyle w:val="TDC3"/>
            <w:tabs>
              <w:tab w:val="right" w:leader="dot" w:pos="9350"/>
            </w:tabs>
            <w:rPr>
              <w:noProof/>
              <w:color w:val="auto"/>
            </w:rPr>
          </w:pPr>
          <w:hyperlink w:anchor="_Toc239499424" w:history="1">
            <w:r w:rsidR="002D48E2" w:rsidRPr="008B7EAA">
              <w:rPr>
                <w:rStyle w:val="Hipervnculo"/>
                <w:noProof/>
                <w:color w:val="auto"/>
                <w:lang w:val="es-ES"/>
              </w:rPr>
              <w:t>5.1 Pruebas de Casos de Uso (Pruebas de Caja Negra)</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_Toc239499424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104</w:t>
            </w:r>
            <w:r w:rsidR="002D48E2" w:rsidRPr="008B7EAA">
              <w:rPr>
                <w:noProof/>
                <w:webHidden/>
                <w:color w:val="auto"/>
              </w:rPr>
              <w:fldChar w:fldCharType="end"/>
            </w:r>
          </w:hyperlink>
        </w:p>
        <w:p w14:paraId="1782604A" w14:textId="331271AE" w:rsidR="002D48E2" w:rsidRPr="008B7EAA" w:rsidRDefault="002F5A13">
          <w:pPr>
            <w:pStyle w:val="TDC3"/>
            <w:tabs>
              <w:tab w:val="right" w:leader="dot" w:pos="9350"/>
            </w:tabs>
            <w:rPr>
              <w:noProof/>
              <w:color w:val="auto"/>
            </w:rPr>
          </w:pPr>
          <w:hyperlink w:anchor="_Toc239499425" w:history="1">
            <w:r w:rsidR="002D48E2" w:rsidRPr="008B7EAA">
              <w:rPr>
                <w:rStyle w:val="Hipervnculo"/>
                <w:noProof/>
                <w:color w:val="auto"/>
                <w:lang w:val="es-ES"/>
              </w:rPr>
              <w:t>5.2 Historias de Usuario (H.U.) del Ciclo 1</w:t>
            </w:r>
            <w:r w:rsidR="002D48E2" w:rsidRPr="008B7EAA">
              <w:rPr>
                <w:noProof/>
                <w:webHidden/>
                <w:color w:val="auto"/>
              </w:rPr>
              <w:tab/>
            </w:r>
            <w:r w:rsidR="002D48E2" w:rsidRPr="008B7EAA">
              <w:rPr>
                <w:noProof/>
                <w:webHidden/>
                <w:color w:val="auto"/>
              </w:rPr>
              <w:fldChar w:fldCharType="begin"/>
            </w:r>
            <w:r w:rsidR="002D48E2" w:rsidRPr="008B7EAA">
              <w:rPr>
                <w:noProof/>
                <w:webHidden/>
                <w:color w:val="auto"/>
              </w:rPr>
              <w:instrText xml:space="preserve"> PAGEREF _Toc239499425 \h </w:instrText>
            </w:r>
            <w:r w:rsidR="002D48E2" w:rsidRPr="008B7EAA">
              <w:rPr>
                <w:noProof/>
                <w:webHidden/>
                <w:color w:val="auto"/>
              </w:rPr>
            </w:r>
            <w:r w:rsidR="002D48E2" w:rsidRPr="008B7EAA">
              <w:rPr>
                <w:noProof/>
                <w:webHidden/>
                <w:color w:val="auto"/>
              </w:rPr>
              <w:fldChar w:fldCharType="separate"/>
            </w:r>
            <w:r w:rsidR="002D48E2" w:rsidRPr="008B7EAA">
              <w:rPr>
                <w:noProof/>
                <w:webHidden/>
                <w:color w:val="auto"/>
              </w:rPr>
              <w:t>106</w:t>
            </w:r>
            <w:r w:rsidR="002D48E2" w:rsidRPr="008B7EAA">
              <w:rPr>
                <w:noProof/>
                <w:webHidden/>
                <w:color w:val="auto"/>
              </w:rPr>
              <w:fldChar w:fldCharType="end"/>
            </w:r>
          </w:hyperlink>
        </w:p>
        <w:p w14:paraId="1761A639" w14:textId="659FF64D" w:rsidR="002D48E2" w:rsidRPr="008B7EAA" w:rsidRDefault="002D48E2">
          <w:pPr>
            <w:rPr>
              <w:color w:val="auto"/>
            </w:rPr>
          </w:pPr>
          <w:r w:rsidRPr="008B7EAA">
            <w:rPr>
              <w:b/>
              <w:bCs/>
              <w:color w:val="auto"/>
            </w:rPr>
            <w:fldChar w:fldCharType="end"/>
          </w:r>
        </w:p>
      </w:sdtContent>
    </w:sdt>
    <w:p w14:paraId="4CBAAE32" w14:textId="77777777" w:rsidR="006D71C4" w:rsidRPr="008B7EAA" w:rsidRDefault="0087429E">
      <w:pPr>
        <w:rPr>
          <w:color w:val="auto"/>
          <w:lang w:val="es-ES"/>
        </w:rPr>
      </w:pPr>
      <w:r w:rsidRPr="008B7EAA">
        <w:rPr>
          <w:color w:val="auto"/>
        </w:rPr>
        <w:fldChar w:fldCharType="begin"/>
      </w:r>
      <w:r w:rsidRPr="008B7EAA">
        <w:rPr>
          <w:color w:val="auto"/>
          <w:lang w:val="es-ES"/>
        </w:rPr>
        <w:instrText xml:space="preserve"> TOC \o "1-3" \h \z \u </w:instrText>
      </w:r>
      <w:r w:rsidR="002F5A13" w:rsidRPr="008B7EAA">
        <w:rPr>
          <w:color w:val="auto"/>
        </w:rPr>
        <w:fldChar w:fldCharType="separate"/>
      </w:r>
      <w:r w:rsidRPr="008B7EAA">
        <w:rPr>
          <w:color w:val="auto"/>
        </w:rPr>
        <w:fldChar w:fldCharType="end"/>
      </w:r>
    </w:p>
    <w:p w14:paraId="57CED55E" w14:textId="3DB091A3" w:rsidR="006D71C4" w:rsidRPr="008B7EAA" w:rsidRDefault="0087429E" w:rsidP="002D48E2">
      <w:pPr>
        <w:rPr>
          <w:color w:val="auto"/>
          <w:lang w:val="es-ES"/>
        </w:rPr>
      </w:pPr>
      <w:r w:rsidRPr="008B7EAA">
        <w:rPr>
          <w:color w:val="auto"/>
          <w:sz w:val="18"/>
          <w:lang w:val="es-ES"/>
        </w:rPr>
        <w:t>·  ·  ·  ·  ·  ·  ·  ·  ·  ·  ·  ·  ·  ·  ·  ·</w:t>
      </w:r>
    </w:p>
    <w:p w14:paraId="34DC4932" w14:textId="77777777" w:rsidR="006D71C4" w:rsidRPr="008B7EAA" w:rsidRDefault="0087429E">
      <w:pPr>
        <w:pStyle w:val="Ttulo1"/>
        <w:pageBreakBefore/>
        <w:rPr>
          <w:color w:val="auto"/>
          <w:lang w:val="es-ES"/>
        </w:rPr>
      </w:pPr>
      <w:bookmarkStart w:id="0" w:name="_Toc239499358"/>
      <w:r w:rsidRPr="008B7EAA">
        <w:rPr>
          <w:rFonts w:ascii="Arial" w:hAnsi="Arial"/>
          <w:color w:val="auto"/>
          <w:lang w:val="es-ES"/>
        </w:rPr>
        <w:lastRenderedPageBreak/>
        <w:t>1) Perfil</w:t>
      </w:r>
      <w:bookmarkEnd w:id="0"/>
    </w:p>
    <w:p w14:paraId="01F0D909" w14:textId="77777777" w:rsidR="006D71C4" w:rsidRPr="008B7EAA" w:rsidRDefault="0087429E">
      <w:pPr>
        <w:pStyle w:val="Ttulo2"/>
        <w:spacing w:before="260"/>
        <w:rPr>
          <w:color w:val="auto"/>
          <w:lang w:val="es-ES"/>
        </w:rPr>
      </w:pPr>
      <w:bookmarkStart w:id="1" w:name="_Toc239499359"/>
      <w:r w:rsidRPr="008B7EAA">
        <w:rPr>
          <w:rFonts w:ascii="Arial" w:hAnsi="Arial"/>
          <w:color w:val="auto"/>
          <w:lang w:val="es-ES"/>
        </w:rPr>
        <w:t>1.1 Introducción</w:t>
      </w:r>
      <w:bookmarkEnd w:id="1"/>
    </w:p>
    <w:p w14:paraId="0FC2E7E5" w14:textId="77777777" w:rsidR="006D71C4" w:rsidRPr="008B7EAA" w:rsidRDefault="0087429E">
      <w:pPr>
        <w:spacing w:after="100"/>
        <w:rPr>
          <w:color w:val="auto"/>
          <w:lang w:val="es-ES"/>
        </w:rPr>
      </w:pPr>
      <w:r w:rsidRPr="008B7EAA">
        <w:rPr>
          <w:color w:val="auto"/>
          <w:lang w:val="es-ES"/>
        </w:rPr>
        <w:t>El comercio electrónico (e-</w:t>
      </w:r>
      <w:proofErr w:type="spellStart"/>
      <w:r w:rsidRPr="008B7EAA">
        <w:rPr>
          <w:color w:val="auto"/>
          <w:lang w:val="es-ES"/>
        </w:rPr>
        <w:t>commerce</w:t>
      </w:r>
      <w:proofErr w:type="spellEnd"/>
      <w:r w:rsidRPr="008B7EAA">
        <w:rPr>
          <w:color w:val="auto"/>
          <w:lang w:val="es-ES"/>
        </w:rPr>
        <w:t>) ha redefinido las dinámicas del comercio minorista global, convirtiéndose en un canal indispensable de competitividad, escalabilidad y generación de valor. En el sector de la moda y la indumentaria, los canales digitales experimentan tasas de expansión vertiginosas; dentro de este segmento, el mercado de la moda masculina ha adquirido un protagonismo sin precedentes. El consumidor masculino contemporáneo exige eficiencia, inmediatez, precisión en las especificaciones del producto y una experiencia de compra personalizada que optimice su tiempo y reduzca la fricción en la toma de decisiones.</w:t>
      </w:r>
    </w:p>
    <w:p w14:paraId="4346E375" w14:textId="77777777" w:rsidR="006D71C4" w:rsidRPr="008B7EAA" w:rsidRDefault="0087429E">
      <w:pPr>
        <w:spacing w:after="100"/>
        <w:rPr>
          <w:color w:val="auto"/>
          <w:lang w:val="es-ES"/>
        </w:rPr>
      </w:pPr>
      <w:r w:rsidRPr="008B7EAA">
        <w:rPr>
          <w:color w:val="auto"/>
          <w:lang w:val="es-ES"/>
        </w:rPr>
        <w:t xml:space="preserve">A pesar de esta acelerada evolución tecnológica, el sector de tiendas de ropa física en nuestro medio enfrenta serias barreras operativas y estructurales al intentar insertarse en la economía digital. La problemática más crítica radica en la </w:t>
      </w:r>
      <w:r w:rsidRPr="008B7EAA">
        <w:rPr>
          <w:b/>
          <w:color w:val="auto"/>
          <w:lang w:val="es-ES"/>
        </w:rPr>
        <w:t>brecha experiencial</w:t>
      </w:r>
      <w:r w:rsidRPr="008B7EAA">
        <w:rPr>
          <w:color w:val="auto"/>
          <w:lang w:val="es-ES"/>
        </w:rPr>
        <w:t xml:space="preserve"> existente entre el entorno físico y el entorno digital: el cliente que compra por internet no tiene la posibilidad de palpar los textiles, apreciar los acabados ni verificar el calce y la talla anatómica de las prendas. Esta incertidumbre produce tasas alarmantes de devolución de mercadería (que en la industria textil internacional oscilan entre el 25% y el 35%), carritos de compra abandonados y una erosión constante de la confianza del consumidor hacia las marcas locales.</w:t>
      </w:r>
    </w:p>
    <w:p w14:paraId="1190D0E1" w14:textId="77777777" w:rsidR="006D71C4" w:rsidRPr="008B7EAA" w:rsidRDefault="0087429E">
      <w:pPr>
        <w:spacing w:after="100"/>
        <w:rPr>
          <w:color w:val="auto"/>
          <w:lang w:val="es-ES"/>
        </w:rPr>
      </w:pPr>
      <w:r w:rsidRPr="008B7EAA">
        <w:rPr>
          <w:color w:val="auto"/>
          <w:lang w:val="es-ES"/>
        </w:rPr>
        <w:t xml:space="preserve">Simultáneamente, las cadenas minoristas que operan con múltiples sucursales distribuidas en diversas ciudades del país padecen de una marcada fragmentación en la gestión de sus inventarios. La inexistencia de una sincronización centralizada en tiempo real provoca quiebres de existencias (rotura de stock en una sucursal mientras otra acumula </w:t>
      </w:r>
      <w:proofErr w:type="spellStart"/>
      <w:r w:rsidRPr="008B7EAA">
        <w:rPr>
          <w:color w:val="auto"/>
          <w:lang w:val="es-ES"/>
        </w:rPr>
        <w:t>sobrestock</w:t>
      </w:r>
      <w:proofErr w:type="spellEnd"/>
      <w:r w:rsidRPr="008B7EAA">
        <w:rPr>
          <w:color w:val="auto"/>
          <w:lang w:val="es-ES"/>
        </w:rPr>
        <w:t xml:space="preserve"> obsoleto), costos logísticos descontrolados e incapacidad para brindar respuestas inmediatas sobre la disponibilidad de tallas y colores específicos. A ello se suma la ausencia de sistemas rigurosos de valuación de inventario fundamentados en el </w:t>
      </w:r>
      <w:r w:rsidRPr="008B7EAA">
        <w:rPr>
          <w:b/>
          <w:color w:val="auto"/>
          <w:lang w:val="es-ES"/>
        </w:rPr>
        <w:t>costo promedio ponderado</w:t>
      </w:r>
      <w:r w:rsidRPr="008B7EAA">
        <w:rPr>
          <w:color w:val="auto"/>
          <w:lang w:val="es-ES"/>
        </w:rPr>
        <w:t>, lo que distorsiona los márgenes reales de ganancia y la rentabilidad financiera del negocio.</w:t>
      </w:r>
    </w:p>
    <w:p w14:paraId="7BAA0540" w14:textId="77777777" w:rsidR="006D71C4" w:rsidRPr="008B7EAA" w:rsidRDefault="0087429E">
      <w:pPr>
        <w:spacing w:after="100"/>
        <w:rPr>
          <w:color w:val="auto"/>
          <w:lang w:val="es-ES"/>
        </w:rPr>
      </w:pPr>
      <w:r w:rsidRPr="008B7EAA">
        <w:rPr>
          <w:color w:val="auto"/>
          <w:lang w:val="es-ES"/>
        </w:rPr>
        <w:t xml:space="preserve">Para dar una respuesta integral, innovadora y sostenible a esta problemática, se concibe y diseña </w:t>
      </w:r>
      <w:proofErr w:type="spellStart"/>
      <w:r w:rsidRPr="008B7EAA">
        <w:rPr>
          <w:b/>
          <w:color w:val="auto"/>
          <w:lang w:val="es-ES"/>
        </w:rPr>
        <w:t>FashionStore</w:t>
      </w:r>
      <w:proofErr w:type="spellEnd"/>
      <w:r w:rsidRPr="008B7EAA">
        <w:rPr>
          <w:color w:val="auto"/>
          <w:lang w:val="es-ES"/>
        </w:rPr>
        <w:t xml:space="preserve">: una plataforma inteligente de comercio electrónico </w:t>
      </w:r>
      <w:proofErr w:type="spellStart"/>
      <w:r w:rsidRPr="008B7EAA">
        <w:rPr>
          <w:color w:val="auto"/>
          <w:lang w:val="es-ES"/>
        </w:rPr>
        <w:t>omnicanal</w:t>
      </w:r>
      <w:proofErr w:type="spellEnd"/>
      <w:r w:rsidRPr="008B7EAA">
        <w:rPr>
          <w:color w:val="auto"/>
          <w:lang w:val="es-ES"/>
        </w:rPr>
        <w:t xml:space="preserve"> para tiendas de ropa masculina, estructurada bajo una arquitectura moderna cliente-servidor basada en microservicios desacoplados. </w:t>
      </w:r>
      <w:proofErr w:type="spellStart"/>
      <w:r w:rsidRPr="008B7EAA">
        <w:rPr>
          <w:color w:val="auto"/>
          <w:lang w:val="es-ES"/>
        </w:rPr>
        <w:t>FashionStore</w:t>
      </w:r>
      <w:proofErr w:type="spellEnd"/>
      <w:r w:rsidRPr="008B7EAA">
        <w:rPr>
          <w:color w:val="auto"/>
          <w:lang w:val="es-ES"/>
        </w:rPr>
        <w:t xml:space="preserve"> conecta de manera sinérgica la presencia digital (web responsiva y aplicación móvil nativa multiplataforma) con la infraestructura física de las tiendas, permitiendo a los clientes no solo adquirir prendas en línea o en puntos de venta físicos (POS), sino también gestionar reservas anticipadas para probarse las prendas presencialmente en sucursales seleccionadas.</w:t>
      </w:r>
    </w:p>
    <w:p w14:paraId="44986D53" w14:textId="77777777" w:rsidR="006D71C4" w:rsidRPr="008B7EAA" w:rsidRDefault="0087429E">
      <w:pPr>
        <w:spacing w:after="100"/>
        <w:rPr>
          <w:color w:val="auto"/>
          <w:lang w:val="es-ES"/>
        </w:rPr>
      </w:pPr>
      <w:r w:rsidRPr="008B7EAA">
        <w:rPr>
          <w:color w:val="auto"/>
          <w:lang w:val="es-ES"/>
        </w:rPr>
        <w:t xml:space="preserve">Para superar la brecha digital y elevar sustancialmente la competitividad comercial, </w:t>
      </w:r>
      <w:proofErr w:type="spellStart"/>
      <w:r w:rsidRPr="008B7EAA">
        <w:rPr>
          <w:color w:val="auto"/>
          <w:lang w:val="es-ES"/>
        </w:rPr>
        <w:t>FashionStore</w:t>
      </w:r>
      <w:proofErr w:type="spellEnd"/>
      <w:r w:rsidRPr="008B7EAA">
        <w:rPr>
          <w:color w:val="auto"/>
          <w:lang w:val="es-ES"/>
        </w:rPr>
        <w:t xml:space="preserve"> incorpora tres pilares tecnológicos diferenciadores:</w:t>
      </w:r>
    </w:p>
    <w:p w14:paraId="26A6D368" w14:textId="77777777" w:rsidR="006D71C4" w:rsidRPr="008B7EAA" w:rsidRDefault="0087429E">
      <w:pPr>
        <w:spacing w:after="50"/>
        <w:ind w:left="360"/>
        <w:rPr>
          <w:color w:val="auto"/>
          <w:lang w:val="es-ES"/>
        </w:rPr>
      </w:pPr>
      <w:r w:rsidRPr="008B7EAA">
        <w:rPr>
          <w:b/>
          <w:color w:val="auto"/>
          <w:lang w:val="es-ES"/>
        </w:rPr>
        <w:t>1. Vestidores Virtuales basados en Realidad Aumentada (RA)</w:t>
      </w:r>
      <w:r w:rsidRPr="008B7EAA">
        <w:rPr>
          <w:color w:val="auto"/>
          <w:lang w:val="es-ES"/>
        </w:rPr>
        <w:t>: Mediante la cámara del dispositivo móvil, el usuario puede proyectar las prendas tridimensionalmente sobre su silueta en tiempo real, facilitando la visualización del calce y estilo.</w:t>
      </w:r>
    </w:p>
    <w:p w14:paraId="690916D8" w14:textId="77777777" w:rsidR="006D71C4" w:rsidRPr="008B7EAA" w:rsidRDefault="0087429E">
      <w:pPr>
        <w:spacing w:after="50"/>
        <w:ind w:left="360"/>
        <w:rPr>
          <w:color w:val="auto"/>
          <w:lang w:val="es-ES"/>
        </w:rPr>
      </w:pPr>
      <w:r w:rsidRPr="008B7EAA">
        <w:rPr>
          <w:b/>
          <w:color w:val="auto"/>
          <w:lang w:val="es-ES"/>
        </w:rPr>
        <w:t>2. Asistente de Estilo con Inteligencia Artificial Contextual</w:t>
      </w:r>
      <w:r w:rsidRPr="008B7EAA">
        <w:rPr>
          <w:color w:val="auto"/>
          <w:lang w:val="es-ES"/>
        </w:rPr>
        <w:t>: Un motor cognitivo que genera sugerencias personalizadas de combinaciones y atuendos completos (outfits) analizando variables en tiempo real: condiciones meteorológicas de la ciudad del usuario (vía API de clima), historial transaccional, preferencias estilísticas, temporadas comerciales y análisis cromático/colorimetría.</w:t>
      </w:r>
    </w:p>
    <w:p w14:paraId="1CBE430C" w14:textId="77777777" w:rsidR="006D71C4" w:rsidRPr="008B7EAA" w:rsidRDefault="0087429E">
      <w:pPr>
        <w:spacing w:after="50"/>
        <w:ind w:left="360"/>
        <w:rPr>
          <w:color w:val="auto"/>
          <w:lang w:val="es-ES"/>
        </w:rPr>
      </w:pPr>
      <w:r w:rsidRPr="008B7EAA">
        <w:rPr>
          <w:b/>
          <w:color w:val="auto"/>
          <w:lang w:val="es-ES"/>
        </w:rPr>
        <w:lastRenderedPageBreak/>
        <w:t xml:space="preserve">3. Sistema de Fidelización </w:t>
      </w:r>
      <w:proofErr w:type="spellStart"/>
      <w:r w:rsidRPr="008B7EAA">
        <w:rPr>
          <w:b/>
          <w:color w:val="auto"/>
          <w:lang w:val="es-ES"/>
        </w:rPr>
        <w:t>Gamificado</w:t>
      </w:r>
      <w:proofErr w:type="spellEnd"/>
      <w:r w:rsidRPr="008B7EAA">
        <w:rPr>
          <w:b/>
          <w:color w:val="auto"/>
          <w:lang w:val="es-ES"/>
        </w:rPr>
        <w:t xml:space="preserve"> y Comparador de Outfits</w:t>
      </w:r>
      <w:r w:rsidRPr="008B7EAA">
        <w:rPr>
          <w:color w:val="auto"/>
          <w:lang w:val="es-ES"/>
        </w:rPr>
        <w:t>: Un esquema de retención de clientes apoyado en dinámicas de juego (puntos acumulables, niveles Bronce/Plata/Oro/Diamante, insignias por hitos y canje de beneficios) junto con una herramienta interactiva que permite contrastar simultáneamente hasta tres combinaciones de ropa en pantalla.</w:t>
      </w:r>
    </w:p>
    <w:p w14:paraId="4A1EF063" w14:textId="77777777" w:rsidR="006D71C4" w:rsidRPr="008B7EAA" w:rsidRDefault="0087429E">
      <w:pPr>
        <w:spacing w:after="100"/>
        <w:rPr>
          <w:color w:val="auto"/>
          <w:lang w:val="es-ES"/>
        </w:rPr>
      </w:pPr>
      <w:r w:rsidRPr="008B7EAA">
        <w:rPr>
          <w:color w:val="auto"/>
          <w:lang w:val="es-ES"/>
        </w:rPr>
        <w:t xml:space="preserve">El desarrollo del proyecto se fundamenta con estricto apego en el </w:t>
      </w:r>
      <w:r w:rsidRPr="008B7EAA">
        <w:rPr>
          <w:b/>
          <w:color w:val="auto"/>
          <w:lang w:val="es-ES"/>
        </w:rPr>
        <w:t>Proceso Unificado de Desarrollo de Software (PUDS)</w:t>
      </w:r>
      <w:r w:rsidRPr="008B7EAA">
        <w:rPr>
          <w:color w:val="auto"/>
          <w:lang w:val="es-ES"/>
        </w:rPr>
        <w:t xml:space="preserve"> y el lenguaje de modelado estandarizado </w:t>
      </w:r>
      <w:r w:rsidRPr="008B7EAA">
        <w:rPr>
          <w:b/>
          <w:color w:val="auto"/>
          <w:lang w:val="es-ES"/>
        </w:rPr>
        <w:t>UML versión 2.5+</w:t>
      </w:r>
      <w:r w:rsidRPr="008B7EAA">
        <w:rPr>
          <w:color w:val="auto"/>
          <w:lang w:val="es-ES"/>
        </w:rPr>
        <w:t>, garantizando un proceso disciplinado, dirigido por casos de uso, centrado en la arquitectura, e iterativo e incremental a lo largo de tres ciclos evolutivos de desarrollo.</w:t>
      </w:r>
    </w:p>
    <w:p w14:paraId="1FF8D551" w14:textId="77777777" w:rsidR="006D71C4" w:rsidRPr="008B7EAA" w:rsidRDefault="0087429E">
      <w:pPr>
        <w:spacing w:before="80" w:after="160"/>
        <w:jc w:val="center"/>
        <w:rPr>
          <w:color w:val="auto"/>
          <w:lang w:val="es-ES"/>
        </w:rPr>
      </w:pPr>
      <w:r w:rsidRPr="008B7EAA">
        <w:rPr>
          <w:color w:val="auto"/>
          <w:sz w:val="18"/>
          <w:lang w:val="es-ES"/>
        </w:rPr>
        <w:t>·  ·  ·  ·  ·  ·  ·  ·  ·  ·  ·  ·  ·  ·  ·  ·</w:t>
      </w:r>
    </w:p>
    <w:p w14:paraId="281C459D" w14:textId="77777777" w:rsidR="006D71C4" w:rsidRPr="008B7EAA" w:rsidRDefault="0087429E">
      <w:pPr>
        <w:pStyle w:val="Ttulo2"/>
        <w:spacing w:before="260"/>
        <w:rPr>
          <w:color w:val="auto"/>
          <w:lang w:val="es-ES"/>
        </w:rPr>
      </w:pPr>
      <w:bookmarkStart w:id="2" w:name="_Toc239499360"/>
      <w:r w:rsidRPr="008B7EAA">
        <w:rPr>
          <w:rFonts w:ascii="Arial" w:hAnsi="Arial"/>
          <w:color w:val="auto"/>
          <w:lang w:val="es-ES"/>
        </w:rPr>
        <w:t>1.2 Objetivo General</w:t>
      </w:r>
      <w:bookmarkEnd w:id="2"/>
    </w:p>
    <w:p w14:paraId="18B1FC69" w14:textId="4D2286C7" w:rsidR="002D48E2" w:rsidRPr="008B7EAA" w:rsidRDefault="002D48E2" w:rsidP="002D48E2">
      <w:pPr>
        <w:spacing w:after="100"/>
        <w:rPr>
          <w:color w:val="auto"/>
          <w:lang w:val="es-ES"/>
        </w:rPr>
      </w:pPr>
      <w:r w:rsidRPr="008B7EAA">
        <w:rPr>
          <w:color w:val="auto"/>
          <w:lang w:val="es-ES"/>
        </w:rPr>
        <w:t>Desarrollar una plataforma inteligente de comercio electrónico para una cadena de tiendas de ropa, que integre comercio electrónico web y móvil, reservas de prendas, gestión de sucursales, inventario, puntos de venta, pagos electrónicos, vestidores virtuales mediante realidad aumentada e</w:t>
      </w:r>
    </w:p>
    <w:p w14:paraId="35F0AE3D" w14:textId="1940B604" w:rsidR="006D71C4" w:rsidRPr="008B7EAA" w:rsidRDefault="002D48E2" w:rsidP="002D48E2">
      <w:pPr>
        <w:spacing w:after="100"/>
        <w:rPr>
          <w:color w:val="auto"/>
          <w:lang w:val="es-ES"/>
        </w:rPr>
      </w:pPr>
      <w:r w:rsidRPr="008B7EAA">
        <w:rPr>
          <w:color w:val="auto"/>
          <w:lang w:val="es-ES"/>
        </w:rPr>
        <w:t>inteligencia artificial, utilizando el Proceso Unificado de Desarrollo y modelos UML.</w:t>
      </w:r>
    </w:p>
    <w:p w14:paraId="6D592037" w14:textId="77777777" w:rsidR="006D71C4" w:rsidRPr="008B7EAA" w:rsidRDefault="0087429E">
      <w:pPr>
        <w:pStyle w:val="Ttulo2"/>
        <w:spacing w:before="260"/>
        <w:rPr>
          <w:color w:val="auto"/>
          <w:lang w:val="es-ES"/>
        </w:rPr>
      </w:pPr>
      <w:bookmarkStart w:id="3" w:name="_Toc239499361"/>
      <w:r w:rsidRPr="008B7EAA">
        <w:rPr>
          <w:rFonts w:ascii="Arial" w:hAnsi="Arial"/>
          <w:color w:val="auto"/>
          <w:lang w:val="es-ES"/>
        </w:rPr>
        <w:t>1.3 Objetivos Específicos</w:t>
      </w:r>
      <w:bookmarkEnd w:id="3"/>
    </w:p>
    <w:p w14:paraId="36B198A3" w14:textId="1E4AFF3F" w:rsidR="002D48E2" w:rsidRPr="008B7EAA" w:rsidRDefault="002D48E2" w:rsidP="002D48E2">
      <w:pPr>
        <w:pStyle w:val="Prrafodelista"/>
        <w:numPr>
          <w:ilvl w:val="0"/>
          <w:numId w:val="13"/>
        </w:numPr>
        <w:spacing w:after="100"/>
        <w:rPr>
          <w:color w:val="auto"/>
          <w:lang w:val="es-ES"/>
        </w:rPr>
      </w:pPr>
      <w:r w:rsidRPr="008B7EAA">
        <w:rPr>
          <w:color w:val="auto"/>
          <w:lang w:val="es-ES"/>
        </w:rPr>
        <w:t>Analizar y especificar los requisitos funcionales y no funcionales del sistema.</w:t>
      </w:r>
    </w:p>
    <w:p w14:paraId="5639825A" w14:textId="7E4D8619" w:rsidR="002D48E2" w:rsidRPr="008B7EAA" w:rsidRDefault="002D48E2" w:rsidP="002D48E2">
      <w:pPr>
        <w:pStyle w:val="Prrafodelista"/>
        <w:numPr>
          <w:ilvl w:val="0"/>
          <w:numId w:val="13"/>
        </w:numPr>
        <w:spacing w:after="100"/>
        <w:rPr>
          <w:color w:val="auto"/>
          <w:lang w:val="es-ES"/>
        </w:rPr>
      </w:pPr>
      <w:r w:rsidRPr="008B7EAA">
        <w:rPr>
          <w:color w:val="auto"/>
          <w:lang w:val="es-ES"/>
        </w:rPr>
        <w:t>Gestionar clientes, usuarios, empleados, proveedores y sucursales.</w:t>
      </w:r>
    </w:p>
    <w:p w14:paraId="774A8810" w14:textId="0A5C965F" w:rsidR="002D48E2" w:rsidRPr="008B7EAA" w:rsidRDefault="002D48E2" w:rsidP="002D48E2">
      <w:pPr>
        <w:pStyle w:val="Prrafodelista"/>
        <w:numPr>
          <w:ilvl w:val="0"/>
          <w:numId w:val="13"/>
        </w:numPr>
        <w:spacing w:after="100"/>
        <w:rPr>
          <w:color w:val="auto"/>
          <w:lang w:val="es-ES"/>
        </w:rPr>
      </w:pPr>
      <w:r w:rsidRPr="008B7EAA">
        <w:rPr>
          <w:color w:val="auto"/>
          <w:lang w:val="es-ES"/>
        </w:rPr>
        <w:t>Administrar el catálogo de prendas, categorías, tallas, colores, temporadas y colecciones.</w:t>
      </w:r>
    </w:p>
    <w:p w14:paraId="0152D80F" w14:textId="1426AAD1" w:rsidR="002D48E2" w:rsidRPr="008B7EAA" w:rsidRDefault="002D48E2" w:rsidP="002D48E2">
      <w:pPr>
        <w:pStyle w:val="Prrafodelista"/>
        <w:numPr>
          <w:ilvl w:val="0"/>
          <w:numId w:val="13"/>
        </w:numPr>
        <w:spacing w:after="100"/>
        <w:rPr>
          <w:color w:val="auto"/>
          <w:lang w:val="es-ES"/>
        </w:rPr>
      </w:pPr>
      <w:r w:rsidRPr="008B7EAA">
        <w:rPr>
          <w:color w:val="auto"/>
          <w:lang w:val="es-ES"/>
        </w:rPr>
        <w:t>Consultar la disponibilidad de prendas por sucursal.</w:t>
      </w:r>
    </w:p>
    <w:p w14:paraId="62376FDE" w14:textId="5738FF3C" w:rsidR="002D48E2" w:rsidRPr="008B7EAA" w:rsidRDefault="002D48E2" w:rsidP="002D48E2">
      <w:pPr>
        <w:pStyle w:val="Prrafodelista"/>
        <w:numPr>
          <w:ilvl w:val="0"/>
          <w:numId w:val="13"/>
        </w:numPr>
        <w:spacing w:after="100"/>
        <w:rPr>
          <w:color w:val="auto"/>
          <w:lang w:val="es-ES"/>
        </w:rPr>
      </w:pPr>
      <w:r w:rsidRPr="008B7EAA">
        <w:rPr>
          <w:color w:val="auto"/>
          <w:lang w:val="es-ES"/>
        </w:rPr>
        <w:t>Permitir al cliente reservar varias prendas para probarlas posteriormente en una tienda.</w:t>
      </w:r>
    </w:p>
    <w:p w14:paraId="03CB8F3D" w14:textId="2E08E105" w:rsidR="002D48E2" w:rsidRPr="008B7EAA" w:rsidRDefault="002D48E2" w:rsidP="002D48E2">
      <w:pPr>
        <w:pStyle w:val="Prrafodelista"/>
        <w:numPr>
          <w:ilvl w:val="0"/>
          <w:numId w:val="13"/>
        </w:numPr>
        <w:spacing w:after="100"/>
        <w:rPr>
          <w:color w:val="auto"/>
          <w:lang w:val="es-ES"/>
        </w:rPr>
      </w:pPr>
      <w:r w:rsidRPr="008B7EAA">
        <w:rPr>
          <w:color w:val="auto"/>
          <w:lang w:val="es-ES"/>
        </w:rPr>
        <w:t>Gestionar el proceso de recepción y atención de reservas.</w:t>
      </w:r>
    </w:p>
    <w:p w14:paraId="3342D234" w14:textId="525AA5FF" w:rsidR="002D48E2" w:rsidRPr="008B7EAA" w:rsidRDefault="002D48E2" w:rsidP="002D48E2">
      <w:pPr>
        <w:pStyle w:val="Prrafodelista"/>
        <w:numPr>
          <w:ilvl w:val="0"/>
          <w:numId w:val="13"/>
        </w:numPr>
        <w:spacing w:after="100"/>
        <w:rPr>
          <w:color w:val="auto"/>
          <w:lang w:val="es-ES"/>
        </w:rPr>
      </w:pPr>
      <w:r w:rsidRPr="008B7EAA">
        <w:rPr>
          <w:color w:val="auto"/>
          <w:lang w:val="es-ES"/>
        </w:rPr>
        <w:t>Incorporar vestidores virtuales utilizando realidad aumentada.</w:t>
      </w:r>
    </w:p>
    <w:p w14:paraId="2586F3D4" w14:textId="69C84202" w:rsidR="002D48E2" w:rsidRPr="008B7EAA" w:rsidRDefault="002D48E2" w:rsidP="002D48E2">
      <w:pPr>
        <w:pStyle w:val="Prrafodelista"/>
        <w:numPr>
          <w:ilvl w:val="0"/>
          <w:numId w:val="13"/>
        </w:numPr>
        <w:spacing w:after="100"/>
        <w:rPr>
          <w:color w:val="auto"/>
          <w:lang w:val="es-ES"/>
        </w:rPr>
      </w:pPr>
      <w:r w:rsidRPr="008B7EAA">
        <w:rPr>
          <w:color w:val="auto"/>
          <w:lang w:val="es-ES"/>
        </w:rPr>
        <w:t>Permitir compras mediante la plataforma web y aplicación móvil.</w:t>
      </w:r>
    </w:p>
    <w:p w14:paraId="4544C4D0" w14:textId="4FC7F145" w:rsidR="002D48E2" w:rsidRPr="008B7EAA" w:rsidRDefault="002D48E2" w:rsidP="002D48E2">
      <w:pPr>
        <w:pStyle w:val="Prrafodelista"/>
        <w:numPr>
          <w:ilvl w:val="0"/>
          <w:numId w:val="13"/>
        </w:numPr>
        <w:spacing w:after="100"/>
        <w:rPr>
          <w:color w:val="auto"/>
          <w:lang w:val="es-ES"/>
        </w:rPr>
      </w:pPr>
      <w:r w:rsidRPr="008B7EAA">
        <w:rPr>
          <w:color w:val="auto"/>
          <w:lang w:val="es-ES"/>
        </w:rPr>
        <w:t>Permitir pagos presenciales en puntos de caja.</w:t>
      </w:r>
    </w:p>
    <w:p w14:paraId="7A3F2D43" w14:textId="3FC08D16" w:rsidR="002D48E2" w:rsidRPr="008B7EAA" w:rsidRDefault="002D48E2" w:rsidP="002D48E2">
      <w:pPr>
        <w:pStyle w:val="Prrafodelista"/>
        <w:numPr>
          <w:ilvl w:val="0"/>
          <w:numId w:val="13"/>
        </w:numPr>
        <w:spacing w:after="100"/>
        <w:rPr>
          <w:color w:val="auto"/>
          <w:lang w:val="es-ES"/>
        </w:rPr>
      </w:pPr>
      <w:r w:rsidRPr="008B7EAA">
        <w:rPr>
          <w:color w:val="auto"/>
          <w:lang w:val="es-ES"/>
        </w:rPr>
        <w:t>Integrar una pasarela de pago para compras digitales.</w:t>
      </w:r>
    </w:p>
    <w:p w14:paraId="64B84B0A" w14:textId="2A244BC3" w:rsidR="002D48E2" w:rsidRPr="008B7EAA" w:rsidRDefault="002D48E2" w:rsidP="002D48E2">
      <w:pPr>
        <w:pStyle w:val="Prrafodelista"/>
        <w:numPr>
          <w:ilvl w:val="0"/>
          <w:numId w:val="13"/>
        </w:numPr>
        <w:spacing w:after="100"/>
        <w:rPr>
          <w:color w:val="auto"/>
          <w:lang w:val="es-ES"/>
        </w:rPr>
      </w:pPr>
      <w:r w:rsidRPr="008B7EAA">
        <w:rPr>
          <w:color w:val="auto"/>
          <w:lang w:val="es-ES"/>
        </w:rPr>
        <w:t>Actualizar automáticamente el inventario después de reservas, ventas, devoluciones y recepción de productos.</w:t>
      </w:r>
    </w:p>
    <w:p w14:paraId="0D23A776" w14:textId="5765905B" w:rsidR="002D48E2" w:rsidRPr="008B7EAA" w:rsidRDefault="002D48E2" w:rsidP="002D48E2">
      <w:pPr>
        <w:pStyle w:val="Prrafodelista"/>
        <w:numPr>
          <w:ilvl w:val="0"/>
          <w:numId w:val="13"/>
        </w:numPr>
        <w:spacing w:after="100"/>
        <w:rPr>
          <w:color w:val="auto"/>
          <w:lang w:val="es-ES"/>
        </w:rPr>
      </w:pPr>
      <w:r w:rsidRPr="008B7EAA">
        <w:rPr>
          <w:color w:val="auto"/>
          <w:lang w:val="es-ES"/>
        </w:rPr>
        <w:t>Gestionar productos provenientes de diferentes proveedores y temporadas.</w:t>
      </w:r>
    </w:p>
    <w:p w14:paraId="2BDC11C4" w14:textId="5FE6F1E5" w:rsidR="002D48E2" w:rsidRPr="008B7EAA" w:rsidRDefault="002D48E2" w:rsidP="002D48E2">
      <w:pPr>
        <w:pStyle w:val="Prrafodelista"/>
        <w:numPr>
          <w:ilvl w:val="0"/>
          <w:numId w:val="13"/>
        </w:numPr>
        <w:spacing w:after="100"/>
        <w:rPr>
          <w:color w:val="auto"/>
          <w:lang w:val="es-ES"/>
        </w:rPr>
      </w:pPr>
      <w:r w:rsidRPr="008B7EAA">
        <w:rPr>
          <w:color w:val="auto"/>
          <w:lang w:val="es-ES"/>
        </w:rPr>
        <w:t>Incorporar funcionalidades de inteligencia artificial para recomendación o asistencia al cliente.</w:t>
      </w:r>
    </w:p>
    <w:p w14:paraId="34A25303" w14:textId="4BC8E25D" w:rsidR="002D48E2" w:rsidRPr="008B7EAA" w:rsidRDefault="002D48E2" w:rsidP="002D48E2">
      <w:pPr>
        <w:pStyle w:val="Prrafodelista"/>
        <w:numPr>
          <w:ilvl w:val="0"/>
          <w:numId w:val="13"/>
        </w:numPr>
        <w:spacing w:after="100"/>
        <w:rPr>
          <w:color w:val="auto"/>
          <w:lang w:val="es-ES"/>
        </w:rPr>
      </w:pPr>
      <w:r w:rsidRPr="008B7EAA">
        <w:rPr>
          <w:color w:val="auto"/>
          <w:lang w:val="es-ES"/>
        </w:rPr>
        <w:t xml:space="preserve">Generar reportes y </w:t>
      </w:r>
      <w:proofErr w:type="spellStart"/>
      <w:r w:rsidRPr="008B7EAA">
        <w:rPr>
          <w:color w:val="auto"/>
          <w:lang w:val="es-ES"/>
        </w:rPr>
        <w:t>dashboards</w:t>
      </w:r>
      <w:proofErr w:type="spellEnd"/>
      <w:r w:rsidRPr="008B7EAA">
        <w:rPr>
          <w:color w:val="auto"/>
          <w:lang w:val="es-ES"/>
        </w:rPr>
        <w:t xml:space="preserve"> para apoyar la toma de decisiones.</w:t>
      </w:r>
    </w:p>
    <w:p w14:paraId="52576684" w14:textId="5CFC6454" w:rsidR="002D48E2" w:rsidRPr="008B7EAA" w:rsidRDefault="002D48E2" w:rsidP="002D48E2">
      <w:pPr>
        <w:pStyle w:val="Prrafodelista"/>
        <w:numPr>
          <w:ilvl w:val="0"/>
          <w:numId w:val="13"/>
        </w:numPr>
        <w:spacing w:after="100"/>
        <w:rPr>
          <w:color w:val="auto"/>
          <w:lang w:val="es-ES"/>
        </w:rPr>
      </w:pPr>
      <w:r w:rsidRPr="008B7EAA">
        <w:rPr>
          <w:color w:val="auto"/>
          <w:lang w:val="es-ES"/>
        </w:rPr>
        <w:t>Aplicar UML 2.5+ para modelar los procesos, funcionalidades y arquitectura del sistema.</w:t>
      </w:r>
    </w:p>
    <w:p w14:paraId="207877AD" w14:textId="05C51898" w:rsidR="006D71C4" w:rsidRPr="008B7EAA" w:rsidRDefault="002D48E2" w:rsidP="002D48E2">
      <w:pPr>
        <w:pStyle w:val="Prrafodelista"/>
        <w:numPr>
          <w:ilvl w:val="0"/>
          <w:numId w:val="13"/>
        </w:numPr>
        <w:spacing w:after="100"/>
        <w:rPr>
          <w:color w:val="auto"/>
          <w:lang w:val="es-ES"/>
        </w:rPr>
      </w:pPr>
      <w:r w:rsidRPr="008B7EAA">
        <w:rPr>
          <w:color w:val="auto"/>
          <w:lang w:val="es-ES"/>
        </w:rPr>
        <w:t xml:space="preserve">Implementar el sistema utilizando </w:t>
      </w:r>
      <w:proofErr w:type="spellStart"/>
      <w:r w:rsidRPr="008B7EAA">
        <w:rPr>
          <w:color w:val="auto"/>
          <w:lang w:val="es-ES"/>
        </w:rPr>
        <w:t>FastAPI</w:t>
      </w:r>
      <w:proofErr w:type="spellEnd"/>
      <w:r w:rsidRPr="008B7EAA">
        <w:rPr>
          <w:color w:val="auto"/>
          <w:lang w:val="es-ES"/>
        </w:rPr>
        <w:t xml:space="preserve">, Angular y </w:t>
      </w:r>
      <w:proofErr w:type="spellStart"/>
      <w:r w:rsidRPr="008B7EAA">
        <w:rPr>
          <w:color w:val="auto"/>
          <w:lang w:val="es-ES"/>
        </w:rPr>
        <w:t>Flutter</w:t>
      </w:r>
      <w:proofErr w:type="spellEnd"/>
      <w:r w:rsidRPr="008B7EAA">
        <w:rPr>
          <w:color w:val="auto"/>
          <w:lang w:val="es-ES"/>
        </w:rPr>
        <w:t>/Dart</w:t>
      </w:r>
    </w:p>
    <w:p w14:paraId="4893DF12" w14:textId="77777777" w:rsidR="006D71C4" w:rsidRPr="008B7EAA" w:rsidRDefault="0087429E">
      <w:pPr>
        <w:pStyle w:val="Ttulo2"/>
        <w:spacing w:before="260"/>
        <w:rPr>
          <w:color w:val="auto"/>
          <w:lang w:val="es-ES"/>
        </w:rPr>
      </w:pPr>
      <w:bookmarkStart w:id="4" w:name="_Toc239499362"/>
      <w:r w:rsidRPr="008B7EAA">
        <w:rPr>
          <w:rFonts w:ascii="Arial" w:hAnsi="Arial"/>
          <w:color w:val="auto"/>
          <w:lang w:val="es-ES"/>
        </w:rPr>
        <w:t>1.4 Descripción del Problema</w:t>
      </w:r>
      <w:bookmarkEnd w:id="4"/>
    </w:p>
    <w:p w14:paraId="6BE18A5B" w14:textId="77777777" w:rsidR="006D71C4" w:rsidRPr="008B7EAA" w:rsidRDefault="0087429E">
      <w:pPr>
        <w:pStyle w:val="Ttulo3"/>
        <w:spacing w:before="200"/>
        <w:rPr>
          <w:color w:val="auto"/>
          <w:lang w:val="es-ES"/>
        </w:rPr>
      </w:pPr>
      <w:bookmarkStart w:id="5" w:name="_Toc239499363"/>
      <w:r w:rsidRPr="008B7EAA">
        <w:rPr>
          <w:rFonts w:ascii="Arial" w:hAnsi="Arial"/>
          <w:color w:val="auto"/>
          <w:lang w:val="es-ES"/>
        </w:rPr>
        <w:t>1.4.1 Contexto Global y Regional del Comercio Minorista de Moda Masculina</w:t>
      </w:r>
      <w:bookmarkEnd w:id="5"/>
    </w:p>
    <w:p w14:paraId="4685B693" w14:textId="35C61CCB" w:rsidR="006D71C4" w:rsidRPr="008B7EAA" w:rsidRDefault="0087429E">
      <w:pPr>
        <w:spacing w:after="100"/>
        <w:rPr>
          <w:color w:val="auto"/>
          <w:lang w:val="es-ES"/>
        </w:rPr>
      </w:pPr>
      <w:r w:rsidRPr="008B7EAA">
        <w:rPr>
          <w:color w:val="auto"/>
          <w:lang w:val="es-ES"/>
        </w:rPr>
        <w:t>El comercio minorista de prendas de vestir (</w:t>
      </w:r>
      <w:proofErr w:type="spellStart"/>
      <w:r w:rsidRPr="008B7EAA">
        <w:rPr>
          <w:color w:val="auto"/>
          <w:lang w:val="es-ES"/>
        </w:rPr>
        <w:t>apparel</w:t>
      </w:r>
      <w:proofErr w:type="spellEnd"/>
      <w:r w:rsidRPr="008B7EAA">
        <w:rPr>
          <w:color w:val="auto"/>
          <w:lang w:val="es-ES"/>
        </w:rPr>
        <w:t xml:space="preserve"> </w:t>
      </w:r>
      <w:proofErr w:type="spellStart"/>
      <w:r w:rsidRPr="008B7EAA">
        <w:rPr>
          <w:color w:val="auto"/>
          <w:lang w:val="es-ES"/>
        </w:rPr>
        <w:t>retail</w:t>
      </w:r>
      <w:proofErr w:type="spellEnd"/>
      <w:r w:rsidRPr="008B7EAA">
        <w:rPr>
          <w:color w:val="auto"/>
          <w:lang w:val="es-ES"/>
        </w:rPr>
        <w:t>) representa uno de los sectores económicos más dinámicos y competitivos a nivel global. Históricamente caracterizado por un modelo de comercialización eminentemente físico donde la interacción táctil con los tejidos, la verificación presencial del corte y la prueba en probadores constituían el núcleo del proceso de compra—, el sector ha experimentado una metamorfosis irreversible acelerada por la digitalización de los consumidores y la masificación de los teléfonos inteligentes.</w:t>
      </w:r>
    </w:p>
    <w:p w14:paraId="12BA0670" w14:textId="77777777" w:rsidR="006D71C4" w:rsidRPr="008B7EAA" w:rsidRDefault="0087429E">
      <w:pPr>
        <w:spacing w:after="100"/>
        <w:rPr>
          <w:color w:val="auto"/>
          <w:lang w:val="es-ES"/>
        </w:rPr>
      </w:pPr>
      <w:r w:rsidRPr="008B7EAA">
        <w:rPr>
          <w:color w:val="auto"/>
          <w:lang w:val="es-ES"/>
        </w:rPr>
        <w:lastRenderedPageBreak/>
        <w:t xml:space="preserve">En el mercado específico de la moda masculina, las tendencias de consumo han evolucionado hacia un patrón distintivo: el comprador masculino contemporáneo valora por encima de todo la </w:t>
      </w:r>
      <w:r w:rsidRPr="008B7EAA">
        <w:rPr>
          <w:b/>
          <w:color w:val="auto"/>
          <w:lang w:val="es-ES"/>
        </w:rPr>
        <w:t>practicidad, la optimización del tiempo, la claridad en la información y la coherencia del estilo</w:t>
      </w:r>
      <w:r w:rsidRPr="008B7EAA">
        <w:rPr>
          <w:color w:val="auto"/>
          <w:lang w:val="es-ES"/>
        </w:rPr>
        <w:t>. A diferencia de otros segmentos donde la compra responde predominantemente a impulsos o recreación prolongada, el público masculino busca resolver una necesidad concreta de vestimenta (para el entorno laboral, ocasiones formales, actividades deportivas o estilo urbano) de manera rápida y sin complicaciones.</w:t>
      </w:r>
    </w:p>
    <w:p w14:paraId="0595B2C9" w14:textId="45FDD168" w:rsidR="006D71C4" w:rsidRPr="008B7EAA" w:rsidRDefault="0087429E">
      <w:pPr>
        <w:spacing w:after="100"/>
        <w:rPr>
          <w:color w:val="auto"/>
          <w:lang w:val="es-ES"/>
        </w:rPr>
      </w:pPr>
      <w:r w:rsidRPr="008B7EAA">
        <w:rPr>
          <w:color w:val="auto"/>
          <w:lang w:val="es-ES"/>
        </w:rPr>
        <w:t>Sin embargo, en el contexto de Bolivia y la región latinoamericana, el comercio de moda masculina se encuentra atrapado en una profunda encrucijada estructural. Por una parte, los negocios tradicionales continúan operando con procesos manuales o sistemas de información aislados que carecen de conectividad entre sus puntos de venta. Por otra parte, aquellos comercios que han intentado incursionar en el comercio electrónico lo han hecho a través de canales precarios e improvisados como catálogos estáticos en redes sociales (Facebook Marketplace, WhatsApp, Instagram) o mediante la adopción de plataformas genéricas no adaptadas a la realidad operativa del país. Esta situación genera un conjunto de problemáticas críticas que se analizan detalladamente a continuación.</w:t>
      </w:r>
    </w:p>
    <w:p w14:paraId="5AF8700E" w14:textId="77777777" w:rsidR="006D71C4" w:rsidRPr="008B7EAA" w:rsidRDefault="0087429E">
      <w:pPr>
        <w:spacing w:before="80" w:after="160"/>
        <w:jc w:val="center"/>
        <w:rPr>
          <w:color w:val="auto"/>
          <w:lang w:val="es-ES"/>
        </w:rPr>
      </w:pPr>
      <w:r w:rsidRPr="008B7EAA">
        <w:rPr>
          <w:color w:val="auto"/>
          <w:sz w:val="18"/>
          <w:lang w:val="es-ES"/>
        </w:rPr>
        <w:t>·  ·  ·  ·  ·  ·  ·  ·  ·  ·  ·  ·  ·  ·  ·  ·</w:t>
      </w:r>
    </w:p>
    <w:p w14:paraId="07EFBB48" w14:textId="77777777" w:rsidR="006D71C4" w:rsidRPr="008B7EAA" w:rsidRDefault="0087429E">
      <w:pPr>
        <w:pStyle w:val="Ttulo3"/>
        <w:spacing w:before="200"/>
        <w:rPr>
          <w:color w:val="auto"/>
          <w:lang w:val="es-ES"/>
        </w:rPr>
      </w:pPr>
      <w:bookmarkStart w:id="6" w:name="_Toc239499364"/>
      <w:r w:rsidRPr="008B7EAA">
        <w:rPr>
          <w:rFonts w:ascii="Arial" w:hAnsi="Arial"/>
          <w:color w:val="auto"/>
          <w:lang w:val="es-ES"/>
        </w:rPr>
        <w:t>1.4.2 Diagnóstico de la Situación Actual y Problemáticas Críticas</w:t>
      </w:r>
      <w:bookmarkEnd w:id="6"/>
    </w:p>
    <w:p w14:paraId="12F065BE"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A. La Brecha Experiencial entre el Entorno Digital y el Físico: El Dilema del Calce y la Crisis de Devoluciones</w:t>
      </w:r>
    </w:p>
    <w:p w14:paraId="2B7BE06C" w14:textId="77777777" w:rsidR="006D71C4" w:rsidRPr="008B7EAA" w:rsidRDefault="0087429E">
      <w:pPr>
        <w:spacing w:after="100"/>
        <w:rPr>
          <w:color w:val="auto"/>
          <w:lang w:val="es-ES"/>
        </w:rPr>
      </w:pPr>
      <w:r w:rsidRPr="008B7EAA">
        <w:rPr>
          <w:color w:val="auto"/>
          <w:lang w:val="es-ES"/>
        </w:rPr>
        <w:t xml:space="preserve">El principal obstáculo que inhibe la conversión en las tiendas de ropa digital es la imposibilidad física de probarse las prendas antes del pago. Las tablas de tallas tradicionales (S, M, L, XL) carecen de uniformidad entre fabricantes, marcas y líneas de confección: un pantalón talla 32 de corte Slim </w:t>
      </w:r>
      <w:proofErr w:type="spellStart"/>
      <w:r w:rsidRPr="008B7EAA">
        <w:rPr>
          <w:color w:val="auto"/>
          <w:lang w:val="es-ES"/>
        </w:rPr>
        <w:t>Fit</w:t>
      </w:r>
      <w:proofErr w:type="spellEnd"/>
      <w:r w:rsidRPr="008B7EAA">
        <w:rPr>
          <w:color w:val="auto"/>
          <w:lang w:val="es-ES"/>
        </w:rPr>
        <w:t xml:space="preserve"> de una marca importada difiere notablemente de un modelo equivalente de corte clásico o confección nacional.</w:t>
      </w:r>
    </w:p>
    <w:p w14:paraId="4A5D6421" w14:textId="77777777" w:rsidR="006D71C4" w:rsidRPr="008B7EAA" w:rsidRDefault="0087429E">
      <w:pPr>
        <w:spacing w:after="100"/>
        <w:rPr>
          <w:color w:val="auto"/>
          <w:lang w:val="es-ES"/>
        </w:rPr>
      </w:pPr>
      <w:r w:rsidRPr="008B7EAA">
        <w:rPr>
          <w:color w:val="auto"/>
          <w:lang w:val="es-ES"/>
        </w:rPr>
        <w:t xml:space="preserve">Esta incertidumbre dimensional genera una barrera psicológica en el cliente, quien ante la duda opta por desistir de la compra en línea, recurrir a compras presenciales con alta pérdida de tiempo, o incurrir en la práctica del </w:t>
      </w:r>
      <w:proofErr w:type="spellStart"/>
      <w:r w:rsidRPr="008B7EAA">
        <w:rPr>
          <w:color w:val="auto"/>
          <w:lang w:val="es-ES"/>
        </w:rPr>
        <w:t>bracket-ordering</w:t>
      </w:r>
      <w:proofErr w:type="spellEnd"/>
      <w:r w:rsidRPr="008B7EAA">
        <w:rPr>
          <w:color w:val="auto"/>
          <w:lang w:val="es-ES"/>
        </w:rPr>
        <w:t xml:space="preserve"> (adquirir deliberadamente dos o tres tallas de la misma prenda para quedarse con una y devolver el resto). En la industria de la moda a nivel internacional, las ventas en línea registran tasas de devolución superiores al </w:t>
      </w:r>
      <w:r w:rsidRPr="008B7EAA">
        <w:rPr>
          <w:b/>
          <w:color w:val="auto"/>
          <w:lang w:val="es-ES"/>
        </w:rPr>
        <w:t>30%</w:t>
      </w:r>
      <w:r w:rsidRPr="008B7EAA">
        <w:rPr>
          <w:color w:val="auto"/>
          <w:lang w:val="es-ES"/>
        </w:rPr>
        <w:t xml:space="preserve">, mientras que en las tiendas físicas difícilmente alcanzan el </w:t>
      </w:r>
      <w:r w:rsidRPr="008B7EAA">
        <w:rPr>
          <w:b/>
          <w:color w:val="auto"/>
          <w:lang w:val="es-ES"/>
        </w:rPr>
        <w:t>8% al 10%</w:t>
      </w:r>
      <w:r w:rsidRPr="008B7EAA">
        <w:rPr>
          <w:color w:val="auto"/>
          <w:lang w:val="es-ES"/>
        </w:rPr>
        <w:t>. Cada devolución representa un impacto financiero severo: costos de reenvío y logística inversa, reacondicionamiento de prendas, deterioro del empaque y pérdida del costo de oportunidad por stock inmovilizado durante el proceso de restitución.</w:t>
      </w:r>
    </w:p>
    <w:p w14:paraId="7BD7181B"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B. Desarticulación y Silos de Información en la Gestión de Inventarios Multi-Sucursal</w:t>
      </w:r>
    </w:p>
    <w:p w14:paraId="05C4C703" w14:textId="77777777" w:rsidR="006D71C4" w:rsidRPr="008B7EAA" w:rsidRDefault="0087429E">
      <w:pPr>
        <w:spacing w:after="100"/>
        <w:rPr>
          <w:color w:val="auto"/>
          <w:lang w:val="es-ES"/>
        </w:rPr>
      </w:pPr>
      <w:r w:rsidRPr="008B7EAA">
        <w:rPr>
          <w:color w:val="auto"/>
          <w:lang w:val="es-ES"/>
        </w:rPr>
        <w:t>Las cadenas de tiendas de ropa que operan en múltiples ciudades (como Santa Cruz de la Sierra, La Paz y Cochabamba) y con diversas sucursales urbanas sufren de una severa desconexión informativa. Frecuentemente, el inventario es controlado de manera fragmentada: cada tienda física cuenta con su propio cuaderno de registro, una hoja de cálculo local o un sistema monofásico desconectado de la central.</w:t>
      </w:r>
    </w:p>
    <w:p w14:paraId="691373A9" w14:textId="77777777" w:rsidR="006D71C4" w:rsidRPr="008B7EAA" w:rsidRDefault="0087429E">
      <w:pPr>
        <w:spacing w:after="100"/>
        <w:rPr>
          <w:color w:val="auto"/>
          <w:lang w:val="es-ES"/>
        </w:rPr>
      </w:pPr>
      <w:r w:rsidRPr="008B7EAA">
        <w:rPr>
          <w:color w:val="auto"/>
          <w:lang w:val="es-ES"/>
        </w:rPr>
        <w:t>Esta falta de visibilidad en tiempo real produce dos fenómenos igualmente perjudiciales:</w:t>
      </w:r>
    </w:p>
    <w:p w14:paraId="2A4915BA" w14:textId="77777777" w:rsidR="006D71C4" w:rsidRPr="008B7EAA" w:rsidRDefault="0087429E">
      <w:pPr>
        <w:spacing w:after="50"/>
        <w:ind w:left="360"/>
        <w:rPr>
          <w:color w:val="auto"/>
          <w:lang w:val="es-ES"/>
        </w:rPr>
      </w:pPr>
      <w:r w:rsidRPr="008B7EAA">
        <w:rPr>
          <w:b/>
          <w:color w:val="auto"/>
          <w:lang w:val="es-ES"/>
        </w:rPr>
        <w:t>1. Quiebre o rotura de stock (*</w:t>
      </w:r>
      <w:proofErr w:type="spellStart"/>
      <w:r w:rsidRPr="008B7EAA">
        <w:rPr>
          <w:b/>
          <w:color w:val="auto"/>
          <w:lang w:val="es-ES"/>
        </w:rPr>
        <w:t>Stockouts</w:t>
      </w:r>
      <w:proofErr w:type="spellEnd"/>
      <w:r w:rsidRPr="008B7EAA">
        <w:rPr>
          <w:b/>
          <w:color w:val="auto"/>
          <w:lang w:val="es-ES"/>
        </w:rPr>
        <w:t>*)</w:t>
      </w:r>
      <w:r w:rsidRPr="008B7EAA">
        <w:rPr>
          <w:color w:val="auto"/>
          <w:lang w:val="es-ES"/>
        </w:rPr>
        <w:t xml:space="preserve">: Un cliente acude a una sucursal buscando una camisa ejecutiva blanca en talla M y se le informa que el producto está agotado, perdiendo la </w:t>
      </w:r>
      <w:r w:rsidRPr="008B7EAA">
        <w:rPr>
          <w:color w:val="auto"/>
          <w:lang w:val="es-ES"/>
        </w:rPr>
        <w:lastRenderedPageBreak/>
        <w:t>venta de inmediato porque el personal desconoce si en la sucursal de otra zona de la ciudad existen unidades disponibles.</w:t>
      </w:r>
    </w:p>
    <w:p w14:paraId="50D359A9" w14:textId="77777777" w:rsidR="006D71C4" w:rsidRPr="008B7EAA" w:rsidRDefault="0087429E">
      <w:pPr>
        <w:spacing w:after="50"/>
        <w:ind w:left="360"/>
        <w:rPr>
          <w:color w:val="auto"/>
          <w:lang w:val="es-ES"/>
        </w:rPr>
      </w:pPr>
      <w:r w:rsidRPr="008B7EAA">
        <w:rPr>
          <w:b/>
          <w:color w:val="auto"/>
          <w:lang w:val="es-ES"/>
        </w:rPr>
        <w:t xml:space="preserve">2. </w:t>
      </w:r>
      <w:proofErr w:type="spellStart"/>
      <w:r w:rsidRPr="008B7EAA">
        <w:rPr>
          <w:b/>
          <w:color w:val="auto"/>
          <w:lang w:val="es-ES"/>
        </w:rPr>
        <w:t>Sobrestock</w:t>
      </w:r>
      <w:proofErr w:type="spellEnd"/>
      <w:r w:rsidRPr="008B7EAA">
        <w:rPr>
          <w:b/>
          <w:color w:val="auto"/>
          <w:lang w:val="es-ES"/>
        </w:rPr>
        <w:t xml:space="preserve"> y obsolescencia estacional</w:t>
      </w:r>
      <w:r w:rsidRPr="008B7EAA">
        <w:rPr>
          <w:color w:val="auto"/>
          <w:lang w:val="es-ES"/>
        </w:rPr>
        <w:t xml:space="preserve">: En una sucursal se acumulan decenas de unidades de prendas de temporada fría que no rotan, mientras en otra sucursal de una ciudad de clima templado o frío existe sobredemanda insatisfecha. La falta de un sistema centralizado impide planificar traslados y transferencias </w:t>
      </w:r>
      <w:proofErr w:type="spellStart"/>
      <w:r w:rsidRPr="008B7EAA">
        <w:rPr>
          <w:color w:val="auto"/>
          <w:lang w:val="es-ES"/>
        </w:rPr>
        <w:t>inter-sucursales</w:t>
      </w:r>
      <w:proofErr w:type="spellEnd"/>
      <w:r w:rsidRPr="008B7EAA">
        <w:rPr>
          <w:color w:val="auto"/>
          <w:lang w:val="es-ES"/>
        </w:rPr>
        <w:t xml:space="preserve"> oportunas antes de que la temporada comercial culmine y la mercadería deba liquidarse con pérdidas.</w:t>
      </w:r>
    </w:p>
    <w:p w14:paraId="5723811C"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C. Distorsión Contable y Ausencia de Valuación por Costo Promedio Ponderado</w:t>
      </w:r>
    </w:p>
    <w:p w14:paraId="081CEB6A" w14:textId="77777777" w:rsidR="006D71C4" w:rsidRPr="008B7EAA" w:rsidRDefault="0087429E">
      <w:pPr>
        <w:spacing w:after="100"/>
        <w:rPr>
          <w:color w:val="auto"/>
          <w:lang w:val="es-ES"/>
        </w:rPr>
      </w:pPr>
      <w:r w:rsidRPr="008B7EAA">
        <w:rPr>
          <w:color w:val="auto"/>
          <w:lang w:val="es-ES"/>
        </w:rPr>
        <w:t>La adquisición de prendas de vestir está sujeta a una alta variabilidad de costos de adquisición. Las cadenas compran lotes sucesivos de un mismo producto en diferentes periodos del año; los costos unitarios fluctúan drásticamente debido a variaciones cambiarias de divisas, fletes de importación, volumen negociado con el proveedor, aranceles aduaneros y fluctuaciones inflacionarias.</w:t>
      </w:r>
    </w:p>
    <w:p w14:paraId="587FE59F" w14:textId="77777777" w:rsidR="006D71C4" w:rsidRPr="008B7EAA" w:rsidRDefault="0087429E">
      <w:pPr>
        <w:spacing w:after="100"/>
        <w:rPr>
          <w:color w:val="auto"/>
          <w:lang w:val="es-ES"/>
        </w:rPr>
      </w:pPr>
      <w:r w:rsidRPr="008B7EAA">
        <w:rPr>
          <w:color w:val="auto"/>
          <w:lang w:val="es-ES"/>
        </w:rPr>
        <w:t xml:space="preserve">La gran mayoría de los sistemas comerciales básicos registra el inventario utilizando únicamente el </w:t>
      </w:r>
      <w:r w:rsidRPr="008B7EAA">
        <w:rPr>
          <w:b/>
          <w:color w:val="auto"/>
          <w:lang w:val="es-ES"/>
        </w:rPr>
        <w:t>último costo unitario de compra</w:t>
      </w:r>
      <w:r w:rsidRPr="008B7EAA">
        <w:rPr>
          <w:color w:val="auto"/>
          <w:lang w:val="es-ES"/>
        </w:rPr>
        <w:t>. Esta simplificación contable es nefasta para la salud financiera de la empresa:</w:t>
      </w:r>
    </w:p>
    <w:p w14:paraId="3D98F3BB"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Si el último lote de 50 camisas se adquirió a un precio mayor (ej. 120 Bs) debido a un aumento transitorio de transporte, y aún existían en bodega 150 camisas compradas a 80 Bs, registrar todo el inventario a 120 Bs sobrevalora artificialmente el activo y distorsiona el margen de utilidad.</w:t>
      </w:r>
    </w:p>
    <w:p w14:paraId="2FCB272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Por el contrario, si se adquirió un lote de liquidación a menor precio, se subvalora el inventario existente.</w:t>
      </w:r>
    </w:p>
    <w:p w14:paraId="1FA9AAF5"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 xml:space="preserve">Además, en el marco tributario boliviano, las operaciones comerciales formales deben considerar el crédito y débito fiscal del Impuesto al Valor Agregado (IVA - 13%) y el Impuesto a las Transacciones (IT - 3%), totalizando una carga impositiva formal que exige conocer con exactitud matemática el </w:t>
      </w:r>
      <w:r w:rsidRPr="008B7EAA">
        <w:rPr>
          <w:b/>
          <w:color w:val="auto"/>
          <w:lang w:val="es-ES"/>
        </w:rPr>
        <w:t>costo promedio ponderado</w:t>
      </w:r>
      <w:r w:rsidRPr="008B7EAA">
        <w:rPr>
          <w:color w:val="auto"/>
          <w:lang w:val="es-ES"/>
        </w:rPr>
        <w:t xml:space="preserve"> del inventario para determinar con rigor la utilidad operativa neta y cumplir con las regulaciones de auditoría.</w:t>
      </w:r>
    </w:p>
    <w:p w14:paraId="4B103DCA"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D. Ineficiencia en la Dinámica de Compra Presencial y Falta de Mecanismos de Reserva Previa</w:t>
      </w:r>
    </w:p>
    <w:p w14:paraId="491F3E7B" w14:textId="77777777" w:rsidR="006D71C4" w:rsidRPr="008B7EAA" w:rsidRDefault="0087429E">
      <w:pPr>
        <w:spacing w:after="100"/>
        <w:rPr>
          <w:color w:val="auto"/>
          <w:lang w:val="es-ES"/>
        </w:rPr>
      </w:pPr>
      <w:r w:rsidRPr="008B7EAA">
        <w:rPr>
          <w:color w:val="auto"/>
          <w:lang w:val="es-ES"/>
        </w:rPr>
        <w:t>Cuando un cliente decide visitar una tienda física, el proceso tradicional de atención está plagado de fricciones. El cliente debe buscar manualmente entre perchas y anaqueles saturados, solicitar la intervención de un vendedor para consultar si hay stock en bodega, esperar a que el encargado revise depósitos desordenados y, si tiene éxito, esperar turno frente a probadores colapsados en horas pico. Si la prenda no calza adecuadamente, el ciclo de búsqueda debe repetirse desde cero.</w:t>
      </w:r>
    </w:p>
    <w:p w14:paraId="4EACD531" w14:textId="77777777" w:rsidR="006D71C4" w:rsidRPr="008B7EAA" w:rsidRDefault="0087429E">
      <w:pPr>
        <w:spacing w:after="100"/>
        <w:rPr>
          <w:color w:val="auto"/>
          <w:lang w:val="es-ES"/>
        </w:rPr>
      </w:pPr>
      <w:r w:rsidRPr="008B7EAA">
        <w:rPr>
          <w:color w:val="auto"/>
          <w:lang w:val="es-ES"/>
        </w:rPr>
        <w:t xml:space="preserve">Este flujo arcaico genera agotamiento en el consumidor, saturación en las salas de venta y un bajo índice de conversión por metro cuadrado de tienda. No existe un puente tecnológico que permita al cliente explorar digitalmente el catálogo desde su hogar o teléfono, seleccionar las prendas exactas que desea probarse, y </w:t>
      </w:r>
      <w:r w:rsidRPr="008B7EAA">
        <w:rPr>
          <w:b/>
          <w:color w:val="auto"/>
          <w:lang w:val="es-ES"/>
        </w:rPr>
        <w:t>generar una reserva anticipada</w:t>
      </w:r>
      <w:r w:rsidRPr="008B7EAA">
        <w:rPr>
          <w:color w:val="auto"/>
          <w:lang w:val="es-ES"/>
        </w:rPr>
        <w:t xml:space="preserve"> para una sucursal específica con fecha y hora programadas, de modo que al llegar a la tienda el personal ya tenga las prendas apartadas, planchadas y listas en el probador asignado.</w:t>
      </w:r>
    </w:p>
    <w:p w14:paraId="577B90D7"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E. Ausencia de Personalización, Inteligencia Contextual y Fidelización del Cliente</w:t>
      </w:r>
    </w:p>
    <w:p w14:paraId="3A70725B" w14:textId="77777777" w:rsidR="006D71C4" w:rsidRPr="008B7EAA" w:rsidRDefault="0087429E">
      <w:pPr>
        <w:spacing w:after="100"/>
        <w:rPr>
          <w:color w:val="auto"/>
          <w:lang w:val="es-ES"/>
        </w:rPr>
      </w:pPr>
      <w:r w:rsidRPr="008B7EAA">
        <w:rPr>
          <w:color w:val="auto"/>
          <w:lang w:val="es-ES"/>
        </w:rPr>
        <w:t>El comercio minorista tradicional trata a todos los clientes bajo un estándar homogéneo. El comprador promedio se enfrenta a catálogos masivos y genéricos con cientos de prendas sin ningún tipo de curaduría adaptada a su contextura, estilo de vida, entorno geográfico o preferencias cromáticas.</w:t>
      </w:r>
    </w:p>
    <w:p w14:paraId="06DFD644" w14:textId="77777777" w:rsidR="006D71C4" w:rsidRPr="008B7EAA" w:rsidRDefault="0087429E">
      <w:pPr>
        <w:spacing w:after="100"/>
        <w:rPr>
          <w:color w:val="auto"/>
          <w:lang w:val="es-ES"/>
        </w:rPr>
      </w:pPr>
      <w:r w:rsidRPr="008B7EAA">
        <w:rPr>
          <w:color w:val="auto"/>
          <w:lang w:val="es-ES"/>
        </w:rPr>
        <w:lastRenderedPageBreak/>
        <w:t xml:space="preserve">Asimismo, no se aprovechan las condiciones de contexto dinámico: no tiene sentido recomendar parkas pesadas de lana a un cliente ubicado en una ciudad de clima tropical en pleno verano, ni trajes de lino claro en un día lluvioso de invierno. De igual forma, las empresas carecen de esquemas estructurados de </w:t>
      </w:r>
      <w:r w:rsidRPr="008B7EAA">
        <w:rPr>
          <w:b/>
          <w:color w:val="auto"/>
          <w:lang w:val="es-ES"/>
        </w:rPr>
        <w:t>Fidelización y Gestión de Relaciones con el Cliente (CRM)</w:t>
      </w:r>
      <w:r w:rsidRPr="008B7EAA">
        <w:rPr>
          <w:color w:val="auto"/>
          <w:lang w:val="es-ES"/>
        </w:rPr>
        <w:t>. Los clientes fieles que realizan compras recurrentes reciben exactamente el mismo trato y precios que un visitante esporádico, desaprovechando las mecánicas de gamificación (acumulación de puntos por compras, niveles de membresía con privilegios escalonados e incentivos de recompra) que han demostrado elevar el valor de vida del cliente (</w:t>
      </w:r>
      <w:proofErr w:type="spellStart"/>
      <w:r w:rsidRPr="008B7EAA">
        <w:rPr>
          <w:color w:val="auto"/>
          <w:lang w:val="es-ES"/>
        </w:rPr>
        <w:t>Customer</w:t>
      </w:r>
      <w:proofErr w:type="spellEnd"/>
      <w:r w:rsidRPr="008B7EAA">
        <w:rPr>
          <w:color w:val="auto"/>
          <w:lang w:val="es-ES"/>
        </w:rPr>
        <w:t xml:space="preserve"> </w:t>
      </w:r>
      <w:proofErr w:type="spellStart"/>
      <w:r w:rsidRPr="008B7EAA">
        <w:rPr>
          <w:color w:val="auto"/>
          <w:lang w:val="es-ES"/>
        </w:rPr>
        <w:t>Lifetime</w:t>
      </w:r>
      <w:proofErr w:type="spellEnd"/>
      <w:r w:rsidRPr="008B7EAA">
        <w:rPr>
          <w:color w:val="auto"/>
          <w:lang w:val="es-ES"/>
        </w:rPr>
        <w:t xml:space="preserve"> </w:t>
      </w:r>
      <w:proofErr w:type="spellStart"/>
      <w:r w:rsidRPr="008B7EAA">
        <w:rPr>
          <w:color w:val="auto"/>
          <w:lang w:val="es-ES"/>
        </w:rPr>
        <w:t>Value</w:t>
      </w:r>
      <w:proofErr w:type="spellEnd"/>
      <w:r w:rsidRPr="008B7EAA">
        <w:rPr>
          <w:color w:val="auto"/>
          <w:lang w:val="es-ES"/>
        </w:rPr>
        <w:t xml:space="preserve"> - CLV) en más del 40%.</w:t>
      </w:r>
    </w:p>
    <w:p w14:paraId="542BB3F0"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F. Desconexión Transaccional y Dispersión de Métodos de Pago</w:t>
      </w:r>
    </w:p>
    <w:p w14:paraId="2BA2D1BC" w14:textId="77777777" w:rsidR="006D71C4" w:rsidRPr="008B7EAA" w:rsidRDefault="0087429E">
      <w:pPr>
        <w:spacing w:after="100"/>
        <w:rPr>
          <w:color w:val="auto"/>
          <w:lang w:val="es-ES"/>
        </w:rPr>
      </w:pPr>
      <w:r w:rsidRPr="008B7EAA">
        <w:rPr>
          <w:color w:val="auto"/>
          <w:lang w:val="es-ES"/>
        </w:rPr>
        <w:t xml:space="preserve">Por último, el ecosistema transaccional se encuentra fragmentado. En el canal físico, las cajas registradoras suelen operar de espaldas al sistema digital, con terminales de cobro independientes que requieren doble captura manual de datos. En el canal digital, existe desconfianza hacia los pagos con tarjeta de crédito en línea por temor a fraudes informáticos, y los métodos locales emergentes (como el Código QR Interoperable impulsado por el Banco Central de Bolivia) carecen frecuentemente de automatización e integración directa vía </w:t>
      </w:r>
      <w:proofErr w:type="spellStart"/>
      <w:r w:rsidRPr="008B7EAA">
        <w:rPr>
          <w:color w:val="auto"/>
          <w:lang w:val="es-ES"/>
        </w:rPr>
        <w:t>webhooks</w:t>
      </w:r>
      <w:proofErr w:type="spellEnd"/>
      <w:r w:rsidRPr="008B7EAA">
        <w:rPr>
          <w:color w:val="auto"/>
          <w:lang w:val="es-ES"/>
        </w:rPr>
        <w:t xml:space="preserve"> con las plataformas web y móviles, exigiendo que el usuario envíe una captura de pantalla por WhatsApp para que un operador verifique manualmente el depósito.</w:t>
      </w:r>
    </w:p>
    <w:p w14:paraId="2054E115" w14:textId="77777777" w:rsidR="006D71C4" w:rsidRPr="008B7EAA" w:rsidRDefault="0087429E">
      <w:pPr>
        <w:spacing w:before="80" w:after="160"/>
        <w:jc w:val="center"/>
        <w:rPr>
          <w:color w:val="auto"/>
          <w:lang w:val="es-ES"/>
        </w:rPr>
      </w:pPr>
      <w:r w:rsidRPr="008B7EAA">
        <w:rPr>
          <w:color w:val="auto"/>
          <w:sz w:val="18"/>
          <w:lang w:val="es-ES"/>
        </w:rPr>
        <w:t>·  ·  ·  ·  ·  ·  ·  ·  ·  ·  ·  ·  ·  ·  ·  ·</w:t>
      </w:r>
    </w:p>
    <w:p w14:paraId="734B968D" w14:textId="77777777" w:rsidR="006D71C4" w:rsidRPr="008B7EAA" w:rsidRDefault="0087429E">
      <w:pPr>
        <w:pStyle w:val="Ttulo3"/>
        <w:spacing w:before="200"/>
        <w:rPr>
          <w:color w:val="auto"/>
          <w:lang w:val="es-ES"/>
        </w:rPr>
      </w:pPr>
      <w:bookmarkStart w:id="7" w:name="_Toc239499365"/>
      <w:r w:rsidRPr="008B7EAA">
        <w:rPr>
          <w:rFonts w:ascii="Arial" w:hAnsi="Arial"/>
          <w:color w:val="auto"/>
          <w:lang w:val="es-ES"/>
        </w:rPr>
        <w:t>1.4.3 Matriz de Análisis Causa-Efecto (Diagrama de Ishikawa)</w:t>
      </w:r>
      <w:bookmarkEnd w:id="7"/>
    </w:p>
    <w:p w14:paraId="35DB9AB5" w14:textId="77777777" w:rsidR="006D71C4" w:rsidRPr="008B7EAA" w:rsidRDefault="0087429E">
      <w:pPr>
        <w:spacing w:after="100"/>
        <w:rPr>
          <w:color w:val="auto"/>
          <w:lang w:val="es-ES"/>
        </w:rPr>
      </w:pPr>
      <w:r w:rsidRPr="008B7EAA">
        <w:rPr>
          <w:color w:val="auto"/>
          <w:lang w:val="es-ES"/>
        </w:rPr>
        <w:t>Para estructurar formalmente las causas raíz que originan la ineficiencia, pérdida de clientes y altos costos operativos en el negocio de moda masculina, se presenta la siguiente matriz analítica basada en las 5 dimensiones fundamentales de la ingeniería de procesos (Métodos, Tecnología, Personal, Materiales/Inventario y Clientes):</w:t>
      </w:r>
    </w:p>
    <w:tbl>
      <w:tblPr>
        <w:tblStyle w:val="Tablanormal1"/>
        <w:tblW w:w="0" w:type="auto"/>
        <w:tblLayout w:type="fixed"/>
        <w:tblLook w:val="04A0" w:firstRow="1" w:lastRow="0" w:firstColumn="1" w:lastColumn="0" w:noHBand="0" w:noVBand="1"/>
      </w:tblPr>
      <w:tblGrid>
        <w:gridCol w:w="1101"/>
        <w:gridCol w:w="2549"/>
        <w:gridCol w:w="2870"/>
        <w:gridCol w:w="2839"/>
      </w:tblGrid>
      <w:tr w:rsidR="008B7EAA" w:rsidRPr="008B7EAA" w14:paraId="5A213E28" w14:textId="77777777" w:rsidTr="002D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553E029" w14:textId="77777777" w:rsidR="006D71C4" w:rsidRPr="008B7EAA" w:rsidRDefault="0087429E">
            <w:pPr>
              <w:spacing w:after="0" w:line="252" w:lineRule="auto"/>
              <w:jc w:val="center"/>
              <w:rPr>
                <w:color w:val="auto"/>
              </w:rPr>
            </w:pPr>
            <w:proofErr w:type="spellStart"/>
            <w:r w:rsidRPr="008B7EAA">
              <w:rPr>
                <w:color w:val="auto"/>
                <w:sz w:val="17"/>
              </w:rPr>
              <w:t>Métodos</w:t>
            </w:r>
            <w:proofErr w:type="spellEnd"/>
            <w:r w:rsidRPr="008B7EAA">
              <w:rPr>
                <w:color w:val="auto"/>
                <w:sz w:val="17"/>
              </w:rPr>
              <w:t xml:space="preserve"> y </w:t>
            </w:r>
            <w:proofErr w:type="spellStart"/>
            <w:r w:rsidRPr="008B7EAA">
              <w:rPr>
                <w:color w:val="auto"/>
                <w:sz w:val="17"/>
              </w:rPr>
              <w:t>Procesos</w:t>
            </w:r>
            <w:proofErr w:type="spellEnd"/>
          </w:p>
        </w:tc>
        <w:tc>
          <w:tcPr>
            <w:tcW w:w="2549" w:type="dxa"/>
          </w:tcPr>
          <w:p w14:paraId="3DCB5631" w14:textId="77777777" w:rsidR="006D71C4" w:rsidRPr="008B7EAA" w:rsidRDefault="0087429E">
            <w:pPr>
              <w:spacing w:after="0" w:line="252"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Ausencia de flujos de reserva anticipada de prendas por sucursal.</w:t>
            </w:r>
          </w:p>
        </w:tc>
        <w:tc>
          <w:tcPr>
            <w:tcW w:w="2870" w:type="dxa"/>
          </w:tcPr>
          <w:p w14:paraId="3CB672B6" w14:textId="77777777" w:rsidR="006D71C4" w:rsidRPr="008B7EAA" w:rsidRDefault="0087429E">
            <w:pPr>
              <w:spacing w:after="0" w:line="252"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Clientes insatisfechos por desabastecimiento presencial y colapso de probadores.</w:t>
            </w:r>
          </w:p>
        </w:tc>
        <w:tc>
          <w:tcPr>
            <w:tcW w:w="2839" w:type="dxa"/>
          </w:tcPr>
          <w:p w14:paraId="3E5B92F3" w14:textId="77777777" w:rsidR="006D71C4" w:rsidRPr="008B7EAA" w:rsidRDefault="0087429E">
            <w:pPr>
              <w:spacing w:after="0" w:line="252"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Abandono de la tienda física y pérdida irreversible de ventas potenciales.</w:t>
            </w:r>
          </w:p>
        </w:tc>
      </w:tr>
      <w:tr w:rsidR="008B7EAA" w:rsidRPr="008B7EAA" w14:paraId="3CDDA3B5"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85A621E" w14:textId="77777777" w:rsidR="006D71C4" w:rsidRPr="008B7EAA" w:rsidRDefault="0087429E">
            <w:pPr>
              <w:spacing w:after="0" w:line="252" w:lineRule="auto"/>
              <w:jc w:val="center"/>
              <w:rPr>
                <w:color w:val="auto"/>
              </w:rPr>
            </w:pPr>
            <w:proofErr w:type="spellStart"/>
            <w:r w:rsidRPr="008B7EAA">
              <w:rPr>
                <w:color w:val="auto"/>
                <w:sz w:val="17"/>
              </w:rPr>
              <w:t>Métodos</w:t>
            </w:r>
            <w:proofErr w:type="spellEnd"/>
            <w:r w:rsidRPr="008B7EAA">
              <w:rPr>
                <w:color w:val="auto"/>
                <w:sz w:val="17"/>
              </w:rPr>
              <w:t xml:space="preserve"> y </w:t>
            </w:r>
            <w:proofErr w:type="spellStart"/>
            <w:r w:rsidRPr="008B7EAA">
              <w:rPr>
                <w:color w:val="auto"/>
                <w:sz w:val="17"/>
              </w:rPr>
              <w:t>Procesos</w:t>
            </w:r>
            <w:proofErr w:type="spellEnd"/>
          </w:p>
        </w:tc>
        <w:tc>
          <w:tcPr>
            <w:tcW w:w="2549" w:type="dxa"/>
          </w:tcPr>
          <w:p w14:paraId="4E72EDB7"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Registro de inventario limitado al último costo unitario de compra.</w:t>
            </w:r>
          </w:p>
        </w:tc>
        <w:tc>
          <w:tcPr>
            <w:tcW w:w="2870" w:type="dxa"/>
          </w:tcPr>
          <w:p w14:paraId="2A167700"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Distorsión del valor real del activo e inexactitud en el cálculo del margen de utilidad.</w:t>
            </w:r>
          </w:p>
        </w:tc>
        <w:tc>
          <w:tcPr>
            <w:tcW w:w="2839" w:type="dxa"/>
          </w:tcPr>
          <w:p w14:paraId="3ADFF598"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Incumplimiento contable-tributario y toma de decisiones financieras erróneas.</w:t>
            </w:r>
          </w:p>
        </w:tc>
      </w:tr>
      <w:tr w:rsidR="008B7EAA" w:rsidRPr="008B7EAA" w14:paraId="278F8094" w14:textId="77777777" w:rsidTr="002D48E2">
        <w:tc>
          <w:tcPr>
            <w:cnfStyle w:val="001000000000" w:firstRow="0" w:lastRow="0" w:firstColumn="1" w:lastColumn="0" w:oddVBand="0" w:evenVBand="0" w:oddHBand="0" w:evenHBand="0" w:firstRowFirstColumn="0" w:firstRowLastColumn="0" w:lastRowFirstColumn="0" w:lastRowLastColumn="0"/>
            <w:tcW w:w="1101" w:type="dxa"/>
          </w:tcPr>
          <w:p w14:paraId="1DDE2847" w14:textId="77777777" w:rsidR="006D71C4" w:rsidRPr="008B7EAA" w:rsidRDefault="0087429E">
            <w:pPr>
              <w:spacing w:after="0" w:line="252" w:lineRule="auto"/>
              <w:jc w:val="center"/>
              <w:rPr>
                <w:color w:val="auto"/>
              </w:rPr>
            </w:pPr>
            <w:proofErr w:type="spellStart"/>
            <w:r w:rsidRPr="008B7EAA">
              <w:rPr>
                <w:color w:val="auto"/>
                <w:sz w:val="17"/>
              </w:rPr>
              <w:t>Tecnología</w:t>
            </w:r>
            <w:proofErr w:type="spellEnd"/>
            <w:r w:rsidRPr="008B7EAA">
              <w:rPr>
                <w:color w:val="auto"/>
                <w:sz w:val="17"/>
              </w:rPr>
              <w:t xml:space="preserve"> y </w:t>
            </w:r>
            <w:proofErr w:type="spellStart"/>
            <w:r w:rsidRPr="008B7EAA">
              <w:rPr>
                <w:color w:val="auto"/>
                <w:sz w:val="17"/>
              </w:rPr>
              <w:t>Sistemas</w:t>
            </w:r>
            <w:proofErr w:type="spellEnd"/>
          </w:p>
        </w:tc>
        <w:tc>
          <w:tcPr>
            <w:tcW w:w="2549" w:type="dxa"/>
          </w:tcPr>
          <w:p w14:paraId="6EBBF73E"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Falta de herramientas virtuales de verificación de calce y prueba de prendas.</w:t>
            </w:r>
          </w:p>
        </w:tc>
        <w:tc>
          <w:tcPr>
            <w:tcW w:w="2870" w:type="dxa"/>
          </w:tcPr>
          <w:p w14:paraId="3C09025B"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Incertidumbre dimensional del cliente al adquirir prendas en la plataforma digital.</w:t>
            </w:r>
          </w:p>
        </w:tc>
        <w:tc>
          <w:tcPr>
            <w:tcW w:w="2839" w:type="dxa"/>
          </w:tcPr>
          <w:p w14:paraId="40AC2836"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Tasa de devoluciones superior al 30% y saturación logística de </w:t>
            </w:r>
            <w:proofErr w:type="spellStart"/>
            <w:r w:rsidRPr="008B7EAA">
              <w:rPr>
                <w:color w:val="auto"/>
                <w:sz w:val="17"/>
                <w:lang w:val="es-ES"/>
              </w:rPr>
              <w:t>post-venta</w:t>
            </w:r>
            <w:proofErr w:type="spellEnd"/>
            <w:r w:rsidRPr="008B7EAA">
              <w:rPr>
                <w:color w:val="auto"/>
                <w:sz w:val="17"/>
                <w:lang w:val="es-ES"/>
              </w:rPr>
              <w:t>.</w:t>
            </w:r>
          </w:p>
        </w:tc>
      </w:tr>
      <w:tr w:rsidR="008B7EAA" w:rsidRPr="008B7EAA" w14:paraId="7ADA266E"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74462E4" w14:textId="77777777" w:rsidR="006D71C4" w:rsidRPr="008B7EAA" w:rsidRDefault="0087429E">
            <w:pPr>
              <w:spacing w:after="0" w:line="252" w:lineRule="auto"/>
              <w:jc w:val="center"/>
              <w:rPr>
                <w:color w:val="auto"/>
              </w:rPr>
            </w:pPr>
            <w:proofErr w:type="spellStart"/>
            <w:r w:rsidRPr="008B7EAA">
              <w:rPr>
                <w:color w:val="auto"/>
                <w:sz w:val="17"/>
              </w:rPr>
              <w:t>Tecnología</w:t>
            </w:r>
            <w:proofErr w:type="spellEnd"/>
            <w:r w:rsidRPr="008B7EAA">
              <w:rPr>
                <w:color w:val="auto"/>
                <w:sz w:val="17"/>
              </w:rPr>
              <w:t xml:space="preserve"> y </w:t>
            </w:r>
            <w:proofErr w:type="spellStart"/>
            <w:r w:rsidRPr="008B7EAA">
              <w:rPr>
                <w:color w:val="auto"/>
                <w:sz w:val="17"/>
              </w:rPr>
              <w:t>Sistemas</w:t>
            </w:r>
            <w:proofErr w:type="spellEnd"/>
          </w:p>
        </w:tc>
        <w:tc>
          <w:tcPr>
            <w:tcW w:w="2549" w:type="dxa"/>
          </w:tcPr>
          <w:p w14:paraId="2592965A"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Dispersión de sistemas no integrados entre tienda web, app móvil y cajas POS.</w:t>
            </w:r>
          </w:p>
        </w:tc>
        <w:tc>
          <w:tcPr>
            <w:tcW w:w="2870" w:type="dxa"/>
          </w:tcPr>
          <w:p w14:paraId="039EC627"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Desincronización de existencias y desfase de inventario tras ventas concurrentes.</w:t>
            </w:r>
          </w:p>
        </w:tc>
        <w:tc>
          <w:tcPr>
            <w:tcW w:w="2839" w:type="dxa"/>
          </w:tcPr>
          <w:p w14:paraId="7D247645"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Venta de productos sin stock real (</w:t>
            </w:r>
            <w:proofErr w:type="spellStart"/>
            <w:r w:rsidRPr="008B7EAA">
              <w:rPr>
                <w:color w:val="auto"/>
                <w:sz w:val="17"/>
                <w:lang w:val="es-ES"/>
              </w:rPr>
              <w:t>overselling</w:t>
            </w:r>
            <w:proofErr w:type="spellEnd"/>
            <w:r w:rsidRPr="008B7EAA">
              <w:rPr>
                <w:color w:val="auto"/>
                <w:sz w:val="17"/>
                <w:lang w:val="es-ES"/>
              </w:rPr>
              <w:t>) y descontento del cliente.</w:t>
            </w:r>
          </w:p>
        </w:tc>
      </w:tr>
      <w:tr w:rsidR="008B7EAA" w:rsidRPr="008B7EAA" w14:paraId="1D3959FC" w14:textId="77777777" w:rsidTr="002D48E2">
        <w:tc>
          <w:tcPr>
            <w:cnfStyle w:val="001000000000" w:firstRow="0" w:lastRow="0" w:firstColumn="1" w:lastColumn="0" w:oddVBand="0" w:evenVBand="0" w:oddHBand="0" w:evenHBand="0" w:firstRowFirstColumn="0" w:firstRowLastColumn="0" w:lastRowFirstColumn="0" w:lastRowLastColumn="0"/>
            <w:tcW w:w="1101" w:type="dxa"/>
          </w:tcPr>
          <w:p w14:paraId="1E01436C" w14:textId="77777777" w:rsidR="006D71C4" w:rsidRPr="008B7EAA" w:rsidRDefault="0087429E">
            <w:pPr>
              <w:spacing w:after="0" w:line="252" w:lineRule="auto"/>
              <w:jc w:val="center"/>
              <w:rPr>
                <w:color w:val="auto"/>
              </w:rPr>
            </w:pPr>
            <w:proofErr w:type="spellStart"/>
            <w:r w:rsidRPr="008B7EAA">
              <w:rPr>
                <w:color w:val="auto"/>
                <w:sz w:val="17"/>
              </w:rPr>
              <w:t>Inventario</w:t>
            </w:r>
            <w:proofErr w:type="spellEnd"/>
            <w:r w:rsidRPr="008B7EAA">
              <w:rPr>
                <w:color w:val="auto"/>
                <w:sz w:val="17"/>
              </w:rPr>
              <w:t xml:space="preserve"> y Stock</w:t>
            </w:r>
          </w:p>
        </w:tc>
        <w:tc>
          <w:tcPr>
            <w:tcW w:w="2549" w:type="dxa"/>
          </w:tcPr>
          <w:p w14:paraId="31844AA5"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Gestión aislada por sucursal sin visibilidad geográfica consolidada.</w:t>
            </w:r>
          </w:p>
        </w:tc>
        <w:tc>
          <w:tcPr>
            <w:tcW w:w="2870" w:type="dxa"/>
          </w:tcPr>
          <w:p w14:paraId="3B306F9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Desbalance de existencias: acumulación de </w:t>
            </w:r>
            <w:proofErr w:type="spellStart"/>
            <w:r w:rsidRPr="008B7EAA">
              <w:rPr>
                <w:color w:val="auto"/>
                <w:sz w:val="17"/>
                <w:lang w:val="es-ES"/>
              </w:rPr>
              <w:t>sobrestock</w:t>
            </w:r>
            <w:proofErr w:type="spellEnd"/>
            <w:r w:rsidRPr="008B7EAA">
              <w:rPr>
                <w:color w:val="auto"/>
                <w:sz w:val="17"/>
                <w:lang w:val="es-ES"/>
              </w:rPr>
              <w:t xml:space="preserve"> en sucursal A y quiebres en sucursal B.</w:t>
            </w:r>
          </w:p>
        </w:tc>
        <w:tc>
          <w:tcPr>
            <w:tcW w:w="2839" w:type="dxa"/>
          </w:tcPr>
          <w:p w14:paraId="4C34B61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Pérdida de rentabilidad por liquidaciones forzosas y costos innecesarios de almacenamiento.</w:t>
            </w:r>
          </w:p>
        </w:tc>
      </w:tr>
      <w:tr w:rsidR="008B7EAA" w:rsidRPr="008B7EAA" w14:paraId="3F2D7E32"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C3DC7AD" w14:textId="77777777" w:rsidR="006D71C4" w:rsidRPr="008B7EAA" w:rsidRDefault="0087429E">
            <w:pPr>
              <w:spacing w:after="0" w:line="252" w:lineRule="auto"/>
              <w:jc w:val="center"/>
              <w:rPr>
                <w:color w:val="auto"/>
              </w:rPr>
            </w:pPr>
            <w:r w:rsidRPr="008B7EAA">
              <w:rPr>
                <w:color w:val="auto"/>
                <w:sz w:val="17"/>
              </w:rPr>
              <w:t xml:space="preserve">Personal y </w:t>
            </w:r>
            <w:proofErr w:type="spellStart"/>
            <w:r w:rsidRPr="008B7EAA">
              <w:rPr>
                <w:color w:val="auto"/>
                <w:sz w:val="17"/>
              </w:rPr>
              <w:t>Atención</w:t>
            </w:r>
            <w:proofErr w:type="spellEnd"/>
          </w:p>
        </w:tc>
        <w:tc>
          <w:tcPr>
            <w:tcW w:w="2549" w:type="dxa"/>
          </w:tcPr>
          <w:p w14:paraId="29221B5B"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Atención reactiva sin conocimiento previo de las preferencias o reservas del cliente.</w:t>
            </w:r>
          </w:p>
        </w:tc>
        <w:tc>
          <w:tcPr>
            <w:tcW w:w="2870" w:type="dxa"/>
          </w:tcPr>
          <w:p w14:paraId="1C802DE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Tiempos de atención prolongados en tienda y búsqueda manual en bodegas.</w:t>
            </w:r>
          </w:p>
        </w:tc>
        <w:tc>
          <w:tcPr>
            <w:tcW w:w="2839" w:type="dxa"/>
          </w:tcPr>
          <w:p w14:paraId="7C6EBBF4"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Baja productividad del personal de sala de ventas y congestión en sucursales.</w:t>
            </w:r>
          </w:p>
        </w:tc>
      </w:tr>
      <w:tr w:rsidR="008B7EAA" w:rsidRPr="008B7EAA" w14:paraId="4F050766" w14:textId="77777777" w:rsidTr="002D48E2">
        <w:tc>
          <w:tcPr>
            <w:cnfStyle w:val="001000000000" w:firstRow="0" w:lastRow="0" w:firstColumn="1" w:lastColumn="0" w:oddVBand="0" w:evenVBand="0" w:oddHBand="0" w:evenHBand="0" w:firstRowFirstColumn="0" w:firstRowLastColumn="0" w:lastRowFirstColumn="0" w:lastRowLastColumn="0"/>
            <w:tcW w:w="1101" w:type="dxa"/>
          </w:tcPr>
          <w:p w14:paraId="4F4F160F" w14:textId="77777777" w:rsidR="006D71C4" w:rsidRPr="008B7EAA" w:rsidRDefault="0087429E">
            <w:pPr>
              <w:spacing w:after="0" w:line="252" w:lineRule="auto"/>
              <w:jc w:val="center"/>
              <w:rPr>
                <w:color w:val="auto"/>
              </w:rPr>
            </w:pPr>
            <w:proofErr w:type="spellStart"/>
            <w:r w:rsidRPr="008B7EAA">
              <w:rPr>
                <w:color w:val="auto"/>
                <w:sz w:val="17"/>
              </w:rPr>
              <w:t>Cliente</w:t>
            </w:r>
            <w:proofErr w:type="spellEnd"/>
            <w:r w:rsidRPr="008B7EAA">
              <w:rPr>
                <w:color w:val="auto"/>
                <w:sz w:val="17"/>
              </w:rPr>
              <w:t xml:space="preserve"> y Mercado</w:t>
            </w:r>
          </w:p>
        </w:tc>
        <w:tc>
          <w:tcPr>
            <w:tcW w:w="2549" w:type="dxa"/>
          </w:tcPr>
          <w:p w14:paraId="280E2BBF"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Catálogos estáticos no personalizados y carencia de programas de fidelización estructurados.</w:t>
            </w:r>
          </w:p>
        </w:tc>
        <w:tc>
          <w:tcPr>
            <w:tcW w:w="2870" w:type="dxa"/>
          </w:tcPr>
          <w:p w14:paraId="42B1004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Experiencia de compra impersonal y ausencia de incentivos de recurrencia.</w:t>
            </w:r>
          </w:p>
        </w:tc>
        <w:tc>
          <w:tcPr>
            <w:tcW w:w="2839" w:type="dxa"/>
          </w:tcPr>
          <w:p w14:paraId="1B636421"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Alta tasa de deserción hacia competidores y bajo valor de vida del cliente (CLV).</w:t>
            </w:r>
          </w:p>
        </w:tc>
      </w:tr>
    </w:tbl>
    <w:p w14:paraId="0EF9C3DA" w14:textId="77777777" w:rsidR="006D71C4" w:rsidRPr="008B7EAA" w:rsidRDefault="006D71C4">
      <w:pPr>
        <w:spacing w:after="120"/>
        <w:rPr>
          <w:color w:val="auto"/>
          <w:lang w:val="es-ES"/>
        </w:rPr>
      </w:pPr>
    </w:p>
    <w:p w14:paraId="1EDB35F9" w14:textId="77777777" w:rsidR="006D71C4" w:rsidRPr="008B7EAA" w:rsidRDefault="0087429E">
      <w:pPr>
        <w:spacing w:before="80" w:after="160"/>
        <w:jc w:val="center"/>
        <w:rPr>
          <w:color w:val="auto"/>
          <w:lang w:val="es-ES"/>
        </w:rPr>
      </w:pPr>
      <w:r w:rsidRPr="008B7EAA">
        <w:rPr>
          <w:color w:val="auto"/>
          <w:sz w:val="18"/>
          <w:lang w:val="es-ES"/>
        </w:rPr>
        <w:t>·  ·  ·  ·  ·  ·  ·  ·  ·  ·  ·  ·  ·  ·  ·  ·</w:t>
      </w:r>
    </w:p>
    <w:p w14:paraId="5AB258A3" w14:textId="77777777" w:rsidR="006D71C4" w:rsidRPr="008B7EAA" w:rsidRDefault="0087429E">
      <w:pPr>
        <w:pStyle w:val="Ttulo3"/>
        <w:spacing w:before="200"/>
        <w:rPr>
          <w:color w:val="auto"/>
          <w:lang w:val="es-ES"/>
        </w:rPr>
      </w:pPr>
      <w:bookmarkStart w:id="8" w:name="_Toc239499366"/>
      <w:r w:rsidRPr="008B7EAA">
        <w:rPr>
          <w:rFonts w:ascii="Arial" w:hAnsi="Arial"/>
          <w:color w:val="auto"/>
          <w:lang w:val="es-ES"/>
        </w:rPr>
        <w:lastRenderedPageBreak/>
        <w:t>1.4.4 Impacto y Consecuencias de la Inacción</w:t>
      </w:r>
      <w:bookmarkEnd w:id="8"/>
    </w:p>
    <w:p w14:paraId="06FF547D" w14:textId="77777777" w:rsidR="006D71C4" w:rsidRPr="008B7EAA" w:rsidRDefault="0087429E">
      <w:pPr>
        <w:spacing w:after="100"/>
        <w:rPr>
          <w:color w:val="auto"/>
          <w:lang w:val="es-ES"/>
        </w:rPr>
      </w:pPr>
      <w:r w:rsidRPr="008B7EAA">
        <w:rPr>
          <w:color w:val="auto"/>
          <w:lang w:val="es-ES"/>
        </w:rPr>
        <w:t>Si una cadena de indumentaria masculina decide posponer la modernización integral de sus sistemas y procesos, las repercusiones a corto y mediano plazo amenazan la viabilidad misma de la organización:</w:t>
      </w:r>
    </w:p>
    <w:p w14:paraId="0C58E8C6" w14:textId="77777777" w:rsidR="006D71C4" w:rsidRPr="008B7EAA" w:rsidRDefault="0087429E">
      <w:pPr>
        <w:spacing w:after="50"/>
        <w:ind w:left="360"/>
        <w:rPr>
          <w:color w:val="auto"/>
          <w:lang w:val="es-ES"/>
        </w:rPr>
      </w:pPr>
      <w:r w:rsidRPr="008B7EAA">
        <w:rPr>
          <w:b/>
          <w:color w:val="auto"/>
          <w:lang w:val="es-ES"/>
        </w:rPr>
        <w:t>1. Erosión Progresiva de Márgenes Financieros</w:t>
      </w:r>
      <w:r w:rsidRPr="008B7EAA">
        <w:rPr>
          <w:color w:val="auto"/>
          <w:lang w:val="es-ES"/>
        </w:rPr>
        <w:t>: La combinación de devoluciones masivas en el canal digital (con fletes inversos absorbidos por el comercio) junto a márgenes distorsionados por valuaciones empíricas de inventario destruyen la rentabilidad neta.</w:t>
      </w:r>
    </w:p>
    <w:p w14:paraId="49E6B198" w14:textId="77777777" w:rsidR="006D71C4" w:rsidRPr="008B7EAA" w:rsidRDefault="0087429E">
      <w:pPr>
        <w:spacing w:after="50"/>
        <w:ind w:left="360"/>
        <w:rPr>
          <w:color w:val="auto"/>
          <w:lang w:val="es-ES"/>
        </w:rPr>
      </w:pPr>
      <w:r w:rsidRPr="008B7EAA">
        <w:rPr>
          <w:b/>
          <w:color w:val="auto"/>
          <w:lang w:val="es-ES"/>
        </w:rPr>
        <w:t>2. Obsolescencia Acelerada del Stock</w:t>
      </w:r>
      <w:r w:rsidRPr="008B7EAA">
        <w:rPr>
          <w:color w:val="auto"/>
          <w:lang w:val="es-ES"/>
        </w:rPr>
        <w:t xml:space="preserve">: La ropa masculina responde a ciclos de temporada rígidos. La mercadería que no rota oportunamente por falta de visibilidad </w:t>
      </w:r>
      <w:proofErr w:type="spellStart"/>
      <w:r w:rsidRPr="008B7EAA">
        <w:rPr>
          <w:color w:val="auto"/>
          <w:lang w:val="es-ES"/>
        </w:rPr>
        <w:t>multi-sucursal</w:t>
      </w:r>
      <w:proofErr w:type="spellEnd"/>
      <w:r w:rsidRPr="008B7EAA">
        <w:rPr>
          <w:color w:val="auto"/>
          <w:lang w:val="es-ES"/>
        </w:rPr>
        <w:t xml:space="preserve"> se devalúa drásticamente, obligando a remates por debajo del costo promedio de adquisición.</w:t>
      </w:r>
    </w:p>
    <w:p w14:paraId="323800DE" w14:textId="77777777" w:rsidR="006D71C4" w:rsidRPr="008B7EAA" w:rsidRDefault="0087429E">
      <w:pPr>
        <w:spacing w:after="50"/>
        <w:ind w:left="360"/>
        <w:rPr>
          <w:color w:val="auto"/>
          <w:lang w:val="es-ES"/>
        </w:rPr>
      </w:pPr>
      <w:r w:rsidRPr="008B7EAA">
        <w:rPr>
          <w:b/>
          <w:color w:val="auto"/>
          <w:lang w:val="es-ES"/>
        </w:rPr>
        <w:t>3. Pérdida de Posicionamiento ante Competidores Nativos Digitales</w:t>
      </w:r>
      <w:r w:rsidRPr="008B7EAA">
        <w:rPr>
          <w:color w:val="auto"/>
          <w:lang w:val="es-ES"/>
        </w:rPr>
        <w:t xml:space="preserve">: Los nuevos actores del mercado que implementan plataformas </w:t>
      </w:r>
      <w:proofErr w:type="spellStart"/>
      <w:r w:rsidRPr="008B7EAA">
        <w:rPr>
          <w:color w:val="auto"/>
          <w:lang w:val="es-ES"/>
        </w:rPr>
        <w:t>omnicanales</w:t>
      </w:r>
      <w:proofErr w:type="spellEnd"/>
      <w:r w:rsidRPr="008B7EAA">
        <w:rPr>
          <w:color w:val="auto"/>
          <w:lang w:val="es-ES"/>
        </w:rPr>
        <w:t>, pagos ágiles y entregas rápidas capturan con celeridad al segmento de clientes masculinos jóvenes y profesionales, caracterizados por su alto poder adquisitivo y poca tolerancia a la ineficiencia.</w:t>
      </w:r>
    </w:p>
    <w:p w14:paraId="298606A9" w14:textId="77777777" w:rsidR="006D71C4" w:rsidRPr="008B7EAA" w:rsidRDefault="0087429E">
      <w:pPr>
        <w:spacing w:after="50"/>
        <w:ind w:left="360"/>
        <w:rPr>
          <w:color w:val="auto"/>
          <w:lang w:val="es-ES"/>
        </w:rPr>
      </w:pPr>
      <w:r w:rsidRPr="008B7EAA">
        <w:rPr>
          <w:b/>
          <w:color w:val="auto"/>
          <w:lang w:val="es-ES"/>
        </w:rPr>
        <w:t>4. Degradación de la Imagen de Marca</w:t>
      </w:r>
      <w:r w:rsidRPr="008B7EAA">
        <w:rPr>
          <w:color w:val="auto"/>
          <w:lang w:val="es-ES"/>
        </w:rPr>
        <w:t>: Vender en línea prendas que luego se revelan sin stock en bodega, o entregar tallas incompatibles que frustran las expectativas del comprador, socava la credibilidad corporativa en redes sociales y entornos digitales.</w:t>
      </w:r>
    </w:p>
    <w:p w14:paraId="15BA5C36" w14:textId="77777777" w:rsidR="006D71C4" w:rsidRPr="008B7EAA" w:rsidRDefault="0087429E">
      <w:pPr>
        <w:spacing w:before="80" w:after="160"/>
        <w:jc w:val="center"/>
        <w:rPr>
          <w:color w:val="auto"/>
          <w:lang w:val="es-ES"/>
        </w:rPr>
      </w:pPr>
      <w:r w:rsidRPr="008B7EAA">
        <w:rPr>
          <w:color w:val="auto"/>
          <w:sz w:val="18"/>
          <w:lang w:val="es-ES"/>
        </w:rPr>
        <w:t>·  ·  ·  ·  ·  ·  ·  ·  ·  ·  ·  ·  ·  ·  ·  ·</w:t>
      </w:r>
    </w:p>
    <w:p w14:paraId="29703CCA" w14:textId="77777777" w:rsidR="006D71C4" w:rsidRPr="008B7EAA" w:rsidRDefault="0087429E">
      <w:pPr>
        <w:pStyle w:val="Ttulo3"/>
        <w:spacing w:before="200"/>
        <w:rPr>
          <w:color w:val="auto"/>
          <w:lang w:val="es-ES"/>
        </w:rPr>
      </w:pPr>
      <w:bookmarkStart w:id="9" w:name="_Toc239499367"/>
      <w:r w:rsidRPr="008B7EAA">
        <w:rPr>
          <w:rFonts w:ascii="Arial" w:hAnsi="Arial"/>
          <w:color w:val="auto"/>
          <w:lang w:val="es-ES"/>
        </w:rPr>
        <w:t xml:space="preserve">1.4.5 Formulación de la Solución Integral con </w:t>
      </w:r>
      <w:proofErr w:type="spellStart"/>
      <w:r w:rsidRPr="008B7EAA">
        <w:rPr>
          <w:rFonts w:ascii="Arial" w:hAnsi="Arial"/>
          <w:color w:val="auto"/>
          <w:lang w:val="es-ES"/>
        </w:rPr>
        <w:t>FashionStore</w:t>
      </w:r>
      <w:bookmarkEnd w:id="9"/>
      <w:proofErr w:type="spellEnd"/>
    </w:p>
    <w:p w14:paraId="51D8DB90" w14:textId="77777777" w:rsidR="006D71C4" w:rsidRPr="008B7EAA" w:rsidRDefault="0087429E">
      <w:pPr>
        <w:spacing w:after="100"/>
        <w:rPr>
          <w:color w:val="auto"/>
          <w:lang w:val="es-ES"/>
        </w:rPr>
      </w:pPr>
      <w:r w:rsidRPr="008B7EAA">
        <w:rPr>
          <w:color w:val="auto"/>
          <w:lang w:val="es-ES"/>
        </w:rPr>
        <w:t xml:space="preserve">Frente a este escenario complejo, </w:t>
      </w:r>
      <w:proofErr w:type="spellStart"/>
      <w:r w:rsidRPr="008B7EAA">
        <w:rPr>
          <w:b/>
          <w:color w:val="auto"/>
          <w:lang w:val="es-ES"/>
        </w:rPr>
        <w:t>FashionStore</w:t>
      </w:r>
      <w:proofErr w:type="spellEnd"/>
      <w:r w:rsidRPr="008B7EAA">
        <w:rPr>
          <w:color w:val="auto"/>
          <w:lang w:val="es-ES"/>
        </w:rPr>
        <w:t xml:space="preserve"> se formula como una solución tecnológica transformadora y </w:t>
      </w:r>
      <w:proofErr w:type="spellStart"/>
      <w:r w:rsidRPr="008B7EAA">
        <w:rPr>
          <w:color w:val="auto"/>
          <w:lang w:val="es-ES"/>
        </w:rPr>
        <w:t>omnicanal</w:t>
      </w:r>
      <w:proofErr w:type="spellEnd"/>
      <w:r w:rsidRPr="008B7EAA">
        <w:rPr>
          <w:color w:val="auto"/>
          <w:lang w:val="es-ES"/>
        </w:rPr>
        <w:t>, diseñada específicamente para cerrar la brecha físico-digital en la moda masculina mediante:</w:t>
      </w:r>
    </w:p>
    <w:p w14:paraId="076BF66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 xml:space="preserve">Convergencia </w:t>
      </w:r>
      <w:proofErr w:type="spellStart"/>
      <w:r w:rsidRPr="008B7EAA">
        <w:rPr>
          <w:b/>
          <w:color w:val="auto"/>
          <w:lang w:val="es-ES"/>
        </w:rPr>
        <w:t>Omnicanal</w:t>
      </w:r>
      <w:proofErr w:type="spellEnd"/>
      <w:r w:rsidRPr="008B7EAA">
        <w:rPr>
          <w:color w:val="auto"/>
          <w:lang w:val="es-ES"/>
        </w:rPr>
        <w:t>: Unificación de la tienda web responsiva (Angular), la aplicación móvil interactiva (</w:t>
      </w:r>
      <w:proofErr w:type="spellStart"/>
      <w:r w:rsidRPr="008B7EAA">
        <w:rPr>
          <w:color w:val="auto"/>
          <w:lang w:val="es-ES"/>
        </w:rPr>
        <w:t>Flutter</w:t>
      </w:r>
      <w:proofErr w:type="spellEnd"/>
      <w:r w:rsidRPr="008B7EAA">
        <w:rPr>
          <w:color w:val="auto"/>
          <w:lang w:val="es-ES"/>
        </w:rPr>
        <w:t xml:space="preserve">) y los puntos de venta presenciales (POS) bajo un único </w:t>
      </w:r>
      <w:proofErr w:type="spellStart"/>
      <w:r w:rsidRPr="008B7EAA">
        <w:rPr>
          <w:color w:val="auto"/>
          <w:lang w:val="es-ES"/>
        </w:rPr>
        <w:t>backend</w:t>
      </w:r>
      <w:proofErr w:type="spellEnd"/>
      <w:r w:rsidRPr="008B7EAA">
        <w:rPr>
          <w:color w:val="auto"/>
          <w:lang w:val="es-ES"/>
        </w:rPr>
        <w:t xml:space="preserve"> centralizado (</w:t>
      </w:r>
      <w:proofErr w:type="spellStart"/>
      <w:r w:rsidRPr="008B7EAA">
        <w:rPr>
          <w:color w:val="auto"/>
          <w:lang w:val="es-ES"/>
        </w:rPr>
        <w:t>FastAPI</w:t>
      </w:r>
      <w:proofErr w:type="spellEnd"/>
      <w:r w:rsidRPr="008B7EAA">
        <w:rPr>
          <w:color w:val="auto"/>
          <w:lang w:val="es-ES"/>
        </w:rPr>
        <w:t>) con base de datos unificada (PostgreSQL).</w:t>
      </w:r>
    </w:p>
    <w:p w14:paraId="53D8DE7A"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Control Riguroso de Inventarios Multi-Sucursal</w:t>
      </w:r>
      <w:r w:rsidRPr="008B7EAA">
        <w:rPr>
          <w:color w:val="auto"/>
          <w:lang w:val="es-ES"/>
        </w:rPr>
        <w:t xml:space="preserve">: Sincronización atómica de existencias, control de transferencias y cálculo automático del </w:t>
      </w:r>
      <w:r w:rsidRPr="008B7EAA">
        <w:rPr>
          <w:b/>
          <w:color w:val="auto"/>
          <w:lang w:val="es-ES"/>
        </w:rPr>
        <w:t>costo promedio ponderado</w:t>
      </w:r>
      <w:r w:rsidRPr="008B7EAA">
        <w:rPr>
          <w:color w:val="auto"/>
          <w:lang w:val="es-ES"/>
        </w:rPr>
        <w:t xml:space="preserve"> tras cada recepción de compra a proveedores.</w:t>
      </w:r>
    </w:p>
    <w:p w14:paraId="41DBE15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Flujo Innovador de Reserva Presencial</w:t>
      </w:r>
      <w:r w:rsidRPr="008B7EAA">
        <w:rPr>
          <w:color w:val="auto"/>
          <w:lang w:val="es-ES"/>
        </w:rPr>
        <w:t>: Habilitación del servicio de apartado digital de prendas con fecha y hora programadas, permitiendo que el cliente acuda a la sucursal seleccionada a vivir una experiencia ágil de prueba física.</w:t>
      </w:r>
    </w:p>
    <w:p w14:paraId="2B60731D"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Reducción Drástica de Devoluciones mediante Realidad Aumentada</w:t>
      </w:r>
      <w:r w:rsidRPr="008B7EAA">
        <w:rPr>
          <w:color w:val="auto"/>
          <w:lang w:val="es-ES"/>
        </w:rPr>
        <w:t>: Implementación del vestidor virtual interactivo sobre dispositivos móviles, dotando al usuario de certezas visuales respecto al calce, caída y textura del producto.</w:t>
      </w:r>
    </w:p>
    <w:p w14:paraId="2E2CF554"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Personalización Extrema con IA Contextual</w:t>
      </w:r>
      <w:r w:rsidRPr="008B7EAA">
        <w:rPr>
          <w:color w:val="auto"/>
          <w:lang w:val="es-ES"/>
        </w:rPr>
        <w:t>: Algoritmos de recomendación capaces de sintetizar clima meteorológico local, colorimetría y preferencias personales en atuendos coordinados.</w:t>
      </w:r>
    </w:p>
    <w:p w14:paraId="0DCC708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Gamificación Comercial</w:t>
      </w:r>
      <w:r w:rsidRPr="008B7EAA">
        <w:rPr>
          <w:color w:val="auto"/>
          <w:lang w:val="es-ES"/>
        </w:rPr>
        <w:t>: Mecánicas de fidelización que transforman cada compra en puntos, ascensos de nivel jerárquico y descuentos exclusivos, maximizando la retención de clientes.</w:t>
      </w:r>
    </w:p>
    <w:p w14:paraId="7705E326" w14:textId="77777777" w:rsidR="006D71C4" w:rsidRPr="008B7EAA" w:rsidRDefault="0087429E">
      <w:pPr>
        <w:spacing w:before="80" w:after="160"/>
        <w:jc w:val="center"/>
        <w:rPr>
          <w:color w:val="auto"/>
          <w:lang w:val="es-ES"/>
        </w:rPr>
      </w:pPr>
      <w:r w:rsidRPr="008B7EAA">
        <w:rPr>
          <w:color w:val="auto"/>
          <w:sz w:val="18"/>
          <w:lang w:val="es-ES"/>
        </w:rPr>
        <w:t>·  ·  ·  ·  ·  ·  ·  ·  ·  ·  ·  ·  ·  ·  ·  ·</w:t>
      </w:r>
    </w:p>
    <w:p w14:paraId="37E82F87" w14:textId="77777777" w:rsidR="006D71C4" w:rsidRPr="008B7EAA" w:rsidRDefault="0087429E">
      <w:pPr>
        <w:pStyle w:val="Ttulo2"/>
        <w:spacing w:before="260"/>
        <w:rPr>
          <w:color w:val="auto"/>
          <w:lang w:val="es-ES"/>
        </w:rPr>
      </w:pPr>
      <w:bookmarkStart w:id="10" w:name="_Toc239499368"/>
      <w:r w:rsidRPr="008B7EAA">
        <w:rPr>
          <w:rFonts w:ascii="Arial" w:hAnsi="Arial"/>
          <w:color w:val="auto"/>
          <w:lang w:val="es-ES"/>
        </w:rPr>
        <w:lastRenderedPageBreak/>
        <w:t>1.5 Alcance</w:t>
      </w:r>
      <w:bookmarkEnd w:id="10"/>
    </w:p>
    <w:p w14:paraId="6174184C" w14:textId="77777777" w:rsidR="006D71C4" w:rsidRPr="008B7EAA" w:rsidRDefault="0087429E">
      <w:pPr>
        <w:pStyle w:val="Ttulo3"/>
        <w:spacing w:before="200"/>
        <w:rPr>
          <w:color w:val="auto"/>
          <w:lang w:val="es-ES"/>
        </w:rPr>
      </w:pPr>
      <w:bookmarkStart w:id="11" w:name="_Toc239499369"/>
      <w:r w:rsidRPr="008B7EAA">
        <w:rPr>
          <w:rFonts w:ascii="Arial" w:hAnsi="Arial"/>
          <w:color w:val="auto"/>
          <w:lang w:val="es-ES"/>
        </w:rPr>
        <w:t>1.5.1 Módulos del Sistema</w:t>
      </w:r>
      <w:bookmarkEnd w:id="11"/>
    </w:p>
    <w:p w14:paraId="3DD4F5AC" w14:textId="77777777" w:rsidR="006D71C4" w:rsidRPr="008B7EAA" w:rsidRDefault="0087429E">
      <w:pPr>
        <w:spacing w:after="100"/>
        <w:rPr>
          <w:color w:val="auto"/>
          <w:lang w:val="es-ES"/>
        </w:rPr>
      </w:pPr>
      <w:r w:rsidRPr="008B7EAA">
        <w:rPr>
          <w:color w:val="auto"/>
          <w:lang w:val="es-ES"/>
        </w:rPr>
        <w:t xml:space="preserve">A </w:t>
      </w:r>
      <w:proofErr w:type="gramStart"/>
      <w:r w:rsidRPr="008B7EAA">
        <w:rPr>
          <w:color w:val="auto"/>
          <w:lang w:val="es-ES"/>
        </w:rPr>
        <w:t>continuación</w:t>
      </w:r>
      <w:proofErr w:type="gramEnd"/>
      <w:r w:rsidRPr="008B7EAA">
        <w:rPr>
          <w:color w:val="auto"/>
          <w:lang w:val="es-ES"/>
        </w:rPr>
        <w:t xml:space="preserve"> se detalla exhaustivamente cada uno de los </w:t>
      </w:r>
      <w:r w:rsidRPr="008B7EAA">
        <w:rPr>
          <w:b/>
          <w:color w:val="auto"/>
          <w:lang w:val="es-ES"/>
        </w:rPr>
        <w:t>19 módulos funcionales</w:t>
      </w:r>
      <w:r w:rsidRPr="008B7EAA">
        <w:rPr>
          <w:color w:val="auto"/>
          <w:lang w:val="es-ES"/>
        </w:rPr>
        <w:t xml:space="preserve"> que conforman la plataforma </w:t>
      </w:r>
      <w:proofErr w:type="spellStart"/>
      <w:r w:rsidRPr="008B7EAA">
        <w:rPr>
          <w:color w:val="auto"/>
          <w:lang w:val="es-ES"/>
        </w:rPr>
        <w:t>FashionStore</w:t>
      </w:r>
      <w:proofErr w:type="spellEnd"/>
      <w:r w:rsidRPr="008B7EAA">
        <w:rPr>
          <w:color w:val="auto"/>
          <w:lang w:val="es-ES"/>
        </w:rPr>
        <w:t>. Cada especificación define la descripción operativa orientada al control de acceso basado en roles (RBAC), la segregación de responsabilidades, la estructura de datos clave (con identificadores, tipos de datos, hashes de seguridad y restricciones de integridad) y las funcionalidades clave correspondientes.</w:t>
      </w:r>
    </w:p>
    <w:p w14:paraId="2DE1AE10" w14:textId="77777777" w:rsidR="006D71C4" w:rsidRPr="008B7EAA" w:rsidRDefault="0087429E">
      <w:pPr>
        <w:spacing w:before="80" w:after="160"/>
        <w:jc w:val="center"/>
        <w:rPr>
          <w:color w:val="auto"/>
          <w:lang w:val="es-ES"/>
        </w:rPr>
      </w:pPr>
      <w:r w:rsidRPr="008B7EAA">
        <w:rPr>
          <w:color w:val="auto"/>
          <w:sz w:val="18"/>
          <w:lang w:val="es-ES"/>
        </w:rPr>
        <w:t>·  ·  ·  ·  ·  ·  ·  ·  ·  ·  ·  ·  ·  ·  ·  ·</w:t>
      </w:r>
    </w:p>
    <w:p w14:paraId="45DF68D7"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1.5.1.1 Módulo M01: Autenticación, Autorización y Seguridad (RBAC)</w:t>
      </w:r>
    </w:p>
    <w:p w14:paraId="26C5CF75" w14:textId="77777777" w:rsidR="006D71C4" w:rsidRPr="008B7EAA" w:rsidRDefault="0087429E">
      <w:pPr>
        <w:spacing w:after="100"/>
        <w:rPr>
          <w:color w:val="auto"/>
          <w:lang w:val="es-ES"/>
        </w:rPr>
      </w:pPr>
      <w:r w:rsidRPr="008B7EAA">
        <w:rPr>
          <w:b/>
          <w:color w:val="auto"/>
          <w:lang w:val="es-ES"/>
        </w:rPr>
        <w:t>Descripción General:</w:t>
      </w:r>
    </w:p>
    <w:p w14:paraId="0DB47CB2" w14:textId="77777777" w:rsidR="006D71C4" w:rsidRPr="008B7EAA" w:rsidRDefault="0087429E">
      <w:pPr>
        <w:spacing w:after="100"/>
        <w:rPr>
          <w:color w:val="auto"/>
          <w:lang w:val="es-ES"/>
        </w:rPr>
      </w:pPr>
      <w:r w:rsidRPr="008B7EAA">
        <w:rPr>
          <w:color w:val="auto"/>
          <w:lang w:val="es-ES"/>
        </w:rPr>
        <w:t xml:space="preserve">Permite gestionar el acceso seguro y controlado a la plataforma mediante un esquema estricto de Control de Acceso Basado en Roles (RBAC). Cada usuario que interactúa con </w:t>
      </w:r>
      <w:proofErr w:type="spellStart"/>
      <w:r w:rsidRPr="008B7EAA">
        <w:rPr>
          <w:color w:val="auto"/>
          <w:lang w:val="es-ES"/>
        </w:rPr>
        <w:t>FashionStore</w:t>
      </w:r>
      <w:proofErr w:type="spellEnd"/>
      <w:r w:rsidRPr="008B7EAA">
        <w:rPr>
          <w:color w:val="auto"/>
          <w:lang w:val="es-ES"/>
        </w:rPr>
        <w:t xml:space="preserve"> (Administrador, Encargado de Sucursal, Cajero, Personal de Logística/Inventario, Cliente o Proveedor) accede exclusivamente a las vistas, </w:t>
      </w:r>
      <w:proofErr w:type="spellStart"/>
      <w:r w:rsidRPr="008B7EAA">
        <w:rPr>
          <w:color w:val="auto"/>
          <w:lang w:val="es-ES"/>
        </w:rPr>
        <w:t>endpoints</w:t>
      </w:r>
      <w:proofErr w:type="spellEnd"/>
      <w:r w:rsidRPr="008B7EAA">
        <w:rPr>
          <w:color w:val="auto"/>
          <w:lang w:val="es-ES"/>
        </w:rPr>
        <w:t xml:space="preserve"> y operaciones autorizadas para su perfil específico. Implementa mecanismos de alta seguridad informática, garantizando la confidencialidad, integridad y no repudio de la información transaccional.</w:t>
      </w:r>
    </w:p>
    <w:p w14:paraId="60206D30" w14:textId="77777777" w:rsidR="006D71C4" w:rsidRPr="008B7EAA" w:rsidRDefault="0087429E">
      <w:pPr>
        <w:spacing w:after="100"/>
        <w:rPr>
          <w:color w:val="auto"/>
          <w:lang w:val="es-ES"/>
        </w:rPr>
      </w:pPr>
      <w:r w:rsidRPr="008B7EAA">
        <w:rPr>
          <w:b/>
          <w:color w:val="auto"/>
          <w:lang w:val="es-ES"/>
        </w:rPr>
        <w:t>Datos principales:</w:t>
      </w:r>
    </w:p>
    <w:p w14:paraId="5709B0F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id_usuario</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29D5D39C"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nombres</w:t>
      </w:r>
      <w:r w:rsidRPr="008B7EAA">
        <w:rPr>
          <w:color w:val="auto"/>
          <w:lang w:val="es-ES"/>
        </w:rPr>
        <w:t xml:space="preserve"> y </w:t>
      </w:r>
      <w:r w:rsidRPr="008B7EAA">
        <w:rPr>
          <w:rFonts w:ascii="Consolas" w:hAnsi="Consolas"/>
          <w:b/>
          <w:color w:val="auto"/>
          <w:sz w:val="19"/>
          <w:lang w:val="es-ES"/>
        </w:rPr>
        <w:t>apellidos</w:t>
      </w:r>
      <w:r w:rsidRPr="008B7EAA">
        <w:rPr>
          <w:color w:val="auto"/>
          <w:lang w:val="es-ES"/>
        </w:rPr>
        <w:t>: Cadenas alfanuméricas (obligatorias).</w:t>
      </w:r>
    </w:p>
    <w:p w14:paraId="0B23DB25"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email</w:t>
      </w:r>
      <w:r w:rsidRPr="008B7EAA">
        <w:rPr>
          <w:color w:val="auto"/>
          <w:lang w:val="es-ES"/>
        </w:rPr>
        <w:t>: Cadena alfanumérica única (</w:t>
      </w:r>
      <w:proofErr w:type="spellStart"/>
      <w:r w:rsidRPr="008B7EAA">
        <w:rPr>
          <w:color w:val="auto"/>
          <w:lang w:val="es-ES"/>
        </w:rPr>
        <w:t>Unique</w:t>
      </w:r>
      <w:proofErr w:type="spellEnd"/>
      <w:r w:rsidRPr="008B7EAA">
        <w:rPr>
          <w:color w:val="auto"/>
          <w:lang w:val="es-ES"/>
        </w:rPr>
        <w:t xml:space="preserve"> </w:t>
      </w:r>
      <w:proofErr w:type="spellStart"/>
      <w:r w:rsidRPr="008B7EAA">
        <w:rPr>
          <w:color w:val="auto"/>
          <w:lang w:val="es-ES"/>
        </w:rPr>
        <w:t>Constraint</w:t>
      </w:r>
      <w:proofErr w:type="spellEnd"/>
      <w:r w:rsidRPr="008B7EAA">
        <w:rPr>
          <w:color w:val="auto"/>
          <w:lang w:val="es-ES"/>
        </w:rPr>
        <w:t>, indexado para búsquedas rápidas de autenticación).</w:t>
      </w:r>
    </w:p>
    <w:p w14:paraId="799ADB4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password_hash</w:t>
      </w:r>
      <w:proofErr w:type="spellEnd"/>
      <w:r w:rsidRPr="008B7EAA">
        <w:rPr>
          <w:color w:val="auto"/>
          <w:lang w:val="es-ES"/>
        </w:rPr>
        <w:t xml:space="preserve">: Cadena alfanumérica de 60 caracteres generada mediante algoritmo criptográfico </w:t>
      </w:r>
      <w:proofErr w:type="spellStart"/>
      <w:r w:rsidRPr="008B7EAA">
        <w:rPr>
          <w:rFonts w:ascii="Consolas" w:hAnsi="Consolas"/>
          <w:b/>
          <w:color w:val="auto"/>
          <w:sz w:val="19"/>
          <w:lang w:val="es-ES"/>
        </w:rPr>
        <w:t>bcrypt</w:t>
      </w:r>
      <w:proofErr w:type="spellEnd"/>
      <w:r w:rsidRPr="008B7EAA">
        <w:rPr>
          <w:color w:val="auto"/>
          <w:lang w:val="es-ES"/>
        </w:rPr>
        <w:t xml:space="preserve"> con factor de coste balanceado (nunca se almacena texto en claro).</w:t>
      </w:r>
    </w:p>
    <w:p w14:paraId="44DA2B0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rol</w:t>
      </w:r>
      <w:r w:rsidRPr="008B7EAA">
        <w:rPr>
          <w:color w:val="auto"/>
          <w:lang w:val="es-ES"/>
        </w:rPr>
        <w:t>: Enumerador tipado (</w:t>
      </w:r>
      <w:r w:rsidRPr="008B7EAA">
        <w:rPr>
          <w:rFonts w:ascii="Consolas" w:hAnsi="Consolas"/>
          <w:b/>
          <w:color w:val="auto"/>
          <w:sz w:val="19"/>
          <w:lang w:val="es-ES"/>
        </w:rPr>
        <w:t>ADMINISTRADOR</w:t>
      </w:r>
      <w:r w:rsidRPr="008B7EAA">
        <w:rPr>
          <w:color w:val="auto"/>
          <w:lang w:val="es-ES"/>
        </w:rPr>
        <w:t xml:space="preserve">, </w:t>
      </w:r>
      <w:r w:rsidRPr="008B7EAA">
        <w:rPr>
          <w:rFonts w:ascii="Consolas" w:hAnsi="Consolas"/>
          <w:b/>
          <w:color w:val="auto"/>
          <w:sz w:val="19"/>
          <w:lang w:val="es-ES"/>
        </w:rPr>
        <w:t>ENCARGADO_SUCURSAL</w:t>
      </w:r>
      <w:r w:rsidRPr="008B7EAA">
        <w:rPr>
          <w:color w:val="auto"/>
          <w:lang w:val="es-ES"/>
        </w:rPr>
        <w:t xml:space="preserve">, </w:t>
      </w:r>
      <w:r w:rsidRPr="008B7EAA">
        <w:rPr>
          <w:rFonts w:ascii="Consolas" w:hAnsi="Consolas"/>
          <w:b/>
          <w:color w:val="auto"/>
          <w:sz w:val="19"/>
          <w:lang w:val="es-ES"/>
        </w:rPr>
        <w:t>CAJERO</w:t>
      </w:r>
      <w:r w:rsidRPr="008B7EAA">
        <w:rPr>
          <w:color w:val="auto"/>
          <w:lang w:val="es-ES"/>
        </w:rPr>
        <w:t xml:space="preserve">, </w:t>
      </w:r>
      <w:r w:rsidRPr="008B7EAA">
        <w:rPr>
          <w:rFonts w:ascii="Consolas" w:hAnsi="Consolas"/>
          <w:b/>
          <w:color w:val="auto"/>
          <w:sz w:val="19"/>
          <w:lang w:val="es-ES"/>
        </w:rPr>
        <w:t>LOGISTICA</w:t>
      </w:r>
      <w:r w:rsidRPr="008B7EAA">
        <w:rPr>
          <w:color w:val="auto"/>
          <w:lang w:val="es-ES"/>
        </w:rPr>
        <w:t xml:space="preserve">, </w:t>
      </w:r>
      <w:r w:rsidRPr="008B7EAA">
        <w:rPr>
          <w:rFonts w:ascii="Consolas" w:hAnsi="Consolas"/>
          <w:b/>
          <w:color w:val="auto"/>
          <w:sz w:val="19"/>
          <w:lang w:val="es-ES"/>
        </w:rPr>
        <w:t>CLIENTE</w:t>
      </w:r>
      <w:r w:rsidRPr="008B7EAA">
        <w:rPr>
          <w:color w:val="auto"/>
          <w:lang w:val="es-ES"/>
        </w:rPr>
        <w:t xml:space="preserve">, </w:t>
      </w:r>
      <w:r w:rsidRPr="008B7EAA">
        <w:rPr>
          <w:rFonts w:ascii="Consolas" w:hAnsi="Consolas"/>
          <w:b/>
          <w:color w:val="auto"/>
          <w:sz w:val="19"/>
          <w:lang w:val="es-ES"/>
        </w:rPr>
        <w:t>PROVEEDOR</w:t>
      </w:r>
      <w:r w:rsidRPr="008B7EAA">
        <w:rPr>
          <w:color w:val="auto"/>
          <w:lang w:val="es-ES"/>
        </w:rPr>
        <w:t>).</w:t>
      </w:r>
    </w:p>
    <w:p w14:paraId="00B159E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estado_cuenta</w:t>
      </w:r>
      <w:proofErr w:type="spellEnd"/>
      <w:r w:rsidRPr="008B7EAA">
        <w:rPr>
          <w:color w:val="auto"/>
          <w:lang w:val="es-ES"/>
        </w:rPr>
        <w:t>: Enumerador tipado (</w:t>
      </w:r>
      <w:r w:rsidRPr="008B7EAA">
        <w:rPr>
          <w:rFonts w:ascii="Consolas" w:hAnsi="Consolas"/>
          <w:b/>
          <w:color w:val="auto"/>
          <w:sz w:val="19"/>
          <w:lang w:val="es-ES"/>
        </w:rPr>
        <w:t>ACTIVO</w:t>
      </w:r>
      <w:r w:rsidRPr="008B7EAA">
        <w:rPr>
          <w:color w:val="auto"/>
          <w:lang w:val="es-ES"/>
        </w:rPr>
        <w:t xml:space="preserve">, </w:t>
      </w:r>
      <w:r w:rsidRPr="008B7EAA">
        <w:rPr>
          <w:rFonts w:ascii="Consolas" w:hAnsi="Consolas"/>
          <w:b/>
          <w:color w:val="auto"/>
          <w:sz w:val="19"/>
          <w:lang w:val="es-ES"/>
        </w:rPr>
        <w:t>INACTIVO</w:t>
      </w:r>
      <w:r w:rsidRPr="008B7EAA">
        <w:rPr>
          <w:color w:val="auto"/>
          <w:lang w:val="es-ES"/>
        </w:rPr>
        <w:t xml:space="preserve">, </w:t>
      </w:r>
      <w:r w:rsidRPr="008B7EAA">
        <w:rPr>
          <w:rFonts w:ascii="Consolas" w:hAnsi="Consolas"/>
          <w:b/>
          <w:color w:val="auto"/>
          <w:sz w:val="19"/>
          <w:lang w:val="es-ES"/>
        </w:rPr>
        <w:t>BLOQUEADO_POR_INTENTOS</w:t>
      </w:r>
      <w:r w:rsidRPr="008B7EAA">
        <w:rPr>
          <w:color w:val="auto"/>
          <w:lang w:val="es-ES"/>
        </w:rPr>
        <w:t xml:space="preserve">, </w:t>
      </w:r>
      <w:r w:rsidRPr="008B7EAA">
        <w:rPr>
          <w:rFonts w:ascii="Consolas" w:hAnsi="Consolas"/>
          <w:b/>
          <w:color w:val="auto"/>
          <w:sz w:val="19"/>
          <w:lang w:val="es-ES"/>
        </w:rPr>
        <w:t>PENDIENTE_VERIFICACION</w:t>
      </w:r>
      <w:r w:rsidRPr="008B7EAA">
        <w:rPr>
          <w:color w:val="auto"/>
          <w:lang w:val="es-ES"/>
        </w:rPr>
        <w:t>).</w:t>
      </w:r>
    </w:p>
    <w:p w14:paraId="2ED39D49"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intentos_fallidos</w:t>
      </w:r>
      <w:proofErr w:type="spellEnd"/>
      <w:r w:rsidRPr="008B7EAA">
        <w:rPr>
          <w:color w:val="auto"/>
          <w:lang w:val="es-ES"/>
        </w:rPr>
        <w:t>: Entero corto (contador acumulativo de intentos consecutivos de inicio de sesión erróneos).</w:t>
      </w:r>
    </w:p>
    <w:p w14:paraId="0745B83D"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ultimo_acceso</w:t>
      </w:r>
      <w:proofErr w:type="spellEnd"/>
      <w:r w:rsidRPr="008B7EAA">
        <w:rPr>
          <w:color w:val="auto"/>
          <w:lang w:val="es-ES"/>
        </w:rPr>
        <w:t xml:space="preserve">: </w:t>
      </w:r>
      <w:proofErr w:type="spellStart"/>
      <w:r w:rsidRPr="008B7EAA">
        <w:rPr>
          <w:color w:val="auto"/>
          <w:lang w:val="es-ES"/>
        </w:rPr>
        <w:t>Timestamp</w:t>
      </w:r>
      <w:proofErr w:type="spellEnd"/>
      <w:r w:rsidRPr="008B7EAA">
        <w:rPr>
          <w:color w:val="auto"/>
          <w:lang w:val="es-ES"/>
        </w:rPr>
        <w:t xml:space="preserve"> de fecha y hora exacta del último </w:t>
      </w:r>
      <w:proofErr w:type="spellStart"/>
      <w:r w:rsidRPr="008B7EAA">
        <w:rPr>
          <w:color w:val="auto"/>
          <w:lang w:val="es-ES"/>
        </w:rPr>
        <w:t>login</w:t>
      </w:r>
      <w:proofErr w:type="spellEnd"/>
      <w:r w:rsidRPr="008B7EAA">
        <w:rPr>
          <w:color w:val="auto"/>
          <w:lang w:val="es-ES"/>
        </w:rPr>
        <w:t xml:space="preserve"> exitoso.</w:t>
      </w:r>
    </w:p>
    <w:p w14:paraId="18B9BC6A"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token_jwt</w:t>
      </w:r>
      <w:proofErr w:type="spellEnd"/>
      <w:r w:rsidRPr="008B7EAA">
        <w:rPr>
          <w:color w:val="auto"/>
          <w:lang w:val="es-ES"/>
        </w:rPr>
        <w:t xml:space="preserve">: Token web JSON firmado con clave asimétrica RSA/HMAC conteniendo </w:t>
      </w:r>
      <w:proofErr w:type="spellStart"/>
      <w:r w:rsidRPr="008B7EAA">
        <w:rPr>
          <w:color w:val="auto"/>
          <w:lang w:val="es-ES"/>
        </w:rPr>
        <w:t>claims</w:t>
      </w:r>
      <w:proofErr w:type="spellEnd"/>
      <w:r w:rsidRPr="008B7EAA">
        <w:rPr>
          <w:color w:val="auto"/>
          <w:lang w:val="es-ES"/>
        </w:rPr>
        <w:t xml:space="preserve"> de identidad y expiración configurable (60 minutos para web, 30 días para móvil mediante </w:t>
      </w:r>
      <w:proofErr w:type="spellStart"/>
      <w:r w:rsidRPr="008B7EAA">
        <w:rPr>
          <w:color w:val="auto"/>
          <w:lang w:val="es-ES"/>
        </w:rPr>
        <w:t>refresh</w:t>
      </w:r>
      <w:proofErr w:type="spellEnd"/>
      <w:r w:rsidRPr="008B7EAA">
        <w:rPr>
          <w:color w:val="auto"/>
          <w:lang w:val="es-ES"/>
        </w:rPr>
        <w:t xml:space="preserve"> token).</w:t>
      </w:r>
    </w:p>
    <w:p w14:paraId="287DEBD7"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id_sucursal_asignada</w:t>
      </w:r>
      <w:proofErr w:type="spellEnd"/>
      <w:r w:rsidRPr="008B7EAA">
        <w:rPr>
          <w:color w:val="auto"/>
          <w:lang w:val="es-ES"/>
        </w:rPr>
        <w:t>: Entero (FK opcional, vincula al empleado con una sucursal física determinada).</w:t>
      </w:r>
    </w:p>
    <w:p w14:paraId="01CD5137" w14:textId="77777777" w:rsidR="006D71C4" w:rsidRPr="008B7EAA" w:rsidRDefault="0087429E">
      <w:pPr>
        <w:spacing w:after="100"/>
        <w:rPr>
          <w:color w:val="auto"/>
          <w:lang w:val="es-ES"/>
        </w:rPr>
      </w:pPr>
      <w:r w:rsidRPr="008B7EAA">
        <w:rPr>
          <w:b/>
          <w:color w:val="auto"/>
          <w:lang w:val="es-ES"/>
        </w:rPr>
        <w:t>Funcionalidades clave:</w:t>
      </w:r>
    </w:p>
    <w:p w14:paraId="3CB16C5B"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Inicio de sesión seguro con validación estricta de credenciales hash y emisión de tokens JWT.</w:t>
      </w:r>
    </w:p>
    <w:p w14:paraId="7D96B82F"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Cierre de sesión con invalidación y revocación inmediata de tokens en lista de exclusión (</w:t>
      </w:r>
      <w:proofErr w:type="spellStart"/>
      <w:r w:rsidRPr="008B7EAA">
        <w:rPr>
          <w:color w:val="auto"/>
          <w:lang w:val="es-ES"/>
        </w:rPr>
        <w:t>Blacklist</w:t>
      </w:r>
      <w:proofErr w:type="spellEnd"/>
      <w:r w:rsidRPr="008B7EAA">
        <w:rPr>
          <w:color w:val="auto"/>
          <w:lang w:val="es-ES"/>
        </w:rPr>
        <w:t xml:space="preserve"> en memoria/Redis).</w:t>
      </w:r>
    </w:p>
    <w:p w14:paraId="1A24E96C" w14:textId="77777777" w:rsidR="006D71C4" w:rsidRPr="008B7EAA" w:rsidRDefault="0087429E">
      <w:pPr>
        <w:spacing w:after="50"/>
        <w:ind w:left="288"/>
        <w:rPr>
          <w:color w:val="auto"/>
          <w:lang w:val="es-ES"/>
        </w:rPr>
      </w:pPr>
      <w:r w:rsidRPr="008B7EAA">
        <w:rPr>
          <w:b/>
          <w:color w:val="auto"/>
          <w:sz w:val="20"/>
          <w:lang w:val="es-ES"/>
        </w:rPr>
        <w:lastRenderedPageBreak/>
        <w:t xml:space="preserve">•  </w:t>
      </w:r>
      <w:r w:rsidRPr="008B7EAA">
        <w:rPr>
          <w:color w:val="auto"/>
          <w:lang w:val="es-ES"/>
        </w:rPr>
        <w:t>Bloqueo preventivo y automático de la cuenta tras 5 intentos fallidos consecutivos de autenticación.</w:t>
      </w:r>
    </w:p>
    <w:p w14:paraId="151BA1F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Recuperación automatizada de contraseña mediante generación de tokens de un solo uso (OTP) temporizados enviados al correo electrónico registrado.</w:t>
      </w:r>
    </w:p>
    <w:p w14:paraId="6020358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Cambio de contraseña por el propio usuario con validación estricta de robustez (mínimo 8 caracteres, combinación de mayúsculas, minúsculas, números y símbolos especiales).</w:t>
      </w:r>
    </w:p>
    <w:p w14:paraId="4EB23E81"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Gestión y mantenimiento de perfiles y asignación de roles por parte del Administrador General.</w:t>
      </w:r>
    </w:p>
    <w:p w14:paraId="2714B92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Registro en bitácora de auditoría de cada intento de acceso (</w:t>
      </w:r>
      <w:proofErr w:type="spellStart"/>
      <w:r w:rsidRPr="008B7EAA">
        <w:rPr>
          <w:color w:val="auto"/>
          <w:lang w:val="es-ES"/>
        </w:rPr>
        <w:t>login</w:t>
      </w:r>
      <w:proofErr w:type="spellEnd"/>
      <w:r w:rsidRPr="008B7EAA">
        <w:rPr>
          <w:color w:val="auto"/>
          <w:lang w:val="es-ES"/>
        </w:rPr>
        <w:t>/</w:t>
      </w:r>
      <w:proofErr w:type="spellStart"/>
      <w:r w:rsidRPr="008B7EAA">
        <w:rPr>
          <w:color w:val="auto"/>
          <w:lang w:val="es-ES"/>
        </w:rPr>
        <w:t>logout</w:t>
      </w:r>
      <w:proofErr w:type="spellEnd"/>
      <w:r w:rsidRPr="008B7EAA">
        <w:rPr>
          <w:color w:val="auto"/>
          <w:lang w:val="es-ES"/>
        </w:rPr>
        <w:t>, IP de origen, User-</w:t>
      </w:r>
      <w:proofErr w:type="spellStart"/>
      <w:r w:rsidRPr="008B7EAA">
        <w:rPr>
          <w:color w:val="auto"/>
          <w:lang w:val="es-ES"/>
        </w:rPr>
        <w:t>Agent</w:t>
      </w:r>
      <w:proofErr w:type="spellEnd"/>
      <w:r w:rsidRPr="008B7EAA">
        <w:rPr>
          <w:color w:val="auto"/>
          <w:lang w:val="es-ES"/>
        </w:rPr>
        <w:t>, fecha/hora y resultado).</w:t>
      </w:r>
    </w:p>
    <w:p w14:paraId="610EC76E" w14:textId="77777777" w:rsidR="006D71C4" w:rsidRPr="008B7EAA" w:rsidRDefault="0087429E">
      <w:pPr>
        <w:spacing w:before="80" w:after="160"/>
        <w:jc w:val="center"/>
        <w:rPr>
          <w:color w:val="auto"/>
          <w:lang w:val="es-ES"/>
        </w:rPr>
      </w:pPr>
      <w:r w:rsidRPr="008B7EAA">
        <w:rPr>
          <w:color w:val="auto"/>
          <w:sz w:val="18"/>
          <w:lang w:val="es-ES"/>
        </w:rPr>
        <w:t>·  ·  ·  ·  ·  ·  ·  ·  ·  ·  ·  ·  ·  ·  ·  ·</w:t>
      </w:r>
    </w:p>
    <w:p w14:paraId="0F05B9C1"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1.5.1.2 Módulo M02: Gestión de Sucursales y Ciudades</w:t>
      </w:r>
    </w:p>
    <w:p w14:paraId="69B3DF14" w14:textId="77777777" w:rsidR="006D71C4" w:rsidRPr="008B7EAA" w:rsidRDefault="0087429E">
      <w:pPr>
        <w:spacing w:after="100"/>
        <w:rPr>
          <w:color w:val="auto"/>
          <w:lang w:val="es-ES"/>
        </w:rPr>
      </w:pPr>
      <w:r w:rsidRPr="008B7EAA">
        <w:rPr>
          <w:b/>
          <w:color w:val="auto"/>
          <w:lang w:val="es-ES"/>
        </w:rPr>
        <w:t>Descripción General:</w:t>
      </w:r>
    </w:p>
    <w:p w14:paraId="3481E46C" w14:textId="77777777" w:rsidR="006D71C4" w:rsidRPr="008B7EAA" w:rsidRDefault="0087429E">
      <w:pPr>
        <w:spacing w:after="100"/>
        <w:rPr>
          <w:color w:val="auto"/>
          <w:lang w:val="es-ES"/>
        </w:rPr>
      </w:pPr>
      <w:r w:rsidRPr="008B7EAA">
        <w:rPr>
          <w:color w:val="auto"/>
          <w:lang w:val="es-ES"/>
        </w:rPr>
        <w:t>Administra la estructura física, geográfica y organizacional de la cadena de tiendas de indumentaria. Permite definir las ciudades de cobertura y las diferentes sucursales habilitadas en cada territorio, estableciendo su localización geográfica precisa, capacidades de atención, números de contacto y personal asignado, sirviendo como eje espacial para el inventario, las reservas presenciales y los despachos.</w:t>
      </w:r>
    </w:p>
    <w:p w14:paraId="7624DB1F" w14:textId="77777777" w:rsidR="006D71C4" w:rsidRPr="008B7EAA" w:rsidRDefault="0087429E">
      <w:pPr>
        <w:spacing w:after="100"/>
        <w:rPr>
          <w:color w:val="auto"/>
          <w:lang w:val="es-ES"/>
        </w:rPr>
      </w:pPr>
      <w:r w:rsidRPr="008B7EAA">
        <w:rPr>
          <w:b/>
          <w:color w:val="auto"/>
          <w:lang w:val="es-ES"/>
        </w:rPr>
        <w:t>Datos principales:</w:t>
      </w:r>
    </w:p>
    <w:p w14:paraId="7EF736EF"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id_sucursal</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6D0366A2"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id_ciudad</w:t>
      </w:r>
      <w:proofErr w:type="spellEnd"/>
      <w:r w:rsidRPr="008B7EAA">
        <w:rPr>
          <w:color w:val="auto"/>
          <w:lang w:val="es-ES"/>
        </w:rPr>
        <w:t xml:space="preserve">: Entero (FK hacia la tabla </w:t>
      </w:r>
      <w:r w:rsidRPr="008B7EAA">
        <w:rPr>
          <w:rFonts w:ascii="Consolas" w:hAnsi="Consolas"/>
          <w:b/>
          <w:color w:val="auto"/>
          <w:sz w:val="19"/>
          <w:lang w:val="es-ES"/>
        </w:rPr>
        <w:t>Ciudades</w:t>
      </w:r>
      <w:r w:rsidRPr="008B7EAA">
        <w:rPr>
          <w:color w:val="auto"/>
          <w:lang w:val="es-ES"/>
        </w:rPr>
        <w:t>).</w:t>
      </w:r>
    </w:p>
    <w:p w14:paraId="36853FC6"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nombre_sucursal</w:t>
      </w:r>
      <w:proofErr w:type="spellEnd"/>
      <w:r w:rsidRPr="008B7EAA">
        <w:rPr>
          <w:color w:val="auto"/>
          <w:lang w:val="es-ES"/>
        </w:rPr>
        <w:t>: Cadena alfanumérica (ej. "Sucursal Equipetrol", "Sucursal Calacoto").</w:t>
      </w:r>
    </w:p>
    <w:p w14:paraId="30EC709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direccion_fisica</w:t>
      </w:r>
      <w:proofErr w:type="spellEnd"/>
      <w:r w:rsidRPr="008B7EAA">
        <w:rPr>
          <w:color w:val="auto"/>
          <w:lang w:val="es-ES"/>
        </w:rPr>
        <w:t>: Texto descriptivo de la ubicación y referencias viales.</w:t>
      </w:r>
    </w:p>
    <w:p w14:paraId="79A711C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latitud</w:t>
      </w:r>
      <w:r w:rsidRPr="008B7EAA">
        <w:rPr>
          <w:color w:val="auto"/>
          <w:lang w:val="es-ES"/>
        </w:rPr>
        <w:t xml:space="preserve"> y </w:t>
      </w:r>
      <w:r w:rsidRPr="008B7EAA">
        <w:rPr>
          <w:rFonts w:ascii="Consolas" w:hAnsi="Consolas"/>
          <w:b/>
          <w:color w:val="auto"/>
          <w:sz w:val="19"/>
          <w:lang w:val="es-ES"/>
        </w:rPr>
        <w:t>longitud</w:t>
      </w:r>
      <w:r w:rsidRPr="008B7EAA">
        <w:rPr>
          <w:color w:val="auto"/>
          <w:lang w:val="es-ES"/>
        </w:rPr>
        <w:t>: Valores de precisión decimal (GPS) para geolocalización y cálculo de distancias.</w:t>
      </w:r>
    </w:p>
    <w:p w14:paraId="1962452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telefono_contacto</w:t>
      </w:r>
      <w:proofErr w:type="spellEnd"/>
      <w:r w:rsidRPr="008B7EAA">
        <w:rPr>
          <w:color w:val="auto"/>
          <w:lang w:val="es-ES"/>
        </w:rPr>
        <w:t>: Cadena numérica.</w:t>
      </w:r>
    </w:p>
    <w:p w14:paraId="6A04C49C"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horario_apertura</w:t>
      </w:r>
      <w:proofErr w:type="spellEnd"/>
      <w:r w:rsidRPr="008B7EAA">
        <w:rPr>
          <w:color w:val="auto"/>
          <w:lang w:val="es-ES"/>
        </w:rPr>
        <w:t xml:space="preserve"> y </w:t>
      </w:r>
      <w:proofErr w:type="spellStart"/>
      <w:r w:rsidRPr="008B7EAA">
        <w:rPr>
          <w:rFonts w:ascii="Consolas" w:hAnsi="Consolas"/>
          <w:b/>
          <w:color w:val="auto"/>
          <w:sz w:val="19"/>
          <w:lang w:val="es-ES"/>
        </w:rPr>
        <w:t>horario_cierre</w:t>
      </w:r>
      <w:proofErr w:type="spellEnd"/>
      <w:r w:rsidRPr="008B7EAA">
        <w:rPr>
          <w:color w:val="auto"/>
          <w:lang w:val="es-ES"/>
        </w:rPr>
        <w:t>: Formato Time (ej. 09:00:00 a 21:00:00).</w:t>
      </w:r>
    </w:p>
    <w:p w14:paraId="53F778C6"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capacidad_probadores</w:t>
      </w:r>
      <w:proofErr w:type="spellEnd"/>
      <w:r w:rsidRPr="008B7EAA">
        <w:rPr>
          <w:color w:val="auto"/>
          <w:lang w:val="es-ES"/>
        </w:rPr>
        <w:t>: Entero (número de vestidores físicos disponibles para atención concurrente de reservas).</w:t>
      </w:r>
    </w:p>
    <w:p w14:paraId="57E1378B"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estado_operativo</w:t>
      </w:r>
      <w:proofErr w:type="spellEnd"/>
      <w:r w:rsidRPr="008B7EAA">
        <w:rPr>
          <w:color w:val="auto"/>
          <w:lang w:val="es-ES"/>
        </w:rPr>
        <w:t>: Enumerador tipado (</w:t>
      </w:r>
      <w:r w:rsidRPr="008B7EAA">
        <w:rPr>
          <w:rFonts w:ascii="Consolas" w:hAnsi="Consolas"/>
          <w:b/>
          <w:color w:val="auto"/>
          <w:sz w:val="19"/>
          <w:lang w:val="es-ES"/>
        </w:rPr>
        <w:t>OPERATIVA</w:t>
      </w:r>
      <w:r w:rsidRPr="008B7EAA">
        <w:rPr>
          <w:color w:val="auto"/>
          <w:lang w:val="es-ES"/>
        </w:rPr>
        <w:t xml:space="preserve">, </w:t>
      </w:r>
      <w:r w:rsidRPr="008B7EAA">
        <w:rPr>
          <w:rFonts w:ascii="Consolas" w:hAnsi="Consolas"/>
          <w:b/>
          <w:color w:val="auto"/>
          <w:sz w:val="19"/>
          <w:lang w:val="es-ES"/>
        </w:rPr>
        <w:t>EN_MANTENIMIENTO</w:t>
      </w:r>
      <w:r w:rsidRPr="008B7EAA">
        <w:rPr>
          <w:color w:val="auto"/>
          <w:lang w:val="es-ES"/>
        </w:rPr>
        <w:t xml:space="preserve">, </w:t>
      </w:r>
      <w:r w:rsidRPr="008B7EAA">
        <w:rPr>
          <w:rFonts w:ascii="Consolas" w:hAnsi="Consolas"/>
          <w:b/>
          <w:color w:val="auto"/>
          <w:sz w:val="19"/>
          <w:lang w:val="es-ES"/>
        </w:rPr>
        <w:t>CERRADA_TEMPORALMENTE</w:t>
      </w:r>
      <w:r w:rsidRPr="008B7EAA">
        <w:rPr>
          <w:color w:val="auto"/>
          <w:lang w:val="es-ES"/>
        </w:rPr>
        <w:t>).</w:t>
      </w:r>
    </w:p>
    <w:p w14:paraId="761CB3BF" w14:textId="77777777" w:rsidR="006D71C4" w:rsidRPr="008B7EAA" w:rsidRDefault="0087429E">
      <w:pPr>
        <w:spacing w:after="100"/>
        <w:rPr>
          <w:color w:val="auto"/>
          <w:lang w:val="es-ES"/>
        </w:rPr>
      </w:pPr>
      <w:r w:rsidRPr="008B7EAA">
        <w:rPr>
          <w:b/>
          <w:color w:val="auto"/>
          <w:lang w:val="es-ES"/>
        </w:rPr>
        <w:t>Funcionalidades clave:</w:t>
      </w:r>
    </w:p>
    <w:p w14:paraId="4628A7F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Registro, modificación, baja lógica y consulta detallada de ciudades y regiones de cobertura.</w:t>
      </w:r>
    </w:p>
    <w:p w14:paraId="20BF7E47"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CRUD completo de sucursales físicas con registro georreferenciado (latitud/longitud).</w:t>
      </w:r>
    </w:p>
    <w:p w14:paraId="6D5C2655"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Asignación de encargados de tienda y personal operativo a sucursales específicas.</w:t>
      </w:r>
    </w:p>
    <w:p w14:paraId="03378218"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Parametrización de días laborables, feriados y franjas horarias de atención para reservas presenciales.</w:t>
      </w:r>
    </w:p>
    <w:p w14:paraId="038685E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Consulta interactiva y pública de sucursales cercanas para el cliente desde la app móvil o web mediante geolocalización.</w:t>
      </w:r>
    </w:p>
    <w:p w14:paraId="5ACB7E5B"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Habilitación o inhabilitación temporal de sucursales para recepción de pedidos o reservas.</w:t>
      </w:r>
    </w:p>
    <w:p w14:paraId="4BBB4390" w14:textId="77777777" w:rsidR="006D71C4" w:rsidRPr="008B7EAA" w:rsidRDefault="0087429E">
      <w:pPr>
        <w:spacing w:before="80" w:after="160"/>
        <w:jc w:val="center"/>
        <w:rPr>
          <w:color w:val="auto"/>
          <w:lang w:val="es-ES"/>
        </w:rPr>
      </w:pPr>
      <w:r w:rsidRPr="008B7EAA">
        <w:rPr>
          <w:color w:val="auto"/>
          <w:sz w:val="18"/>
          <w:lang w:val="es-ES"/>
        </w:rPr>
        <w:t>·  ·  ·  ·  ·  ·  ·  ·  ·  ·  ·  ·  ·  ·  ·  ·</w:t>
      </w:r>
    </w:p>
    <w:p w14:paraId="6A1BC60C"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lastRenderedPageBreak/>
        <w:t>1.5.1.3 Módulo M03: Gestión de Productos, Categorías y Atributos</w:t>
      </w:r>
    </w:p>
    <w:p w14:paraId="4689B94A" w14:textId="77777777" w:rsidR="006D71C4" w:rsidRPr="008B7EAA" w:rsidRDefault="0087429E">
      <w:pPr>
        <w:spacing w:after="100"/>
        <w:rPr>
          <w:color w:val="auto"/>
          <w:lang w:val="es-ES"/>
        </w:rPr>
      </w:pPr>
      <w:r w:rsidRPr="008B7EAA">
        <w:rPr>
          <w:b/>
          <w:color w:val="auto"/>
          <w:lang w:val="es-ES"/>
        </w:rPr>
        <w:t>Descripción General:</w:t>
      </w:r>
    </w:p>
    <w:p w14:paraId="2C961A2F" w14:textId="77777777" w:rsidR="006D71C4" w:rsidRPr="008B7EAA" w:rsidRDefault="0087429E">
      <w:pPr>
        <w:spacing w:after="100"/>
        <w:rPr>
          <w:color w:val="auto"/>
          <w:lang w:val="es-ES"/>
        </w:rPr>
      </w:pPr>
      <w:r w:rsidRPr="008B7EAA">
        <w:rPr>
          <w:color w:val="auto"/>
          <w:lang w:val="es-ES"/>
        </w:rPr>
        <w:t>Centraliza la administración del catálogo de prendas de vestir masculinas. Gestiona de forma desacoplada las categorías (camisas, trajes, pantalones, calzado, accesorios), marcas comerciales, modelos, colecciones y los atributos intrínsecos de cada prenda, destacando el manejo de colores como atributos multivaluados y tallas normalizadas, junto con la gestión multimedia de imágenes en alta definición.</w:t>
      </w:r>
    </w:p>
    <w:p w14:paraId="15774FCC" w14:textId="77777777" w:rsidR="006D71C4" w:rsidRPr="008B7EAA" w:rsidRDefault="0087429E">
      <w:pPr>
        <w:spacing w:after="100"/>
        <w:rPr>
          <w:color w:val="auto"/>
          <w:lang w:val="es-ES"/>
        </w:rPr>
      </w:pPr>
      <w:r w:rsidRPr="008B7EAA">
        <w:rPr>
          <w:b/>
          <w:color w:val="auto"/>
          <w:lang w:val="es-ES"/>
        </w:rPr>
        <w:t>Datos principales:</w:t>
      </w:r>
    </w:p>
    <w:p w14:paraId="1D3D0CF8"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id_producto</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4A2740FD"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codigo_sku_base</w:t>
      </w:r>
      <w:proofErr w:type="spellEnd"/>
      <w:r w:rsidRPr="008B7EAA">
        <w:rPr>
          <w:color w:val="auto"/>
          <w:lang w:val="es-ES"/>
        </w:rPr>
        <w:t>: Cadena alfanumérica única estandarizada (ej. "SHIRT-SLIM-001").</w:t>
      </w:r>
    </w:p>
    <w:p w14:paraId="5EF4FAE8"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nombre</w:t>
      </w:r>
      <w:r w:rsidRPr="008B7EAA">
        <w:rPr>
          <w:color w:val="auto"/>
          <w:lang w:val="es-ES"/>
        </w:rPr>
        <w:t xml:space="preserve">: Cadena alfanumérica (ej. "Camisa Oxford Slim </w:t>
      </w:r>
      <w:proofErr w:type="spellStart"/>
      <w:r w:rsidRPr="008B7EAA">
        <w:rPr>
          <w:color w:val="auto"/>
          <w:lang w:val="es-ES"/>
        </w:rPr>
        <w:t>Fit</w:t>
      </w:r>
      <w:proofErr w:type="spellEnd"/>
      <w:r w:rsidRPr="008B7EAA">
        <w:rPr>
          <w:color w:val="auto"/>
          <w:lang w:val="es-ES"/>
        </w:rPr>
        <w:t>").</w:t>
      </w:r>
    </w:p>
    <w:p w14:paraId="774A7DA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descripcion</w:t>
      </w:r>
      <w:proofErr w:type="spellEnd"/>
      <w:r w:rsidRPr="008B7EAA">
        <w:rPr>
          <w:color w:val="auto"/>
          <w:lang w:val="es-ES"/>
        </w:rPr>
        <w:t>: Texto detallado con especificaciones textiles, composición de tela y cuidados.</w:t>
      </w:r>
    </w:p>
    <w:p w14:paraId="7FC46F86"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id_categoria</w:t>
      </w:r>
      <w:proofErr w:type="spellEnd"/>
      <w:r w:rsidRPr="008B7EAA">
        <w:rPr>
          <w:color w:val="auto"/>
          <w:lang w:val="es-ES"/>
        </w:rPr>
        <w:t xml:space="preserve">: Entero (FK hacia </w:t>
      </w:r>
      <w:proofErr w:type="spellStart"/>
      <w:r w:rsidRPr="008B7EAA">
        <w:rPr>
          <w:rFonts w:ascii="Consolas" w:hAnsi="Consolas"/>
          <w:b/>
          <w:color w:val="auto"/>
          <w:sz w:val="19"/>
          <w:lang w:val="es-ES"/>
        </w:rPr>
        <w:t>Categorias</w:t>
      </w:r>
      <w:proofErr w:type="spellEnd"/>
      <w:r w:rsidRPr="008B7EAA">
        <w:rPr>
          <w:color w:val="auto"/>
          <w:lang w:val="es-ES"/>
        </w:rPr>
        <w:t>).</w:t>
      </w:r>
    </w:p>
    <w:p w14:paraId="2DF7568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id_marca</w:t>
      </w:r>
      <w:proofErr w:type="spellEnd"/>
      <w:r w:rsidRPr="008B7EAA">
        <w:rPr>
          <w:color w:val="auto"/>
          <w:lang w:val="es-ES"/>
        </w:rPr>
        <w:t xml:space="preserve">: Entero (FK hacia </w:t>
      </w:r>
      <w:r w:rsidRPr="008B7EAA">
        <w:rPr>
          <w:rFonts w:ascii="Consolas" w:hAnsi="Consolas"/>
          <w:b/>
          <w:color w:val="auto"/>
          <w:sz w:val="19"/>
          <w:lang w:val="es-ES"/>
        </w:rPr>
        <w:t>Marcas</w:t>
      </w:r>
      <w:r w:rsidRPr="008B7EAA">
        <w:rPr>
          <w:color w:val="auto"/>
          <w:lang w:val="es-ES"/>
        </w:rPr>
        <w:t>).</w:t>
      </w:r>
    </w:p>
    <w:p w14:paraId="04BE38DB"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precio_venta_base</w:t>
      </w:r>
      <w:proofErr w:type="spellEnd"/>
      <w:r w:rsidRPr="008B7EAA">
        <w:rPr>
          <w:color w:val="auto"/>
          <w:lang w:val="es-ES"/>
        </w:rPr>
        <w:t>: Decimal con dos dígitos de precisión (monto estándar en moneda nacional).</w:t>
      </w:r>
    </w:p>
    <w:p w14:paraId="1097E08F"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genero</w:t>
      </w:r>
      <w:r w:rsidRPr="008B7EAA">
        <w:rPr>
          <w:color w:val="auto"/>
          <w:lang w:val="es-ES"/>
        </w:rPr>
        <w:t xml:space="preserve">: Enumerador fijado en </w:t>
      </w:r>
      <w:r w:rsidRPr="008B7EAA">
        <w:rPr>
          <w:rFonts w:ascii="Consolas" w:hAnsi="Consolas"/>
          <w:b/>
          <w:color w:val="auto"/>
          <w:sz w:val="19"/>
          <w:lang w:val="es-ES"/>
        </w:rPr>
        <w:t>MASCULINO</w:t>
      </w:r>
      <w:r w:rsidRPr="008B7EAA">
        <w:rPr>
          <w:color w:val="auto"/>
          <w:lang w:val="es-ES"/>
        </w:rPr>
        <w:t>.</w:t>
      </w:r>
    </w:p>
    <w:p w14:paraId="2D8E8DDD"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tallas_disponibles</w:t>
      </w:r>
      <w:proofErr w:type="spellEnd"/>
      <w:r w:rsidRPr="008B7EAA">
        <w:rPr>
          <w:color w:val="auto"/>
          <w:lang w:val="es-ES"/>
        </w:rPr>
        <w:t>: Arreglo / relación relacional normalizada (</w:t>
      </w:r>
      <w:r w:rsidRPr="008B7EAA">
        <w:rPr>
          <w:rFonts w:ascii="Consolas" w:hAnsi="Consolas"/>
          <w:b/>
          <w:color w:val="auto"/>
          <w:sz w:val="19"/>
          <w:lang w:val="es-ES"/>
        </w:rPr>
        <w:t>S</w:t>
      </w:r>
      <w:r w:rsidRPr="008B7EAA">
        <w:rPr>
          <w:color w:val="auto"/>
          <w:lang w:val="es-ES"/>
        </w:rPr>
        <w:t xml:space="preserve">, </w:t>
      </w:r>
      <w:r w:rsidRPr="008B7EAA">
        <w:rPr>
          <w:rFonts w:ascii="Consolas" w:hAnsi="Consolas"/>
          <w:b/>
          <w:color w:val="auto"/>
          <w:sz w:val="19"/>
          <w:lang w:val="es-ES"/>
        </w:rPr>
        <w:t>M</w:t>
      </w:r>
      <w:r w:rsidRPr="008B7EAA">
        <w:rPr>
          <w:color w:val="auto"/>
          <w:lang w:val="es-ES"/>
        </w:rPr>
        <w:t xml:space="preserve">, </w:t>
      </w:r>
      <w:r w:rsidRPr="008B7EAA">
        <w:rPr>
          <w:rFonts w:ascii="Consolas" w:hAnsi="Consolas"/>
          <w:b/>
          <w:color w:val="auto"/>
          <w:sz w:val="19"/>
          <w:lang w:val="es-ES"/>
        </w:rPr>
        <w:t>L</w:t>
      </w:r>
      <w:r w:rsidRPr="008B7EAA">
        <w:rPr>
          <w:color w:val="auto"/>
          <w:lang w:val="es-ES"/>
        </w:rPr>
        <w:t xml:space="preserve">, </w:t>
      </w:r>
      <w:r w:rsidRPr="008B7EAA">
        <w:rPr>
          <w:rFonts w:ascii="Consolas" w:hAnsi="Consolas"/>
          <w:b/>
          <w:color w:val="auto"/>
          <w:sz w:val="19"/>
          <w:lang w:val="es-ES"/>
        </w:rPr>
        <w:t>XL</w:t>
      </w:r>
      <w:r w:rsidRPr="008B7EAA">
        <w:rPr>
          <w:color w:val="auto"/>
          <w:lang w:val="es-ES"/>
        </w:rPr>
        <w:t xml:space="preserve">, </w:t>
      </w:r>
      <w:r w:rsidRPr="008B7EAA">
        <w:rPr>
          <w:rFonts w:ascii="Consolas" w:hAnsi="Consolas"/>
          <w:b/>
          <w:color w:val="auto"/>
          <w:sz w:val="19"/>
          <w:lang w:val="es-ES"/>
        </w:rPr>
        <w:t>XXL</w:t>
      </w:r>
      <w:r w:rsidRPr="008B7EAA">
        <w:rPr>
          <w:color w:val="auto"/>
          <w:lang w:val="es-ES"/>
        </w:rPr>
        <w:t xml:space="preserve">, </w:t>
      </w:r>
      <w:r w:rsidRPr="008B7EAA">
        <w:rPr>
          <w:rFonts w:ascii="Consolas" w:hAnsi="Consolas"/>
          <w:b/>
          <w:color w:val="auto"/>
          <w:sz w:val="19"/>
          <w:lang w:val="es-ES"/>
        </w:rPr>
        <w:t>38</w:t>
      </w:r>
      <w:r w:rsidRPr="008B7EAA">
        <w:rPr>
          <w:color w:val="auto"/>
          <w:lang w:val="es-ES"/>
        </w:rPr>
        <w:t xml:space="preserve">, </w:t>
      </w:r>
      <w:r w:rsidRPr="008B7EAA">
        <w:rPr>
          <w:rFonts w:ascii="Consolas" w:hAnsi="Consolas"/>
          <w:b/>
          <w:color w:val="auto"/>
          <w:sz w:val="19"/>
          <w:lang w:val="es-ES"/>
        </w:rPr>
        <w:t>40</w:t>
      </w:r>
      <w:r w:rsidRPr="008B7EAA">
        <w:rPr>
          <w:color w:val="auto"/>
          <w:lang w:val="es-ES"/>
        </w:rPr>
        <w:t xml:space="preserve">, </w:t>
      </w:r>
      <w:r w:rsidRPr="008B7EAA">
        <w:rPr>
          <w:rFonts w:ascii="Consolas" w:hAnsi="Consolas"/>
          <w:b/>
          <w:color w:val="auto"/>
          <w:sz w:val="19"/>
          <w:lang w:val="es-ES"/>
        </w:rPr>
        <w:t>42</w:t>
      </w:r>
      <w:r w:rsidRPr="008B7EAA">
        <w:rPr>
          <w:color w:val="auto"/>
          <w:lang w:val="es-ES"/>
        </w:rPr>
        <w:t>).</w:t>
      </w:r>
    </w:p>
    <w:p w14:paraId="50E52ECD"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colores_multivaluados</w:t>
      </w:r>
      <w:proofErr w:type="spellEnd"/>
      <w:r w:rsidRPr="008B7EAA">
        <w:rPr>
          <w:color w:val="auto"/>
          <w:lang w:val="es-ES"/>
        </w:rPr>
        <w:t xml:space="preserve">: Arreglo estructurado de colores con nombre comercial y código hexadecimal (ej. </w:t>
      </w:r>
      <w:r w:rsidRPr="008B7EAA">
        <w:rPr>
          <w:rFonts w:ascii="Consolas" w:hAnsi="Consolas"/>
          <w:b/>
          <w:color w:val="auto"/>
          <w:sz w:val="19"/>
          <w:lang w:val="es-ES"/>
        </w:rPr>
        <w:t>[{"nombre": "Azul Marino", "</w:t>
      </w:r>
      <w:proofErr w:type="spellStart"/>
      <w:r w:rsidRPr="008B7EAA">
        <w:rPr>
          <w:rFonts w:ascii="Consolas" w:hAnsi="Consolas"/>
          <w:b/>
          <w:color w:val="auto"/>
          <w:sz w:val="19"/>
          <w:lang w:val="es-ES"/>
        </w:rPr>
        <w:t>hex</w:t>
      </w:r>
      <w:proofErr w:type="spellEnd"/>
      <w:r w:rsidRPr="008B7EAA">
        <w:rPr>
          <w:rFonts w:ascii="Consolas" w:hAnsi="Consolas"/>
          <w:b/>
          <w:color w:val="auto"/>
          <w:sz w:val="19"/>
          <w:lang w:val="es-ES"/>
        </w:rPr>
        <w:t>": "#000080"}, {"nombre": "Blanco", "</w:t>
      </w:r>
      <w:proofErr w:type="spellStart"/>
      <w:r w:rsidRPr="008B7EAA">
        <w:rPr>
          <w:rFonts w:ascii="Consolas" w:hAnsi="Consolas"/>
          <w:b/>
          <w:color w:val="auto"/>
          <w:sz w:val="19"/>
          <w:lang w:val="es-ES"/>
        </w:rPr>
        <w:t>hex</w:t>
      </w:r>
      <w:proofErr w:type="spellEnd"/>
      <w:r w:rsidRPr="008B7EAA">
        <w:rPr>
          <w:rFonts w:ascii="Consolas" w:hAnsi="Consolas"/>
          <w:b/>
          <w:color w:val="auto"/>
          <w:sz w:val="19"/>
          <w:lang w:val="es-ES"/>
        </w:rPr>
        <w:t>": "#FFFFFF"}]</w:t>
      </w:r>
      <w:r w:rsidRPr="008B7EAA">
        <w:rPr>
          <w:color w:val="auto"/>
          <w:lang w:val="es-ES"/>
        </w:rPr>
        <w:t>).</w:t>
      </w:r>
    </w:p>
    <w:p w14:paraId="03414E4F"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imagenes_url</w:t>
      </w:r>
      <w:proofErr w:type="spellEnd"/>
      <w:r w:rsidRPr="008B7EAA">
        <w:rPr>
          <w:color w:val="auto"/>
          <w:lang w:val="es-ES"/>
        </w:rPr>
        <w:t xml:space="preserve">: Arreglo de </w:t>
      </w:r>
      <w:proofErr w:type="spellStart"/>
      <w:r w:rsidRPr="008B7EAA">
        <w:rPr>
          <w:color w:val="auto"/>
          <w:lang w:val="es-ES"/>
        </w:rPr>
        <w:t>URLs</w:t>
      </w:r>
      <w:proofErr w:type="spellEnd"/>
      <w:r w:rsidRPr="008B7EAA">
        <w:rPr>
          <w:color w:val="auto"/>
          <w:lang w:val="es-ES"/>
        </w:rPr>
        <w:t xml:space="preserve"> hacia repositorio de almacenamiento en la nube (S3/</w:t>
      </w:r>
      <w:proofErr w:type="spellStart"/>
      <w:r w:rsidRPr="008B7EAA">
        <w:rPr>
          <w:color w:val="auto"/>
          <w:lang w:val="es-ES"/>
        </w:rPr>
        <w:t>Cloudinary</w:t>
      </w:r>
      <w:proofErr w:type="spellEnd"/>
      <w:r w:rsidRPr="008B7EAA">
        <w:rPr>
          <w:color w:val="auto"/>
          <w:lang w:val="es-ES"/>
        </w:rPr>
        <w:t>).</w:t>
      </w:r>
    </w:p>
    <w:p w14:paraId="7B65EC63"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estado_publicacion</w:t>
      </w:r>
      <w:proofErr w:type="spellEnd"/>
      <w:r w:rsidRPr="008B7EAA">
        <w:rPr>
          <w:color w:val="auto"/>
          <w:lang w:val="es-ES"/>
        </w:rPr>
        <w:t>: Enumerador (</w:t>
      </w:r>
      <w:r w:rsidRPr="008B7EAA">
        <w:rPr>
          <w:rFonts w:ascii="Consolas" w:hAnsi="Consolas"/>
          <w:b/>
          <w:color w:val="auto"/>
          <w:sz w:val="19"/>
          <w:lang w:val="es-ES"/>
        </w:rPr>
        <w:t>BORRADOR</w:t>
      </w:r>
      <w:r w:rsidRPr="008B7EAA">
        <w:rPr>
          <w:color w:val="auto"/>
          <w:lang w:val="es-ES"/>
        </w:rPr>
        <w:t xml:space="preserve">, </w:t>
      </w:r>
      <w:r w:rsidRPr="008B7EAA">
        <w:rPr>
          <w:rFonts w:ascii="Consolas" w:hAnsi="Consolas"/>
          <w:b/>
          <w:color w:val="auto"/>
          <w:sz w:val="19"/>
          <w:lang w:val="es-ES"/>
        </w:rPr>
        <w:t>PUBLICADO</w:t>
      </w:r>
      <w:r w:rsidRPr="008B7EAA">
        <w:rPr>
          <w:color w:val="auto"/>
          <w:lang w:val="es-ES"/>
        </w:rPr>
        <w:t xml:space="preserve">, </w:t>
      </w:r>
      <w:r w:rsidRPr="008B7EAA">
        <w:rPr>
          <w:rFonts w:ascii="Consolas" w:hAnsi="Consolas"/>
          <w:b/>
          <w:color w:val="auto"/>
          <w:sz w:val="19"/>
          <w:lang w:val="es-ES"/>
        </w:rPr>
        <w:t>DESCATALOGADO</w:t>
      </w:r>
      <w:r w:rsidRPr="008B7EAA">
        <w:rPr>
          <w:color w:val="auto"/>
          <w:lang w:val="es-ES"/>
        </w:rPr>
        <w:t>).</w:t>
      </w:r>
    </w:p>
    <w:p w14:paraId="102A7AF2" w14:textId="77777777" w:rsidR="006D71C4" w:rsidRPr="008B7EAA" w:rsidRDefault="0087429E">
      <w:pPr>
        <w:spacing w:after="100"/>
        <w:rPr>
          <w:color w:val="auto"/>
          <w:lang w:val="es-ES"/>
        </w:rPr>
      </w:pPr>
      <w:r w:rsidRPr="008B7EAA">
        <w:rPr>
          <w:b/>
          <w:color w:val="auto"/>
          <w:lang w:val="es-ES"/>
        </w:rPr>
        <w:t>Funcionalidades clave:</w:t>
      </w:r>
    </w:p>
    <w:p w14:paraId="48BB4C63"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Registro y actualización de fichas técnicas de prendas con validación de código SKU único.</w:t>
      </w:r>
    </w:p>
    <w:p w14:paraId="546E4DD3"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Gestión taxonómica de categorías y subcategorías jerárquicas de indumentaria masculina.</w:t>
      </w:r>
    </w:p>
    <w:p w14:paraId="26AC8C05"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Configuración de tallas y asignación de paletas de colores multivaluados con código visual Hexadecimal.</w:t>
      </w:r>
    </w:p>
    <w:p w14:paraId="448452AA"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Carga múltiple y optimización de imágenes de productos para web y móvil (vistas frontal, dorsal y detalle).</w:t>
      </w:r>
    </w:p>
    <w:p w14:paraId="23641C1A"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Activación, suspensión y descatalogación de productos del catálogo público.</w:t>
      </w:r>
    </w:p>
    <w:p w14:paraId="5296CAD7"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Vinculación de productos con modelos 3D y texturas para el vestidor virtual en Realidad Aumentada.</w:t>
      </w:r>
    </w:p>
    <w:p w14:paraId="7DF07930" w14:textId="77777777" w:rsidR="006D71C4" w:rsidRPr="008B7EAA" w:rsidRDefault="0087429E">
      <w:pPr>
        <w:spacing w:before="80" w:after="160"/>
        <w:jc w:val="center"/>
        <w:rPr>
          <w:color w:val="auto"/>
          <w:lang w:val="es-ES"/>
        </w:rPr>
      </w:pPr>
      <w:r w:rsidRPr="008B7EAA">
        <w:rPr>
          <w:color w:val="auto"/>
          <w:sz w:val="18"/>
          <w:lang w:val="es-ES"/>
        </w:rPr>
        <w:t>·  ·  ·  ·  ·  ·  ·  ·  ·  ·  ·  ·  ·  ·  ·  ·</w:t>
      </w:r>
    </w:p>
    <w:p w14:paraId="0D661389"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1.5.1.4 Módulo M04: Gestión de Temporadas y Colecciones</w:t>
      </w:r>
    </w:p>
    <w:p w14:paraId="2008343B" w14:textId="77777777" w:rsidR="006D71C4" w:rsidRPr="008B7EAA" w:rsidRDefault="0087429E">
      <w:pPr>
        <w:spacing w:after="100"/>
        <w:rPr>
          <w:color w:val="auto"/>
          <w:lang w:val="es-ES"/>
        </w:rPr>
      </w:pPr>
      <w:r w:rsidRPr="008B7EAA">
        <w:rPr>
          <w:b/>
          <w:color w:val="auto"/>
          <w:lang w:val="es-ES"/>
        </w:rPr>
        <w:t>Descripción General:</w:t>
      </w:r>
    </w:p>
    <w:p w14:paraId="75C87D84" w14:textId="77777777" w:rsidR="006D71C4" w:rsidRPr="008B7EAA" w:rsidRDefault="0087429E">
      <w:pPr>
        <w:spacing w:after="100"/>
        <w:rPr>
          <w:color w:val="auto"/>
          <w:lang w:val="es-ES"/>
        </w:rPr>
      </w:pPr>
      <w:r w:rsidRPr="008B7EAA">
        <w:rPr>
          <w:color w:val="auto"/>
          <w:lang w:val="es-ES"/>
        </w:rPr>
        <w:t>Permite planificar, organizar y calendarizar las campañas comerciales de la moda masculina. Clasifica los productos dentro de colecciones estacionales (</w:t>
      </w:r>
      <w:proofErr w:type="gramStart"/>
      <w:r w:rsidRPr="008B7EAA">
        <w:rPr>
          <w:color w:val="auto"/>
          <w:lang w:val="es-ES"/>
        </w:rPr>
        <w:t>Primavera</w:t>
      </w:r>
      <w:proofErr w:type="gramEnd"/>
      <w:r w:rsidRPr="008B7EAA">
        <w:rPr>
          <w:color w:val="auto"/>
          <w:lang w:val="es-ES"/>
        </w:rPr>
        <w:t>-Verano, Otoño-Invierno, Temporada Escolar/Universitaria, Black Friday, Ediciones Especiales de Gala), facilitando la rotación estratégica del inventario, la aplicación de políticas de precios diferenciadas y la alimentación de datos contextuales al motor de Inteligencia Artificial.</w:t>
      </w:r>
    </w:p>
    <w:p w14:paraId="2784391A" w14:textId="77777777" w:rsidR="006D71C4" w:rsidRPr="008B7EAA" w:rsidRDefault="0087429E">
      <w:pPr>
        <w:spacing w:after="100"/>
        <w:rPr>
          <w:color w:val="auto"/>
          <w:lang w:val="es-ES"/>
        </w:rPr>
      </w:pPr>
      <w:r w:rsidRPr="008B7EAA">
        <w:rPr>
          <w:b/>
          <w:color w:val="auto"/>
          <w:lang w:val="es-ES"/>
        </w:rPr>
        <w:lastRenderedPageBreak/>
        <w:t>Datos principales:</w:t>
      </w:r>
    </w:p>
    <w:p w14:paraId="168F4F93"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id_temporada</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12EC659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nombre_temporada</w:t>
      </w:r>
      <w:proofErr w:type="spellEnd"/>
      <w:r w:rsidRPr="008B7EAA">
        <w:rPr>
          <w:color w:val="auto"/>
          <w:lang w:val="es-ES"/>
        </w:rPr>
        <w:t xml:space="preserve">: Cadena alfanumérica (ej. "Primavera - </w:t>
      </w:r>
      <w:proofErr w:type="gramStart"/>
      <w:r w:rsidRPr="008B7EAA">
        <w:rPr>
          <w:color w:val="auto"/>
          <w:lang w:val="es-ES"/>
        </w:rPr>
        <w:t>Verano</w:t>
      </w:r>
      <w:proofErr w:type="gramEnd"/>
      <w:r w:rsidRPr="008B7EAA">
        <w:rPr>
          <w:color w:val="auto"/>
          <w:lang w:val="es-ES"/>
        </w:rPr>
        <w:t xml:space="preserve"> 2026", "Línea Ejecutiva Invierno").</w:t>
      </w:r>
    </w:p>
    <w:p w14:paraId="120110C5"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codigo_campaña</w:t>
      </w:r>
      <w:proofErr w:type="spellEnd"/>
      <w:r w:rsidRPr="008B7EAA">
        <w:rPr>
          <w:color w:val="auto"/>
          <w:lang w:val="es-ES"/>
        </w:rPr>
        <w:t>: Cadena alfanumérica única (ej. "SS-2026").</w:t>
      </w:r>
    </w:p>
    <w:p w14:paraId="4DED05AB"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fecha_inicio</w:t>
      </w:r>
      <w:proofErr w:type="spellEnd"/>
      <w:r w:rsidRPr="008B7EAA">
        <w:rPr>
          <w:color w:val="auto"/>
          <w:lang w:val="es-ES"/>
        </w:rPr>
        <w:t>: Fecha de lanzamiento oficial de la temporada.</w:t>
      </w:r>
    </w:p>
    <w:p w14:paraId="18FF627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fecha_fin</w:t>
      </w:r>
      <w:proofErr w:type="spellEnd"/>
      <w:r w:rsidRPr="008B7EAA">
        <w:rPr>
          <w:color w:val="auto"/>
          <w:lang w:val="es-ES"/>
        </w:rPr>
        <w:t>: Fecha de cierre y liquidación de temporada.</w:t>
      </w:r>
    </w:p>
    <w:p w14:paraId="1872286F"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descripcion</w:t>
      </w:r>
      <w:proofErr w:type="spellEnd"/>
      <w:r w:rsidRPr="008B7EAA">
        <w:rPr>
          <w:color w:val="auto"/>
          <w:lang w:val="es-ES"/>
        </w:rPr>
        <w:t>: Texto explicativo de la línea conceptual de la colección.</w:t>
      </w:r>
    </w:p>
    <w:p w14:paraId="6E85E7B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estado_temporada</w:t>
      </w:r>
      <w:proofErr w:type="spellEnd"/>
      <w:r w:rsidRPr="008B7EAA">
        <w:rPr>
          <w:color w:val="auto"/>
          <w:lang w:val="es-ES"/>
        </w:rPr>
        <w:t>: Enumerador tipado (</w:t>
      </w:r>
      <w:r w:rsidRPr="008B7EAA">
        <w:rPr>
          <w:rFonts w:ascii="Consolas" w:hAnsi="Consolas"/>
          <w:b/>
          <w:color w:val="auto"/>
          <w:sz w:val="19"/>
          <w:lang w:val="es-ES"/>
        </w:rPr>
        <w:t>PLANIFICADA</w:t>
      </w:r>
      <w:r w:rsidRPr="008B7EAA">
        <w:rPr>
          <w:color w:val="auto"/>
          <w:lang w:val="es-ES"/>
        </w:rPr>
        <w:t xml:space="preserve">, </w:t>
      </w:r>
      <w:r w:rsidRPr="008B7EAA">
        <w:rPr>
          <w:rFonts w:ascii="Consolas" w:hAnsi="Consolas"/>
          <w:b/>
          <w:color w:val="auto"/>
          <w:sz w:val="19"/>
          <w:lang w:val="es-ES"/>
        </w:rPr>
        <w:t>VIGENTE</w:t>
      </w:r>
      <w:r w:rsidRPr="008B7EAA">
        <w:rPr>
          <w:color w:val="auto"/>
          <w:lang w:val="es-ES"/>
        </w:rPr>
        <w:t xml:space="preserve">, </w:t>
      </w:r>
      <w:r w:rsidRPr="008B7EAA">
        <w:rPr>
          <w:rFonts w:ascii="Consolas" w:hAnsi="Consolas"/>
          <w:b/>
          <w:color w:val="auto"/>
          <w:sz w:val="19"/>
          <w:lang w:val="es-ES"/>
        </w:rPr>
        <w:t>EN_LIQUIDACION</w:t>
      </w:r>
      <w:r w:rsidRPr="008B7EAA">
        <w:rPr>
          <w:color w:val="auto"/>
          <w:lang w:val="es-ES"/>
        </w:rPr>
        <w:t xml:space="preserve">, </w:t>
      </w:r>
      <w:r w:rsidRPr="008B7EAA">
        <w:rPr>
          <w:rFonts w:ascii="Consolas" w:hAnsi="Consolas"/>
          <w:b/>
          <w:color w:val="auto"/>
          <w:sz w:val="19"/>
          <w:lang w:val="es-ES"/>
        </w:rPr>
        <w:t>FINALIZADA</w:t>
      </w:r>
      <w:r w:rsidRPr="008B7EAA">
        <w:rPr>
          <w:color w:val="auto"/>
          <w:lang w:val="es-ES"/>
        </w:rPr>
        <w:t>).</w:t>
      </w:r>
    </w:p>
    <w:p w14:paraId="22164213"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descuento_liquidacion_sugerido</w:t>
      </w:r>
      <w:proofErr w:type="spellEnd"/>
      <w:r w:rsidRPr="008B7EAA">
        <w:rPr>
          <w:color w:val="auto"/>
          <w:lang w:val="es-ES"/>
        </w:rPr>
        <w:t>: Porcentaje numérico aplicable al fin de temporada.</w:t>
      </w:r>
    </w:p>
    <w:p w14:paraId="4AF1A58C" w14:textId="77777777" w:rsidR="006D71C4" w:rsidRPr="008B7EAA" w:rsidRDefault="0087429E">
      <w:pPr>
        <w:spacing w:after="100"/>
        <w:rPr>
          <w:color w:val="auto"/>
          <w:lang w:val="es-ES"/>
        </w:rPr>
      </w:pPr>
      <w:r w:rsidRPr="008B7EAA">
        <w:rPr>
          <w:b/>
          <w:color w:val="auto"/>
          <w:lang w:val="es-ES"/>
        </w:rPr>
        <w:t>Funcionalidades clave:</w:t>
      </w:r>
    </w:p>
    <w:p w14:paraId="3368D31D"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Creación, modificación y cierre formal de temporadas y colecciones comerciales.</w:t>
      </w:r>
    </w:p>
    <w:p w14:paraId="5777BE8C"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Asociación masiva o individual de productos del catálogo a una o múltiples temporadas.</w:t>
      </w:r>
    </w:p>
    <w:p w14:paraId="27D5F7D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Activación automatizada de promociones y descuentos por cambio de temporada comercial.</w:t>
      </w:r>
    </w:p>
    <w:p w14:paraId="56920464"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Segmentación de colecciones para campañas de marketing y recomendaciones personalizadas por IA.</w:t>
      </w:r>
    </w:p>
    <w:p w14:paraId="3ABF51E3"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Reporte comparativo de ventas y rentabilidad entre colecciones históricas.</w:t>
      </w:r>
    </w:p>
    <w:p w14:paraId="58B537F9" w14:textId="77777777" w:rsidR="006D71C4" w:rsidRPr="008B7EAA" w:rsidRDefault="0087429E">
      <w:pPr>
        <w:spacing w:before="80" w:after="160"/>
        <w:jc w:val="center"/>
        <w:rPr>
          <w:color w:val="auto"/>
          <w:lang w:val="es-ES"/>
        </w:rPr>
      </w:pPr>
      <w:r w:rsidRPr="008B7EAA">
        <w:rPr>
          <w:color w:val="auto"/>
          <w:sz w:val="18"/>
          <w:lang w:val="es-ES"/>
        </w:rPr>
        <w:t>·  ·  ·  ·  ·  ·  ·  ·  ·  ·  ·  ·  ·  ·  ·  ·</w:t>
      </w:r>
    </w:p>
    <w:p w14:paraId="3B312260"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1.5.1.5 Módulo M05: Gestión de Proveedores y Abastecimiento</w:t>
      </w:r>
    </w:p>
    <w:p w14:paraId="67008B53" w14:textId="77777777" w:rsidR="006D71C4" w:rsidRPr="008B7EAA" w:rsidRDefault="0087429E">
      <w:pPr>
        <w:spacing w:after="100"/>
        <w:rPr>
          <w:color w:val="auto"/>
          <w:lang w:val="es-ES"/>
        </w:rPr>
      </w:pPr>
      <w:r w:rsidRPr="008B7EAA">
        <w:rPr>
          <w:b/>
          <w:color w:val="auto"/>
          <w:lang w:val="es-ES"/>
        </w:rPr>
        <w:t>Descripción General:</w:t>
      </w:r>
    </w:p>
    <w:p w14:paraId="1AEDCFD0" w14:textId="77777777" w:rsidR="006D71C4" w:rsidRPr="008B7EAA" w:rsidRDefault="0087429E">
      <w:pPr>
        <w:spacing w:after="100"/>
        <w:rPr>
          <w:color w:val="auto"/>
          <w:lang w:val="es-ES"/>
        </w:rPr>
      </w:pPr>
      <w:r w:rsidRPr="008B7EAA">
        <w:rPr>
          <w:color w:val="auto"/>
          <w:lang w:val="es-ES"/>
        </w:rPr>
        <w:t>Administra la cadena de suministro y aprovisionamiento de mercadería. Gestiona la información jurídica, comercial y crediticia de los proveedores nacionales e internacionales que confeccionan y distribuyen las prendas de vestir, controlando el catálogo de productos suministrados, condiciones de entrega, plazos de crédito y contratos comerciales.</w:t>
      </w:r>
    </w:p>
    <w:p w14:paraId="304A1E2E" w14:textId="77777777" w:rsidR="006D71C4" w:rsidRPr="008B7EAA" w:rsidRDefault="0087429E">
      <w:pPr>
        <w:spacing w:after="100"/>
        <w:rPr>
          <w:color w:val="auto"/>
          <w:lang w:val="es-ES"/>
        </w:rPr>
      </w:pPr>
      <w:r w:rsidRPr="008B7EAA">
        <w:rPr>
          <w:b/>
          <w:color w:val="auto"/>
          <w:lang w:val="es-ES"/>
        </w:rPr>
        <w:t>Datos principales:</w:t>
      </w:r>
    </w:p>
    <w:p w14:paraId="2674865B"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id_proveedor</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5F531B03"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razon_social</w:t>
      </w:r>
      <w:proofErr w:type="spellEnd"/>
      <w:r w:rsidRPr="008B7EAA">
        <w:rPr>
          <w:color w:val="auto"/>
          <w:lang w:val="es-ES"/>
        </w:rPr>
        <w:t>: Cadena alfanumérica oficial.</w:t>
      </w:r>
    </w:p>
    <w:p w14:paraId="124026A6"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nit_o_identificacion</w:t>
      </w:r>
      <w:proofErr w:type="spellEnd"/>
      <w:r w:rsidRPr="008B7EAA">
        <w:rPr>
          <w:color w:val="auto"/>
          <w:lang w:val="es-ES"/>
        </w:rPr>
        <w:t>: Cadena alfanumérica única (Número de Identificación Tributaria).</w:t>
      </w:r>
    </w:p>
    <w:p w14:paraId="421758A4"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nombre_contacto</w:t>
      </w:r>
      <w:proofErr w:type="spellEnd"/>
      <w:r w:rsidRPr="008B7EAA">
        <w:rPr>
          <w:color w:val="auto"/>
          <w:lang w:val="es-ES"/>
        </w:rPr>
        <w:t>: Cadena alfanumérica del ejecutivo de cuentas.</w:t>
      </w:r>
    </w:p>
    <w:p w14:paraId="14B0571C"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telefono</w:t>
      </w:r>
      <w:proofErr w:type="spellEnd"/>
      <w:r w:rsidRPr="008B7EAA">
        <w:rPr>
          <w:color w:val="auto"/>
          <w:lang w:val="es-ES"/>
        </w:rPr>
        <w:t xml:space="preserve"> y </w:t>
      </w:r>
      <w:r w:rsidRPr="008B7EAA">
        <w:rPr>
          <w:rFonts w:ascii="Consolas" w:hAnsi="Consolas"/>
          <w:b/>
          <w:color w:val="auto"/>
          <w:sz w:val="19"/>
          <w:lang w:val="es-ES"/>
        </w:rPr>
        <w:t>email</w:t>
      </w:r>
      <w:r w:rsidRPr="008B7EAA">
        <w:rPr>
          <w:color w:val="auto"/>
          <w:lang w:val="es-ES"/>
        </w:rPr>
        <w:t>: Datos de contacto directo.</w:t>
      </w:r>
    </w:p>
    <w:p w14:paraId="4C0A843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direccion_sede</w:t>
      </w:r>
      <w:proofErr w:type="spellEnd"/>
      <w:r w:rsidRPr="008B7EAA">
        <w:rPr>
          <w:color w:val="auto"/>
          <w:lang w:val="es-ES"/>
        </w:rPr>
        <w:t>: Texto físico y país/ciudad de origen.</w:t>
      </w:r>
    </w:p>
    <w:p w14:paraId="4A802BC5"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terminos_pago</w:t>
      </w:r>
      <w:proofErr w:type="spellEnd"/>
      <w:r w:rsidRPr="008B7EAA">
        <w:rPr>
          <w:color w:val="auto"/>
          <w:lang w:val="es-ES"/>
        </w:rPr>
        <w:t>: Enumerador (</w:t>
      </w:r>
      <w:r w:rsidRPr="008B7EAA">
        <w:rPr>
          <w:rFonts w:ascii="Consolas" w:hAnsi="Consolas"/>
          <w:b/>
          <w:color w:val="auto"/>
          <w:sz w:val="19"/>
          <w:lang w:val="es-ES"/>
        </w:rPr>
        <w:t>CONTADO</w:t>
      </w:r>
      <w:r w:rsidRPr="008B7EAA">
        <w:rPr>
          <w:color w:val="auto"/>
          <w:lang w:val="es-ES"/>
        </w:rPr>
        <w:t xml:space="preserve">, </w:t>
      </w:r>
      <w:r w:rsidRPr="008B7EAA">
        <w:rPr>
          <w:rFonts w:ascii="Consolas" w:hAnsi="Consolas"/>
          <w:b/>
          <w:color w:val="auto"/>
          <w:sz w:val="19"/>
          <w:lang w:val="es-ES"/>
        </w:rPr>
        <w:t>CREDITO_30_DIAS</w:t>
      </w:r>
      <w:r w:rsidRPr="008B7EAA">
        <w:rPr>
          <w:color w:val="auto"/>
          <w:lang w:val="es-ES"/>
        </w:rPr>
        <w:t xml:space="preserve">, </w:t>
      </w:r>
      <w:r w:rsidRPr="008B7EAA">
        <w:rPr>
          <w:rFonts w:ascii="Consolas" w:hAnsi="Consolas"/>
          <w:b/>
          <w:color w:val="auto"/>
          <w:sz w:val="19"/>
          <w:lang w:val="es-ES"/>
        </w:rPr>
        <w:t>CREDITO_60_DIAS</w:t>
      </w:r>
      <w:r w:rsidRPr="008B7EAA">
        <w:rPr>
          <w:color w:val="auto"/>
          <w:lang w:val="es-ES"/>
        </w:rPr>
        <w:t xml:space="preserve">, </w:t>
      </w:r>
      <w:r w:rsidRPr="008B7EAA">
        <w:rPr>
          <w:rFonts w:ascii="Consolas" w:hAnsi="Consolas"/>
          <w:b/>
          <w:color w:val="auto"/>
          <w:sz w:val="19"/>
          <w:lang w:val="es-ES"/>
        </w:rPr>
        <w:t>CONSIGNACION</w:t>
      </w:r>
      <w:r w:rsidRPr="008B7EAA">
        <w:rPr>
          <w:color w:val="auto"/>
          <w:lang w:val="es-ES"/>
        </w:rPr>
        <w:t>).</w:t>
      </w:r>
    </w:p>
    <w:p w14:paraId="321BF7F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estado</w:t>
      </w:r>
      <w:r w:rsidRPr="008B7EAA">
        <w:rPr>
          <w:color w:val="auto"/>
          <w:lang w:val="es-ES"/>
        </w:rPr>
        <w:t>: Enumerador (</w:t>
      </w:r>
      <w:r w:rsidRPr="008B7EAA">
        <w:rPr>
          <w:rFonts w:ascii="Consolas" w:hAnsi="Consolas"/>
          <w:b/>
          <w:color w:val="auto"/>
          <w:sz w:val="19"/>
          <w:lang w:val="es-ES"/>
        </w:rPr>
        <w:t>ACTIVO</w:t>
      </w:r>
      <w:r w:rsidRPr="008B7EAA">
        <w:rPr>
          <w:color w:val="auto"/>
          <w:lang w:val="es-ES"/>
        </w:rPr>
        <w:t xml:space="preserve">, </w:t>
      </w:r>
      <w:r w:rsidRPr="008B7EAA">
        <w:rPr>
          <w:rFonts w:ascii="Consolas" w:hAnsi="Consolas"/>
          <w:b/>
          <w:color w:val="auto"/>
          <w:sz w:val="19"/>
          <w:lang w:val="es-ES"/>
        </w:rPr>
        <w:t>INACTIVO</w:t>
      </w:r>
      <w:r w:rsidRPr="008B7EAA">
        <w:rPr>
          <w:color w:val="auto"/>
          <w:lang w:val="es-ES"/>
        </w:rPr>
        <w:t xml:space="preserve">, </w:t>
      </w:r>
      <w:r w:rsidRPr="008B7EAA">
        <w:rPr>
          <w:rFonts w:ascii="Consolas" w:hAnsi="Consolas"/>
          <w:b/>
          <w:color w:val="auto"/>
          <w:sz w:val="19"/>
          <w:lang w:val="es-ES"/>
        </w:rPr>
        <w:t>OBSERVADO</w:t>
      </w:r>
      <w:r w:rsidRPr="008B7EAA">
        <w:rPr>
          <w:color w:val="auto"/>
          <w:lang w:val="es-ES"/>
        </w:rPr>
        <w:t>).</w:t>
      </w:r>
    </w:p>
    <w:p w14:paraId="76047892" w14:textId="77777777" w:rsidR="006D71C4" w:rsidRPr="008B7EAA" w:rsidRDefault="0087429E">
      <w:pPr>
        <w:spacing w:after="100"/>
        <w:rPr>
          <w:color w:val="auto"/>
          <w:lang w:val="es-ES"/>
        </w:rPr>
      </w:pPr>
      <w:r w:rsidRPr="008B7EAA">
        <w:rPr>
          <w:b/>
          <w:color w:val="auto"/>
          <w:lang w:val="es-ES"/>
        </w:rPr>
        <w:t>Funcionalidades clave:</w:t>
      </w:r>
    </w:p>
    <w:p w14:paraId="249281EF"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Registro de proveedores con validación de identificación tributaria y datos comerciales.</w:t>
      </w:r>
    </w:p>
    <w:p w14:paraId="238F8245"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Vinculación de proveedores con líneas de productos y categorías textiles autorizadas.</w:t>
      </w:r>
    </w:p>
    <w:p w14:paraId="53855FBE"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Registro y seguimiento de órdenes de compra con detalle de cantidades y precios acordados.</w:t>
      </w:r>
    </w:p>
    <w:p w14:paraId="3EB6CB3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Evaluación de cumplimiento en tiempos de entrega y control de calidad de lotes recibidos.</w:t>
      </w:r>
    </w:p>
    <w:p w14:paraId="059F2353"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Consulta de historial consolidado de compras y pagos por proveedor.</w:t>
      </w:r>
    </w:p>
    <w:p w14:paraId="451AE3EB" w14:textId="77777777" w:rsidR="006D71C4" w:rsidRPr="008B7EAA" w:rsidRDefault="0087429E">
      <w:pPr>
        <w:spacing w:before="80" w:after="160"/>
        <w:jc w:val="center"/>
        <w:rPr>
          <w:color w:val="auto"/>
          <w:lang w:val="es-ES"/>
        </w:rPr>
      </w:pPr>
      <w:r w:rsidRPr="008B7EAA">
        <w:rPr>
          <w:color w:val="auto"/>
          <w:sz w:val="18"/>
          <w:lang w:val="es-ES"/>
        </w:rPr>
        <w:lastRenderedPageBreak/>
        <w:t>·  ·  ·  ·  ·  ·  ·  ·  ·  ·  ·  ·  ·  ·  ·  ·</w:t>
      </w:r>
    </w:p>
    <w:p w14:paraId="33A69420"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1.5.1.6 Módulo M06: Gestión de Inventario Multi-Sucursal y Costos Ponderados</w:t>
      </w:r>
    </w:p>
    <w:p w14:paraId="188D5CBB" w14:textId="77777777" w:rsidR="006D71C4" w:rsidRPr="008B7EAA" w:rsidRDefault="0087429E">
      <w:pPr>
        <w:spacing w:after="100"/>
        <w:rPr>
          <w:color w:val="auto"/>
          <w:lang w:val="es-ES"/>
        </w:rPr>
      </w:pPr>
      <w:r w:rsidRPr="008B7EAA">
        <w:rPr>
          <w:b/>
          <w:color w:val="auto"/>
          <w:lang w:val="es-ES"/>
        </w:rPr>
        <w:t>Descripción General:</w:t>
      </w:r>
    </w:p>
    <w:p w14:paraId="022B21E4" w14:textId="77777777" w:rsidR="006D71C4" w:rsidRPr="008B7EAA" w:rsidRDefault="0087429E">
      <w:pPr>
        <w:spacing w:after="100"/>
        <w:rPr>
          <w:color w:val="auto"/>
          <w:lang w:val="es-ES"/>
        </w:rPr>
      </w:pPr>
      <w:r w:rsidRPr="008B7EAA">
        <w:rPr>
          <w:color w:val="auto"/>
          <w:lang w:val="es-ES"/>
        </w:rPr>
        <w:t xml:space="preserve">Constituye el núcleo logístico y financiero de </w:t>
      </w:r>
      <w:proofErr w:type="spellStart"/>
      <w:r w:rsidRPr="008B7EAA">
        <w:rPr>
          <w:color w:val="auto"/>
          <w:lang w:val="es-ES"/>
        </w:rPr>
        <w:t>FashionStore</w:t>
      </w:r>
      <w:proofErr w:type="spellEnd"/>
      <w:r w:rsidRPr="008B7EAA">
        <w:rPr>
          <w:color w:val="auto"/>
          <w:lang w:val="es-ES"/>
        </w:rPr>
        <w:t xml:space="preserve">. Controla en tiempo real las existencias físicas de cada variante de producto (producto, talla, color) en cada una de las sucursales de la cadena. Implementa de manera estricta el algoritmo de </w:t>
      </w:r>
      <w:r w:rsidRPr="008B7EAA">
        <w:rPr>
          <w:b/>
          <w:color w:val="auto"/>
          <w:lang w:val="es-ES"/>
        </w:rPr>
        <w:t>Costo Promedio Ponderado</w:t>
      </w:r>
      <w:r w:rsidRPr="008B7EAA">
        <w:rPr>
          <w:color w:val="auto"/>
          <w:lang w:val="es-ES"/>
        </w:rPr>
        <w:t xml:space="preserve"> tras cada entrada de mercadería por compra, almacenando paralelamente el </w:t>
      </w:r>
      <w:r w:rsidRPr="008B7EAA">
        <w:rPr>
          <w:b/>
          <w:color w:val="auto"/>
          <w:lang w:val="es-ES"/>
        </w:rPr>
        <w:t>último costo unitario de adquisición</w:t>
      </w:r>
      <w:r w:rsidRPr="008B7EAA">
        <w:rPr>
          <w:color w:val="auto"/>
          <w:lang w:val="es-ES"/>
        </w:rPr>
        <w:t xml:space="preserve"> de acuerdo con las especificaciones académicas del proyecto. Registra la trazabilidad completa de transferencias </w:t>
      </w:r>
      <w:proofErr w:type="spellStart"/>
      <w:r w:rsidRPr="008B7EAA">
        <w:rPr>
          <w:color w:val="auto"/>
          <w:lang w:val="es-ES"/>
        </w:rPr>
        <w:t>inter-sucursales</w:t>
      </w:r>
      <w:proofErr w:type="spellEnd"/>
      <w:r w:rsidRPr="008B7EAA">
        <w:rPr>
          <w:color w:val="auto"/>
          <w:lang w:val="es-ES"/>
        </w:rPr>
        <w:t>, mermas y ajustes de inventario.</w:t>
      </w:r>
    </w:p>
    <w:p w14:paraId="4BBFE4E5" w14:textId="77777777" w:rsidR="006D71C4" w:rsidRPr="008B7EAA" w:rsidRDefault="0087429E">
      <w:pPr>
        <w:spacing w:after="100"/>
        <w:rPr>
          <w:color w:val="auto"/>
          <w:lang w:val="es-ES"/>
        </w:rPr>
      </w:pPr>
      <w:r w:rsidRPr="008B7EAA">
        <w:rPr>
          <w:b/>
          <w:color w:val="auto"/>
          <w:lang w:val="es-ES"/>
        </w:rPr>
        <w:t>Datos principales:</w:t>
      </w:r>
    </w:p>
    <w:p w14:paraId="1BBD0075"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id_inventario</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3CC75C2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id_sucursal</w:t>
      </w:r>
      <w:proofErr w:type="spellEnd"/>
      <w:r w:rsidRPr="008B7EAA">
        <w:rPr>
          <w:color w:val="auto"/>
          <w:lang w:val="es-ES"/>
        </w:rPr>
        <w:t xml:space="preserve">: Entero (FK hacia </w:t>
      </w:r>
      <w:r w:rsidRPr="008B7EAA">
        <w:rPr>
          <w:rFonts w:ascii="Consolas" w:hAnsi="Consolas"/>
          <w:b/>
          <w:color w:val="auto"/>
          <w:sz w:val="19"/>
          <w:lang w:val="es-ES"/>
        </w:rPr>
        <w:t>Sucursales</w:t>
      </w:r>
      <w:r w:rsidRPr="008B7EAA">
        <w:rPr>
          <w:color w:val="auto"/>
          <w:lang w:val="es-ES"/>
        </w:rPr>
        <w:t>).</w:t>
      </w:r>
    </w:p>
    <w:p w14:paraId="4726066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id_producto</w:t>
      </w:r>
      <w:proofErr w:type="spellEnd"/>
      <w:r w:rsidRPr="008B7EAA">
        <w:rPr>
          <w:color w:val="auto"/>
          <w:lang w:val="es-ES"/>
        </w:rPr>
        <w:t xml:space="preserve">: Entero (FK hacia </w:t>
      </w:r>
      <w:r w:rsidRPr="008B7EAA">
        <w:rPr>
          <w:rFonts w:ascii="Consolas" w:hAnsi="Consolas"/>
          <w:b/>
          <w:color w:val="auto"/>
          <w:sz w:val="19"/>
          <w:lang w:val="es-ES"/>
        </w:rPr>
        <w:t>Productos</w:t>
      </w:r>
      <w:r w:rsidRPr="008B7EAA">
        <w:rPr>
          <w:color w:val="auto"/>
          <w:lang w:val="es-ES"/>
        </w:rPr>
        <w:t>).</w:t>
      </w:r>
    </w:p>
    <w:p w14:paraId="18CF670C"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talla</w:t>
      </w:r>
      <w:r w:rsidRPr="008B7EAA">
        <w:rPr>
          <w:color w:val="auto"/>
          <w:lang w:val="es-ES"/>
        </w:rPr>
        <w:t>: Cadena normalizada (ej. "M", "42").</w:t>
      </w:r>
    </w:p>
    <w:p w14:paraId="67B0E67D"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color</w:t>
      </w:r>
      <w:r w:rsidRPr="008B7EAA">
        <w:rPr>
          <w:color w:val="auto"/>
          <w:lang w:val="es-ES"/>
        </w:rPr>
        <w:t>: Cadena del color específico (ej. "Azul Marino").</w:t>
      </w:r>
    </w:p>
    <w:p w14:paraId="08872CEB"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stock_fisico</w:t>
      </w:r>
      <w:proofErr w:type="spellEnd"/>
      <w:r w:rsidRPr="008B7EAA">
        <w:rPr>
          <w:color w:val="auto"/>
          <w:lang w:val="es-ES"/>
        </w:rPr>
        <w:t>: Entero (cantidad física existente en la tienda).</w:t>
      </w:r>
    </w:p>
    <w:p w14:paraId="44D2EF3D"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stock_reservado</w:t>
      </w:r>
      <w:proofErr w:type="spellEnd"/>
      <w:r w:rsidRPr="008B7EAA">
        <w:rPr>
          <w:color w:val="auto"/>
          <w:lang w:val="es-ES"/>
        </w:rPr>
        <w:t>: Entero (cantidad apartada temporalmente para clientes con reservas presenciales vigentes).</w:t>
      </w:r>
    </w:p>
    <w:p w14:paraId="6B30D604"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stock_disponible</w:t>
      </w:r>
      <w:proofErr w:type="spellEnd"/>
      <w:r w:rsidRPr="008B7EAA">
        <w:rPr>
          <w:color w:val="auto"/>
          <w:lang w:val="es-ES"/>
        </w:rPr>
        <w:t>: Entero calculado (</w:t>
      </w:r>
      <w:proofErr w:type="spellStart"/>
      <w:r w:rsidRPr="008B7EAA">
        <w:rPr>
          <w:rFonts w:ascii="Consolas" w:hAnsi="Consolas"/>
          <w:b/>
          <w:color w:val="auto"/>
          <w:sz w:val="19"/>
          <w:lang w:val="es-ES"/>
        </w:rPr>
        <w:t>stock_fisico</w:t>
      </w:r>
      <w:proofErr w:type="spellEnd"/>
      <w:r w:rsidRPr="008B7EAA">
        <w:rPr>
          <w:rFonts w:ascii="Consolas" w:hAnsi="Consolas"/>
          <w:b/>
          <w:color w:val="auto"/>
          <w:sz w:val="19"/>
          <w:lang w:val="es-ES"/>
        </w:rPr>
        <w:t xml:space="preserve"> - </w:t>
      </w:r>
      <w:proofErr w:type="spellStart"/>
      <w:r w:rsidRPr="008B7EAA">
        <w:rPr>
          <w:rFonts w:ascii="Consolas" w:hAnsi="Consolas"/>
          <w:b/>
          <w:color w:val="auto"/>
          <w:sz w:val="19"/>
          <w:lang w:val="es-ES"/>
        </w:rPr>
        <w:t>stock_reservado</w:t>
      </w:r>
      <w:proofErr w:type="spellEnd"/>
      <w:r w:rsidRPr="008B7EAA">
        <w:rPr>
          <w:color w:val="auto"/>
          <w:lang w:val="es-ES"/>
        </w:rPr>
        <w:t>).</w:t>
      </w:r>
    </w:p>
    <w:p w14:paraId="4B8F5602"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stock_minimo</w:t>
      </w:r>
      <w:proofErr w:type="spellEnd"/>
      <w:r w:rsidRPr="008B7EAA">
        <w:rPr>
          <w:color w:val="auto"/>
          <w:lang w:val="es-ES"/>
        </w:rPr>
        <w:t>: Entero (umbral de reorden para alertas de desabastecimiento).</w:t>
      </w:r>
    </w:p>
    <w:p w14:paraId="54E35C9F"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stock_maximo</w:t>
      </w:r>
      <w:proofErr w:type="spellEnd"/>
      <w:r w:rsidRPr="008B7EAA">
        <w:rPr>
          <w:color w:val="auto"/>
          <w:lang w:val="es-ES"/>
        </w:rPr>
        <w:t>: Entero (límite de almacenamiento físico en la sucursal).</w:t>
      </w:r>
    </w:p>
    <w:p w14:paraId="31652E0F"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ultimo_costo_unitario</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10,2) (valor unitario pagado en el lote de compra más reciente).</w:t>
      </w:r>
    </w:p>
    <w:p w14:paraId="11A4B75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costo_promedio_ponderado</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 xml:space="preserve">10,2) (recalculado matemáticamente según: </w:t>
      </w:r>
      <w:r w:rsidRPr="008B7EAA">
        <w:rPr>
          <w:rFonts w:ascii="Cambria Math" w:hAnsi="Cambria Math"/>
          <w:b/>
          <w:color w:val="auto"/>
          <w:lang w:val="es-ES"/>
        </w:rPr>
        <w:t>CPP_{nuevo} = \frac{(Stock_{anterior} \times CPP_{anterior}) + (</w:t>
      </w:r>
      <w:proofErr w:type="spellStart"/>
      <w:r w:rsidRPr="008B7EAA">
        <w:rPr>
          <w:rFonts w:ascii="Cambria Math" w:hAnsi="Cambria Math"/>
          <w:b/>
          <w:color w:val="auto"/>
          <w:lang w:val="es-ES"/>
        </w:rPr>
        <w:t>Cant</w:t>
      </w:r>
      <w:proofErr w:type="spellEnd"/>
      <w:r w:rsidRPr="008B7EAA">
        <w:rPr>
          <w:rFonts w:ascii="Cambria Math" w:hAnsi="Cambria Math"/>
          <w:b/>
          <w:color w:val="auto"/>
          <w:lang w:val="es-ES"/>
        </w:rPr>
        <w:t xml:space="preserve">_{ingreso} \times Costo_{ingreso})}{Stock_{anterior} + </w:t>
      </w:r>
      <w:proofErr w:type="spellStart"/>
      <w:r w:rsidRPr="008B7EAA">
        <w:rPr>
          <w:rFonts w:ascii="Cambria Math" w:hAnsi="Cambria Math"/>
          <w:b/>
          <w:color w:val="auto"/>
          <w:lang w:val="es-ES"/>
        </w:rPr>
        <w:t>Cant</w:t>
      </w:r>
      <w:proofErr w:type="spellEnd"/>
      <w:r w:rsidRPr="008B7EAA">
        <w:rPr>
          <w:rFonts w:ascii="Cambria Math" w:hAnsi="Cambria Math"/>
          <w:b/>
          <w:color w:val="auto"/>
          <w:lang w:val="es-ES"/>
        </w:rPr>
        <w:t>_{ingreso}}</w:t>
      </w:r>
      <w:r w:rsidRPr="008B7EAA">
        <w:rPr>
          <w:color w:val="auto"/>
          <w:lang w:val="es-ES"/>
        </w:rPr>
        <w:t>).</w:t>
      </w:r>
    </w:p>
    <w:p w14:paraId="771944F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ubicacion_almacen</w:t>
      </w:r>
      <w:proofErr w:type="spellEnd"/>
      <w:r w:rsidRPr="008B7EAA">
        <w:rPr>
          <w:color w:val="auto"/>
          <w:lang w:val="es-ES"/>
        </w:rPr>
        <w:t>: Cadena descriptiva (ej. "Estante B, Percha 4").</w:t>
      </w:r>
    </w:p>
    <w:p w14:paraId="1F7692F7" w14:textId="77777777" w:rsidR="006D71C4" w:rsidRPr="008B7EAA" w:rsidRDefault="0087429E">
      <w:pPr>
        <w:spacing w:after="100"/>
        <w:rPr>
          <w:color w:val="auto"/>
          <w:lang w:val="es-ES"/>
        </w:rPr>
      </w:pPr>
      <w:r w:rsidRPr="008B7EAA">
        <w:rPr>
          <w:b/>
          <w:color w:val="auto"/>
          <w:lang w:val="es-ES"/>
        </w:rPr>
        <w:t>Funcionalidades clave:</w:t>
      </w:r>
    </w:p>
    <w:p w14:paraId="22F0D73D"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Control de existencias por variante de producto segregado por cada sucursal de la empresa.</w:t>
      </w:r>
    </w:p>
    <w:p w14:paraId="0C7DF9E8"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Actualización atómica del inventario y bloqueo temporal durante transacciones concurrentes de compra o reserva.</w:t>
      </w:r>
    </w:p>
    <w:p w14:paraId="57E8FC57"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Cálculo matemático automático del Costo Promedio Ponderado y registro del Último Costo Unitario en cada recepción.</w:t>
      </w:r>
    </w:p>
    <w:p w14:paraId="2025854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Solicitud, autorización, despacho y recepción de transferencias de prendas entre sucursales.</w:t>
      </w:r>
    </w:p>
    <w:p w14:paraId="5A75B473"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Generación de alertas automáticas al encargado de tienda cuando el stock cruza el umbral mínimo configurado.</w:t>
      </w:r>
    </w:p>
    <w:p w14:paraId="7098959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 xml:space="preserve">Registro de bitácora inmutable de movimientos de </w:t>
      </w:r>
      <w:proofErr w:type="spellStart"/>
      <w:r w:rsidRPr="008B7EAA">
        <w:rPr>
          <w:color w:val="auto"/>
          <w:lang w:val="es-ES"/>
        </w:rPr>
        <w:t>kardex</w:t>
      </w:r>
      <w:proofErr w:type="spellEnd"/>
      <w:r w:rsidRPr="008B7EAA">
        <w:rPr>
          <w:color w:val="auto"/>
          <w:lang w:val="es-ES"/>
        </w:rPr>
        <w:t xml:space="preserve"> (entradas, salidas, ajustes por merma y transferencias) con fecha, hora, responsable y justificación.</w:t>
      </w:r>
    </w:p>
    <w:p w14:paraId="28AEA3D5" w14:textId="77777777" w:rsidR="006D71C4" w:rsidRPr="008B7EAA" w:rsidRDefault="0087429E">
      <w:pPr>
        <w:spacing w:before="80" w:after="160"/>
        <w:jc w:val="center"/>
        <w:rPr>
          <w:color w:val="auto"/>
          <w:lang w:val="es-ES"/>
        </w:rPr>
      </w:pPr>
      <w:r w:rsidRPr="008B7EAA">
        <w:rPr>
          <w:color w:val="auto"/>
          <w:sz w:val="18"/>
          <w:lang w:val="es-ES"/>
        </w:rPr>
        <w:t>·  ·  ·  ·  ·  ·  ·  ·  ·  ·  ·  ·  ·  ·  ·  ·</w:t>
      </w:r>
    </w:p>
    <w:p w14:paraId="4ECFF938"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 xml:space="preserve">1.5.1.7 Módulo M07: Catálogo Digital </w:t>
      </w:r>
      <w:proofErr w:type="spellStart"/>
      <w:r w:rsidRPr="008B7EAA">
        <w:rPr>
          <w:rFonts w:ascii="Arial" w:hAnsi="Arial"/>
          <w:i w:val="0"/>
          <w:iCs w:val="0"/>
          <w:color w:val="auto"/>
          <w:lang w:val="es-ES"/>
        </w:rPr>
        <w:t>Omnicanal</w:t>
      </w:r>
      <w:proofErr w:type="spellEnd"/>
      <w:r w:rsidRPr="008B7EAA">
        <w:rPr>
          <w:rFonts w:ascii="Arial" w:hAnsi="Arial"/>
          <w:i w:val="0"/>
          <w:iCs w:val="0"/>
          <w:color w:val="auto"/>
          <w:lang w:val="es-ES"/>
        </w:rPr>
        <w:t xml:space="preserve"> (Web y Móvil)</w:t>
      </w:r>
    </w:p>
    <w:p w14:paraId="1B98C731" w14:textId="77777777" w:rsidR="006D71C4" w:rsidRPr="008B7EAA" w:rsidRDefault="0087429E">
      <w:pPr>
        <w:spacing w:after="100"/>
        <w:rPr>
          <w:color w:val="auto"/>
          <w:lang w:val="es-ES"/>
        </w:rPr>
      </w:pPr>
      <w:r w:rsidRPr="008B7EAA">
        <w:rPr>
          <w:b/>
          <w:color w:val="auto"/>
          <w:lang w:val="es-ES"/>
        </w:rPr>
        <w:t>Descripción General:</w:t>
      </w:r>
    </w:p>
    <w:p w14:paraId="4F1E6137" w14:textId="77777777" w:rsidR="006D71C4" w:rsidRPr="008B7EAA" w:rsidRDefault="0087429E">
      <w:pPr>
        <w:spacing w:after="100"/>
        <w:rPr>
          <w:color w:val="auto"/>
          <w:lang w:val="es-ES"/>
        </w:rPr>
      </w:pPr>
      <w:r w:rsidRPr="008B7EAA">
        <w:rPr>
          <w:color w:val="auto"/>
          <w:lang w:val="es-ES"/>
        </w:rPr>
        <w:lastRenderedPageBreak/>
        <w:t>Expone el portafolio de prendas de vestir masculinas a través de la plataforma web responsiva (Angular) y la aplicación móvil nativa (</w:t>
      </w:r>
      <w:proofErr w:type="spellStart"/>
      <w:r w:rsidRPr="008B7EAA">
        <w:rPr>
          <w:color w:val="auto"/>
          <w:lang w:val="es-ES"/>
        </w:rPr>
        <w:t>Flutter</w:t>
      </w:r>
      <w:proofErr w:type="spellEnd"/>
      <w:r w:rsidRPr="008B7EAA">
        <w:rPr>
          <w:color w:val="auto"/>
          <w:lang w:val="es-ES"/>
        </w:rPr>
        <w:t>). Proporciona a los clientes y visitantes una experiencia de navegación sumamente rápida, fluida y visualmente atractiva, con capacidades de búsqueda predictiva, filtros multifacéticos en tiempo real y verificación inmediata de disponibilidad de stock por sucursal física.</w:t>
      </w:r>
    </w:p>
    <w:p w14:paraId="5B846095" w14:textId="77777777" w:rsidR="006D71C4" w:rsidRPr="008B7EAA" w:rsidRDefault="0087429E">
      <w:pPr>
        <w:spacing w:after="100"/>
        <w:rPr>
          <w:color w:val="auto"/>
          <w:lang w:val="es-ES"/>
        </w:rPr>
      </w:pPr>
      <w:r w:rsidRPr="008B7EAA">
        <w:rPr>
          <w:b/>
          <w:color w:val="auto"/>
          <w:lang w:val="es-ES"/>
        </w:rPr>
        <w:t>Datos principales:</w:t>
      </w:r>
    </w:p>
    <w:p w14:paraId="007A19A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Parámetros de consulta y filtrado: Categoría, Rango de Precios, Talla, Color, Temporada, Marca, Ciudad y Sucursal.</w:t>
      </w:r>
    </w:p>
    <w:p w14:paraId="67372097"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Esquema de serialización JSON enriquecido: SKU, nombre, descripción formateada, galería multimedia, variantes de talla/color, disponibilidad en sucursal y atributos de compatibilidad con realidad aumentada.</w:t>
      </w:r>
    </w:p>
    <w:p w14:paraId="48EA238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Índices de base de datos relacionales y full-</w:t>
      </w:r>
      <w:proofErr w:type="spellStart"/>
      <w:r w:rsidRPr="008B7EAA">
        <w:rPr>
          <w:color w:val="auto"/>
          <w:lang w:val="es-ES"/>
        </w:rPr>
        <w:t>text</w:t>
      </w:r>
      <w:proofErr w:type="spellEnd"/>
      <w:r w:rsidRPr="008B7EAA">
        <w:rPr>
          <w:color w:val="auto"/>
          <w:lang w:val="es-ES"/>
        </w:rPr>
        <w:t xml:space="preserve"> </w:t>
      </w:r>
      <w:proofErr w:type="spellStart"/>
      <w:r w:rsidRPr="008B7EAA">
        <w:rPr>
          <w:color w:val="auto"/>
          <w:lang w:val="es-ES"/>
        </w:rPr>
        <w:t>search</w:t>
      </w:r>
      <w:proofErr w:type="spellEnd"/>
      <w:r w:rsidRPr="008B7EAA">
        <w:rPr>
          <w:color w:val="auto"/>
          <w:lang w:val="es-ES"/>
        </w:rPr>
        <w:t xml:space="preserve"> para optimización de tiempos de respuesta (&lt; 2 segundos).</w:t>
      </w:r>
    </w:p>
    <w:p w14:paraId="59622C8A" w14:textId="77777777" w:rsidR="006D71C4" w:rsidRPr="008B7EAA" w:rsidRDefault="0087429E">
      <w:pPr>
        <w:spacing w:after="100"/>
        <w:rPr>
          <w:color w:val="auto"/>
          <w:lang w:val="es-ES"/>
        </w:rPr>
      </w:pPr>
      <w:r w:rsidRPr="008B7EAA">
        <w:rPr>
          <w:b/>
          <w:color w:val="auto"/>
          <w:lang w:val="es-ES"/>
        </w:rPr>
        <w:t>Funcionalidades clave:</w:t>
      </w:r>
    </w:p>
    <w:p w14:paraId="265387F2"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 xml:space="preserve">Visualización jerárquica del catálogo de moda masculina con paginación optimizada e </w:t>
      </w:r>
      <w:proofErr w:type="spellStart"/>
      <w:r w:rsidRPr="008B7EAA">
        <w:rPr>
          <w:color w:val="auto"/>
          <w:lang w:val="es-ES"/>
        </w:rPr>
        <w:t>infinitescroll</w:t>
      </w:r>
      <w:proofErr w:type="spellEnd"/>
      <w:r w:rsidRPr="008B7EAA">
        <w:rPr>
          <w:color w:val="auto"/>
          <w:lang w:val="es-ES"/>
        </w:rPr>
        <w:t>.</w:t>
      </w:r>
    </w:p>
    <w:p w14:paraId="6D93124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Filtrado multidimensional combinando simultáneamente temporada, talla, color, marca y precio.</w:t>
      </w:r>
    </w:p>
    <w:p w14:paraId="3E30EC95"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Selector interactivo de sucursal con consulta inmediata de existencias por talla y color específico.</w:t>
      </w:r>
    </w:p>
    <w:p w14:paraId="75F0F25B"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Ficha detallada de prenda con guía de tallas anatómicas masculinas y recomendaciones de cuidado textil.</w:t>
      </w:r>
    </w:p>
    <w:p w14:paraId="378E9248"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Funcionalidad de marcado y gestión de lista de prendas favoritas (</w:t>
      </w:r>
      <w:proofErr w:type="spellStart"/>
      <w:r w:rsidRPr="008B7EAA">
        <w:rPr>
          <w:color w:val="auto"/>
          <w:lang w:val="es-ES"/>
        </w:rPr>
        <w:t>Wishlist</w:t>
      </w:r>
      <w:proofErr w:type="spellEnd"/>
      <w:r w:rsidRPr="008B7EAA">
        <w:rPr>
          <w:color w:val="auto"/>
          <w:lang w:val="es-ES"/>
        </w:rPr>
        <w:t>) sincronizada entre web y app móvil.</w:t>
      </w:r>
    </w:p>
    <w:p w14:paraId="738EAC7E" w14:textId="77777777" w:rsidR="006D71C4" w:rsidRPr="008B7EAA" w:rsidRDefault="0087429E">
      <w:pPr>
        <w:spacing w:before="80" w:after="160"/>
        <w:jc w:val="center"/>
        <w:rPr>
          <w:color w:val="auto"/>
          <w:lang w:val="es-ES"/>
        </w:rPr>
      </w:pPr>
      <w:r w:rsidRPr="008B7EAA">
        <w:rPr>
          <w:color w:val="auto"/>
          <w:sz w:val="18"/>
          <w:lang w:val="es-ES"/>
        </w:rPr>
        <w:t>·  ·  ·  ·  ·  ·  ·  ·  ·  ·  ·  ·  ·  ·  ·  ·</w:t>
      </w:r>
    </w:p>
    <w:p w14:paraId="437C63E5"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1.5.1.8 Módulo M08: Vestidor Virtual con Realidad Aumentada (RA)</w:t>
      </w:r>
    </w:p>
    <w:p w14:paraId="1611276E" w14:textId="77777777" w:rsidR="006D71C4" w:rsidRPr="008B7EAA" w:rsidRDefault="0087429E">
      <w:pPr>
        <w:spacing w:after="100"/>
        <w:rPr>
          <w:color w:val="auto"/>
          <w:lang w:val="es-ES"/>
        </w:rPr>
      </w:pPr>
      <w:r w:rsidRPr="008B7EAA">
        <w:rPr>
          <w:b/>
          <w:color w:val="auto"/>
          <w:lang w:val="es-ES"/>
        </w:rPr>
        <w:t>Descripción General:</w:t>
      </w:r>
    </w:p>
    <w:p w14:paraId="2B225545" w14:textId="77777777" w:rsidR="006D71C4" w:rsidRPr="008B7EAA" w:rsidRDefault="0087429E">
      <w:pPr>
        <w:spacing w:after="100"/>
        <w:rPr>
          <w:color w:val="auto"/>
          <w:lang w:val="es-ES"/>
        </w:rPr>
      </w:pPr>
      <w:r w:rsidRPr="008B7EAA">
        <w:rPr>
          <w:color w:val="auto"/>
          <w:lang w:val="es-ES"/>
        </w:rPr>
        <w:t xml:space="preserve">Implementa el probador virtual tridimensional mediante tecnología de Realidad Aumentada sobre la aplicación móvil </w:t>
      </w:r>
      <w:proofErr w:type="spellStart"/>
      <w:r w:rsidRPr="008B7EAA">
        <w:rPr>
          <w:color w:val="auto"/>
          <w:lang w:val="es-ES"/>
        </w:rPr>
        <w:t>Flutter</w:t>
      </w:r>
      <w:proofErr w:type="spellEnd"/>
      <w:r w:rsidRPr="008B7EAA">
        <w:rPr>
          <w:color w:val="auto"/>
          <w:lang w:val="es-ES"/>
        </w:rPr>
        <w:t>. Mediante la cámara del smartphone del usuario, el sistema superpone modelos 3D y texturas hiperrealistas de prendas masculinas sobre la silueta del cliente en tiempo real, permitiéndole evaluar la caída, el tamaño proporcional y la armonía visual antes de tomar la decisión de reserva o compra.</w:t>
      </w:r>
    </w:p>
    <w:p w14:paraId="5F2DF548" w14:textId="77777777" w:rsidR="006D71C4" w:rsidRPr="008B7EAA" w:rsidRDefault="0087429E">
      <w:pPr>
        <w:spacing w:after="100"/>
        <w:rPr>
          <w:color w:val="auto"/>
          <w:lang w:val="es-ES"/>
        </w:rPr>
      </w:pPr>
      <w:r w:rsidRPr="008B7EAA">
        <w:rPr>
          <w:b/>
          <w:color w:val="auto"/>
          <w:lang w:val="es-ES"/>
        </w:rPr>
        <w:t>Datos principales:</w:t>
      </w:r>
    </w:p>
    <w:p w14:paraId="0127B45C"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id_recurso_ra</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6B3EE1CB"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id_producto</w:t>
      </w:r>
      <w:proofErr w:type="spellEnd"/>
      <w:r w:rsidRPr="008B7EAA">
        <w:rPr>
          <w:color w:val="auto"/>
          <w:lang w:val="es-ES"/>
        </w:rPr>
        <w:t xml:space="preserve">: Entero (FK hacia </w:t>
      </w:r>
      <w:r w:rsidRPr="008B7EAA">
        <w:rPr>
          <w:rFonts w:ascii="Consolas" w:hAnsi="Consolas"/>
          <w:b/>
          <w:color w:val="auto"/>
          <w:sz w:val="19"/>
          <w:lang w:val="es-ES"/>
        </w:rPr>
        <w:t>Productos</w:t>
      </w:r>
      <w:r w:rsidRPr="008B7EAA">
        <w:rPr>
          <w:color w:val="auto"/>
          <w:lang w:val="es-ES"/>
        </w:rPr>
        <w:t>).</w:t>
      </w:r>
    </w:p>
    <w:p w14:paraId="666927AC"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modelo_3d_url</w:t>
      </w:r>
      <w:r w:rsidRPr="008B7EAA">
        <w:rPr>
          <w:color w:val="auto"/>
          <w:lang w:val="es-ES"/>
        </w:rPr>
        <w:t xml:space="preserve">: Cadena URI apuntando al archivo tridimensional optimizado </w:t>
      </w:r>
      <w:proofErr w:type="gramStart"/>
      <w:r w:rsidRPr="008B7EAA">
        <w:rPr>
          <w:color w:val="auto"/>
          <w:lang w:val="es-ES"/>
        </w:rPr>
        <w:t>(</w:t>
      </w:r>
      <w:r w:rsidRPr="008B7EAA">
        <w:rPr>
          <w:rFonts w:ascii="Consolas" w:hAnsi="Consolas"/>
          <w:b/>
          <w:color w:val="auto"/>
          <w:sz w:val="19"/>
          <w:lang w:val="es-ES"/>
        </w:rPr>
        <w:t>.</w:t>
      </w:r>
      <w:proofErr w:type="spellStart"/>
      <w:r w:rsidRPr="008B7EAA">
        <w:rPr>
          <w:rFonts w:ascii="Consolas" w:hAnsi="Consolas"/>
          <w:b/>
          <w:color w:val="auto"/>
          <w:sz w:val="19"/>
          <w:lang w:val="es-ES"/>
        </w:rPr>
        <w:t>glb</w:t>
      </w:r>
      <w:proofErr w:type="spellEnd"/>
      <w:proofErr w:type="gramEnd"/>
      <w:r w:rsidRPr="008B7EAA">
        <w:rPr>
          <w:color w:val="auto"/>
          <w:lang w:val="es-ES"/>
        </w:rPr>
        <w:t xml:space="preserve"> / </w:t>
      </w:r>
      <w:r w:rsidRPr="008B7EAA">
        <w:rPr>
          <w:rFonts w:ascii="Consolas" w:hAnsi="Consolas"/>
          <w:b/>
          <w:color w:val="auto"/>
          <w:sz w:val="19"/>
          <w:lang w:val="es-ES"/>
        </w:rPr>
        <w:t>.</w:t>
      </w:r>
      <w:proofErr w:type="spellStart"/>
      <w:r w:rsidRPr="008B7EAA">
        <w:rPr>
          <w:rFonts w:ascii="Consolas" w:hAnsi="Consolas"/>
          <w:b/>
          <w:color w:val="auto"/>
          <w:sz w:val="19"/>
          <w:lang w:val="es-ES"/>
        </w:rPr>
        <w:t>gltf</w:t>
      </w:r>
      <w:proofErr w:type="spellEnd"/>
      <w:r w:rsidRPr="008B7EAA">
        <w:rPr>
          <w:color w:val="auto"/>
          <w:lang w:val="es-ES"/>
        </w:rPr>
        <w:t>).</w:t>
      </w:r>
    </w:p>
    <w:p w14:paraId="6B23F1AF"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texturas_url</w:t>
      </w:r>
      <w:proofErr w:type="spellEnd"/>
      <w:r w:rsidRPr="008B7EAA">
        <w:rPr>
          <w:color w:val="auto"/>
          <w:lang w:val="es-ES"/>
        </w:rPr>
        <w:t>: Mapeo JSON de texturas diferenciadas por color de prenda.</w:t>
      </w:r>
    </w:p>
    <w:p w14:paraId="5CFBBE9C"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puntos_anclaje_corporal</w:t>
      </w:r>
      <w:proofErr w:type="spellEnd"/>
      <w:r w:rsidRPr="008B7EAA">
        <w:rPr>
          <w:color w:val="auto"/>
          <w:lang w:val="es-ES"/>
        </w:rPr>
        <w:t>: Configuración JSON de mapeo anatómico (hombros, torso, cadera, cuello).</w:t>
      </w:r>
    </w:p>
    <w:p w14:paraId="40CC4036"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escala_referencia</w:t>
      </w:r>
      <w:proofErr w:type="spellEnd"/>
      <w:r w:rsidRPr="008B7EAA">
        <w:rPr>
          <w:color w:val="auto"/>
          <w:lang w:val="es-ES"/>
        </w:rPr>
        <w:t>: Factor numérico decimal de calibración de proporciones anatómicas.</w:t>
      </w:r>
    </w:p>
    <w:p w14:paraId="76C833C7" w14:textId="77777777" w:rsidR="006D71C4" w:rsidRPr="008B7EAA" w:rsidRDefault="0087429E">
      <w:pPr>
        <w:spacing w:after="100"/>
        <w:rPr>
          <w:color w:val="auto"/>
          <w:lang w:val="es-ES"/>
        </w:rPr>
      </w:pPr>
      <w:r w:rsidRPr="008B7EAA">
        <w:rPr>
          <w:b/>
          <w:color w:val="auto"/>
          <w:lang w:val="es-ES"/>
        </w:rPr>
        <w:t>Funcionalidades clave:</w:t>
      </w:r>
    </w:p>
    <w:p w14:paraId="7977432A"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Detección de silueta humana y extremidades mediante visión artificial (</w:t>
      </w:r>
      <w:proofErr w:type="spellStart"/>
      <w:r w:rsidRPr="008B7EAA">
        <w:rPr>
          <w:color w:val="auto"/>
          <w:lang w:val="es-ES"/>
        </w:rPr>
        <w:t>ARCore</w:t>
      </w:r>
      <w:proofErr w:type="spellEnd"/>
      <w:r w:rsidRPr="008B7EAA">
        <w:rPr>
          <w:color w:val="auto"/>
          <w:lang w:val="es-ES"/>
        </w:rPr>
        <w:t xml:space="preserve"> / ML Kit).</w:t>
      </w:r>
    </w:p>
    <w:p w14:paraId="6F58956C" w14:textId="77777777" w:rsidR="006D71C4" w:rsidRPr="008B7EAA" w:rsidRDefault="0087429E">
      <w:pPr>
        <w:spacing w:after="50"/>
        <w:ind w:left="288"/>
        <w:rPr>
          <w:color w:val="auto"/>
          <w:lang w:val="es-ES"/>
        </w:rPr>
      </w:pPr>
      <w:r w:rsidRPr="008B7EAA">
        <w:rPr>
          <w:b/>
          <w:color w:val="auto"/>
          <w:sz w:val="20"/>
          <w:lang w:val="es-ES"/>
        </w:rPr>
        <w:lastRenderedPageBreak/>
        <w:t xml:space="preserve">•  </w:t>
      </w:r>
      <w:r w:rsidRPr="008B7EAA">
        <w:rPr>
          <w:color w:val="auto"/>
          <w:lang w:val="es-ES"/>
        </w:rPr>
        <w:t>Proyección tridimensional en tiempo real de chaquetas, camisas, blazers y camisetas sobre el cuerpo del usuario.</w:t>
      </w:r>
    </w:p>
    <w:p w14:paraId="3469311E"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Cambio dinámico de color y textura de la prenda proyectada sin interrumpir la transmisión de la cámara.</w:t>
      </w:r>
    </w:p>
    <w:p w14:paraId="428E207E"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Captura fotográfica del outfit proyectado con opción de guardado local o compartición en redes sociales.</w:t>
      </w:r>
    </w:p>
    <w:p w14:paraId="61815E62"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Integración directa desde la vista de Realidad Aumentada hacia el Carrito de Compras o el Flujo de Reserva.</w:t>
      </w:r>
    </w:p>
    <w:p w14:paraId="3B0EC2EC" w14:textId="77777777" w:rsidR="006D71C4" w:rsidRPr="008B7EAA" w:rsidRDefault="0087429E">
      <w:pPr>
        <w:spacing w:before="80" w:after="160"/>
        <w:jc w:val="center"/>
        <w:rPr>
          <w:color w:val="auto"/>
          <w:lang w:val="es-ES"/>
        </w:rPr>
      </w:pPr>
      <w:r w:rsidRPr="008B7EAA">
        <w:rPr>
          <w:color w:val="auto"/>
          <w:sz w:val="18"/>
          <w:lang w:val="es-ES"/>
        </w:rPr>
        <w:t>·  ·  ·  ·  ·  ·  ·  ·  ·  ·  ·  ·  ·  ·  ·  ·</w:t>
      </w:r>
    </w:p>
    <w:p w14:paraId="4058B219"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1.5.1.9 Módulo M09: Comparador Inteligente de Outfits</w:t>
      </w:r>
    </w:p>
    <w:p w14:paraId="25B5452C" w14:textId="77777777" w:rsidR="006D71C4" w:rsidRPr="008B7EAA" w:rsidRDefault="0087429E">
      <w:pPr>
        <w:spacing w:after="100"/>
        <w:rPr>
          <w:color w:val="auto"/>
          <w:lang w:val="es-ES"/>
        </w:rPr>
      </w:pPr>
      <w:r w:rsidRPr="008B7EAA">
        <w:rPr>
          <w:b/>
          <w:color w:val="auto"/>
          <w:lang w:val="es-ES"/>
        </w:rPr>
        <w:t>Descripción General:</w:t>
      </w:r>
    </w:p>
    <w:p w14:paraId="362B6587" w14:textId="77777777" w:rsidR="006D71C4" w:rsidRPr="008B7EAA" w:rsidRDefault="0087429E">
      <w:pPr>
        <w:spacing w:after="100"/>
        <w:rPr>
          <w:color w:val="auto"/>
          <w:lang w:val="es-ES"/>
        </w:rPr>
      </w:pPr>
      <w:r w:rsidRPr="008B7EAA">
        <w:rPr>
          <w:color w:val="auto"/>
          <w:lang w:val="es-ES"/>
        </w:rPr>
        <w:t>Herramienta de análisis visual y estilístico que permite al cliente contrastar de manera interactiva hasta tres combinaciones completas de ropa masculina (outfits) lado a lado en una sola pantalla. El módulo desglosa visualmente cada combinación (prenda superior, prenda inferior, calzado y accesorios), calcula los subtotales, compara los precios de cada conjunto y visualiza los beneficios de fidelización o descuentos aplicables a cada alternativa.</w:t>
      </w:r>
    </w:p>
    <w:p w14:paraId="39E2BCE4" w14:textId="77777777" w:rsidR="006D71C4" w:rsidRPr="008B7EAA" w:rsidRDefault="0087429E">
      <w:pPr>
        <w:spacing w:after="100"/>
        <w:rPr>
          <w:color w:val="auto"/>
          <w:lang w:val="es-ES"/>
        </w:rPr>
      </w:pPr>
      <w:r w:rsidRPr="008B7EAA">
        <w:rPr>
          <w:b/>
          <w:color w:val="auto"/>
          <w:lang w:val="es-ES"/>
        </w:rPr>
        <w:t>Datos principales:</w:t>
      </w:r>
    </w:p>
    <w:p w14:paraId="4A75504B"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id_comparacion</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 o identificador de sesión local).</w:t>
      </w:r>
    </w:p>
    <w:p w14:paraId="11962271"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id_cliente</w:t>
      </w:r>
      <w:proofErr w:type="spellEnd"/>
      <w:r w:rsidRPr="008B7EAA">
        <w:rPr>
          <w:color w:val="auto"/>
          <w:lang w:val="es-ES"/>
        </w:rPr>
        <w:t>: Entero (FK opcional, almacenable en perfil).</w:t>
      </w:r>
    </w:p>
    <w:p w14:paraId="47B410AF"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outfit_1</w:t>
      </w:r>
      <w:r w:rsidRPr="008B7EAA">
        <w:rPr>
          <w:color w:val="auto"/>
          <w:lang w:val="es-ES"/>
        </w:rPr>
        <w:t xml:space="preserve">, </w:t>
      </w:r>
      <w:r w:rsidRPr="008B7EAA">
        <w:rPr>
          <w:rFonts w:ascii="Consolas" w:hAnsi="Consolas"/>
          <w:b/>
          <w:color w:val="auto"/>
          <w:sz w:val="19"/>
          <w:lang w:val="es-ES"/>
        </w:rPr>
        <w:t>outfit_2</w:t>
      </w:r>
      <w:r w:rsidRPr="008B7EAA">
        <w:rPr>
          <w:color w:val="auto"/>
          <w:lang w:val="es-ES"/>
        </w:rPr>
        <w:t xml:space="preserve">, </w:t>
      </w:r>
      <w:r w:rsidRPr="008B7EAA">
        <w:rPr>
          <w:rFonts w:ascii="Consolas" w:hAnsi="Consolas"/>
          <w:b/>
          <w:color w:val="auto"/>
          <w:sz w:val="19"/>
          <w:lang w:val="es-ES"/>
        </w:rPr>
        <w:t>outfit_3</w:t>
      </w:r>
      <w:r w:rsidRPr="008B7EAA">
        <w:rPr>
          <w:color w:val="auto"/>
          <w:lang w:val="es-ES"/>
        </w:rPr>
        <w:t xml:space="preserve">: Estructuras JSON compuestas conteniendo: lista de </w:t>
      </w:r>
      <w:proofErr w:type="spellStart"/>
      <w:r w:rsidRPr="008B7EAA">
        <w:rPr>
          <w:color w:val="auto"/>
          <w:lang w:val="es-ES"/>
        </w:rPr>
        <w:t>SKUs</w:t>
      </w:r>
      <w:proofErr w:type="spellEnd"/>
      <w:r w:rsidRPr="008B7EAA">
        <w:rPr>
          <w:color w:val="auto"/>
          <w:lang w:val="es-ES"/>
        </w:rPr>
        <w:t xml:space="preserve"> de prendas seleccionadas, tallas, colores elegidos, precio unitario de cada una y monto acumulado.</w:t>
      </w:r>
    </w:p>
    <w:p w14:paraId="61F0D5ED"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total_outfit_1</w:t>
      </w:r>
      <w:r w:rsidRPr="008B7EAA">
        <w:rPr>
          <w:color w:val="auto"/>
          <w:lang w:val="es-ES"/>
        </w:rPr>
        <w:t xml:space="preserve">, </w:t>
      </w:r>
      <w:r w:rsidRPr="008B7EAA">
        <w:rPr>
          <w:rFonts w:ascii="Consolas" w:hAnsi="Consolas"/>
          <w:b/>
          <w:color w:val="auto"/>
          <w:sz w:val="19"/>
          <w:lang w:val="es-ES"/>
        </w:rPr>
        <w:t>total_outfit_2</w:t>
      </w:r>
      <w:r w:rsidRPr="008B7EAA">
        <w:rPr>
          <w:color w:val="auto"/>
          <w:lang w:val="es-ES"/>
        </w:rPr>
        <w:t xml:space="preserve">, </w:t>
      </w:r>
      <w:r w:rsidRPr="008B7EAA">
        <w:rPr>
          <w:rFonts w:ascii="Consolas" w:hAnsi="Consolas"/>
          <w:b/>
          <w:color w:val="auto"/>
          <w:sz w:val="19"/>
          <w:lang w:val="es-ES"/>
        </w:rPr>
        <w:t>total_outfit_3</w:t>
      </w:r>
      <w:r w:rsidRPr="008B7EAA">
        <w:rPr>
          <w:color w:val="auto"/>
          <w:lang w:val="es-ES"/>
        </w:rPr>
        <w:t>: Montos decimales calculados.</w:t>
      </w:r>
    </w:p>
    <w:p w14:paraId="6F4BC275"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fecha_comparacion</w:t>
      </w:r>
      <w:proofErr w:type="spellEnd"/>
      <w:r w:rsidRPr="008B7EAA">
        <w:rPr>
          <w:color w:val="auto"/>
          <w:lang w:val="es-ES"/>
        </w:rPr>
        <w:t xml:space="preserve">: </w:t>
      </w:r>
      <w:proofErr w:type="spellStart"/>
      <w:r w:rsidRPr="008B7EAA">
        <w:rPr>
          <w:color w:val="auto"/>
          <w:lang w:val="es-ES"/>
        </w:rPr>
        <w:t>Timestamp</w:t>
      </w:r>
      <w:proofErr w:type="spellEnd"/>
      <w:r w:rsidRPr="008B7EAA">
        <w:rPr>
          <w:color w:val="auto"/>
          <w:lang w:val="es-ES"/>
        </w:rPr>
        <w:t>.</w:t>
      </w:r>
    </w:p>
    <w:p w14:paraId="486FE8C8" w14:textId="77777777" w:rsidR="006D71C4" w:rsidRPr="008B7EAA" w:rsidRDefault="0087429E">
      <w:pPr>
        <w:spacing w:after="100"/>
        <w:rPr>
          <w:color w:val="auto"/>
          <w:lang w:val="es-ES"/>
        </w:rPr>
      </w:pPr>
      <w:r w:rsidRPr="008B7EAA">
        <w:rPr>
          <w:b/>
          <w:color w:val="auto"/>
          <w:lang w:val="es-ES"/>
        </w:rPr>
        <w:t>Funcionalidades clave:</w:t>
      </w:r>
    </w:p>
    <w:p w14:paraId="0842184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 xml:space="preserve">Interfaz interactiva de arrastrar y soltar (drag &amp; </w:t>
      </w:r>
      <w:proofErr w:type="spellStart"/>
      <w:r w:rsidRPr="008B7EAA">
        <w:rPr>
          <w:color w:val="auto"/>
          <w:lang w:val="es-ES"/>
        </w:rPr>
        <w:t>drop</w:t>
      </w:r>
      <w:proofErr w:type="spellEnd"/>
      <w:r w:rsidRPr="008B7EAA">
        <w:rPr>
          <w:color w:val="auto"/>
          <w:lang w:val="es-ES"/>
        </w:rPr>
        <w:t>) o selección rápida para ensamblar hasta tres combinaciones.</w:t>
      </w:r>
    </w:p>
    <w:p w14:paraId="6AA90FB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Visualización paralela lado a lado de las tres combinaciones con detalles de precio, color y disponibilidad.</w:t>
      </w:r>
    </w:p>
    <w:p w14:paraId="72CBB4DE"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Cálculo automático y comparativo del costo total de cada outfit, indicando la opción más económica y la de mejor valoración.</w:t>
      </w:r>
    </w:p>
    <w:p w14:paraId="0BE6920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Reemplazo dinámico de componentes individuales (ej. sustituir una camisa formal por una casual y observar el cambio de precio global).</w:t>
      </w:r>
    </w:p>
    <w:p w14:paraId="277BCC77"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Botón de acción directa para transferir el outfit ganador íntegramente al carrito de compras o a una reserva presencial.</w:t>
      </w:r>
    </w:p>
    <w:p w14:paraId="535FA920" w14:textId="77777777" w:rsidR="006D71C4" w:rsidRPr="008B7EAA" w:rsidRDefault="0087429E">
      <w:pPr>
        <w:spacing w:before="80" w:after="160"/>
        <w:jc w:val="center"/>
        <w:rPr>
          <w:color w:val="auto"/>
          <w:lang w:val="es-ES"/>
        </w:rPr>
      </w:pPr>
      <w:r w:rsidRPr="008B7EAA">
        <w:rPr>
          <w:color w:val="auto"/>
          <w:sz w:val="18"/>
          <w:lang w:val="es-ES"/>
        </w:rPr>
        <w:t>·  ·  ·  ·  ·  ·  ·  ·  ·  ·  ·  ·  ·  ·  ·  ·</w:t>
      </w:r>
    </w:p>
    <w:p w14:paraId="17E81DCC"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1.5.1.10 Módulo M10: Sistema de Reservas de Prendas en Sucursal</w:t>
      </w:r>
    </w:p>
    <w:p w14:paraId="3ECBE789" w14:textId="77777777" w:rsidR="006D71C4" w:rsidRPr="008B7EAA" w:rsidRDefault="0087429E">
      <w:pPr>
        <w:spacing w:after="100"/>
        <w:rPr>
          <w:color w:val="auto"/>
          <w:lang w:val="es-ES"/>
        </w:rPr>
      </w:pPr>
      <w:r w:rsidRPr="008B7EAA">
        <w:rPr>
          <w:b/>
          <w:color w:val="auto"/>
          <w:lang w:val="es-ES"/>
        </w:rPr>
        <w:t>Descripción General:</w:t>
      </w:r>
    </w:p>
    <w:p w14:paraId="2F7E571A" w14:textId="77777777" w:rsidR="006D71C4" w:rsidRPr="008B7EAA" w:rsidRDefault="0087429E">
      <w:pPr>
        <w:spacing w:after="100"/>
        <w:rPr>
          <w:color w:val="auto"/>
          <w:lang w:val="es-ES"/>
        </w:rPr>
      </w:pPr>
      <w:r w:rsidRPr="008B7EAA">
        <w:rPr>
          <w:color w:val="auto"/>
          <w:lang w:val="es-ES"/>
        </w:rPr>
        <w:t xml:space="preserve">Regula el proceso </w:t>
      </w:r>
      <w:proofErr w:type="spellStart"/>
      <w:r w:rsidRPr="008B7EAA">
        <w:rPr>
          <w:color w:val="auto"/>
          <w:lang w:val="es-ES"/>
        </w:rPr>
        <w:t>omnicanal</w:t>
      </w:r>
      <w:proofErr w:type="spellEnd"/>
      <w:r w:rsidRPr="008B7EAA">
        <w:rPr>
          <w:color w:val="auto"/>
          <w:lang w:val="es-ES"/>
        </w:rPr>
        <w:t xml:space="preserve"> mediante el cual un cliente preselecciona un lote de prendas desde la plataforma digital para probárselas físicamente en una sucursal determinada. El sistema reserva el stock temporalmente para evitar que se venda a terceros, genera un código de reserva único con </w:t>
      </w:r>
      <w:r w:rsidRPr="008B7EAA">
        <w:rPr>
          <w:color w:val="auto"/>
          <w:lang w:val="es-ES"/>
        </w:rPr>
        <w:lastRenderedPageBreak/>
        <w:t>código QR, y notifica inmediatamente a la sucursal de destino para que el encargado prepare y ordene las prendas en un probador asignado.</w:t>
      </w:r>
    </w:p>
    <w:p w14:paraId="1CE03C3E" w14:textId="77777777" w:rsidR="006D71C4" w:rsidRPr="008B7EAA" w:rsidRDefault="0087429E">
      <w:pPr>
        <w:spacing w:after="100"/>
        <w:rPr>
          <w:color w:val="auto"/>
          <w:lang w:val="es-ES"/>
        </w:rPr>
      </w:pPr>
      <w:r w:rsidRPr="008B7EAA">
        <w:rPr>
          <w:b/>
          <w:color w:val="auto"/>
          <w:lang w:val="es-ES"/>
        </w:rPr>
        <w:t>Datos principales:</w:t>
      </w:r>
    </w:p>
    <w:p w14:paraId="6173C80D"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id_reserva</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31CE7709"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codigo_reserva</w:t>
      </w:r>
      <w:proofErr w:type="spellEnd"/>
      <w:r w:rsidRPr="008B7EAA">
        <w:rPr>
          <w:color w:val="auto"/>
          <w:lang w:val="es-ES"/>
        </w:rPr>
        <w:t>: Cadena alfanumérica única de 8 caracteres (ej. "RSV-2026-X8K").</w:t>
      </w:r>
    </w:p>
    <w:p w14:paraId="58B965B7"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id_cliente</w:t>
      </w:r>
      <w:proofErr w:type="spellEnd"/>
      <w:r w:rsidRPr="008B7EAA">
        <w:rPr>
          <w:color w:val="auto"/>
          <w:lang w:val="es-ES"/>
        </w:rPr>
        <w:t xml:space="preserve">: Entero (FK hacia </w:t>
      </w:r>
      <w:r w:rsidRPr="008B7EAA">
        <w:rPr>
          <w:rFonts w:ascii="Consolas" w:hAnsi="Consolas"/>
          <w:b/>
          <w:color w:val="auto"/>
          <w:sz w:val="19"/>
          <w:lang w:val="es-ES"/>
        </w:rPr>
        <w:t>Clientes</w:t>
      </w:r>
      <w:r w:rsidRPr="008B7EAA">
        <w:rPr>
          <w:color w:val="auto"/>
          <w:lang w:val="es-ES"/>
        </w:rPr>
        <w:t>).</w:t>
      </w:r>
    </w:p>
    <w:p w14:paraId="5B800854"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id_sucursal</w:t>
      </w:r>
      <w:proofErr w:type="spellEnd"/>
      <w:r w:rsidRPr="008B7EAA">
        <w:rPr>
          <w:color w:val="auto"/>
          <w:lang w:val="es-ES"/>
        </w:rPr>
        <w:t xml:space="preserve">: Entero (FK hacia </w:t>
      </w:r>
      <w:r w:rsidRPr="008B7EAA">
        <w:rPr>
          <w:rFonts w:ascii="Consolas" w:hAnsi="Consolas"/>
          <w:b/>
          <w:color w:val="auto"/>
          <w:sz w:val="19"/>
          <w:lang w:val="es-ES"/>
        </w:rPr>
        <w:t>Sucursales</w:t>
      </w:r>
      <w:r w:rsidRPr="008B7EAA">
        <w:rPr>
          <w:color w:val="auto"/>
          <w:lang w:val="es-ES"/>
        </w:rPr>
        <w:t>).</w:t>
      </w:r>
    </w:p>
    <w:p w14:paraId="59CC591A"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fecha_reserva</w:t>
      </w:r>
      <w:proofErr w:type="spellEnd"/>
      <w:r w:rsidRPr="008B7EAA">
        <w:rPr>
          <w:color w:val="auto"/>
          <w:lang w:val="es-ES"/>
        </w:rPr>
        <w:t>: Fecha en que fue emitida la solicitud.</w:t>
      </w:r>
    </w:p>
    <w:p w14:paraId="0F832B71"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fecha_programada_visita</w:t>
      </w:r>
      <w:proofErr w:type="spellEnd"/>
      <w:r w:rsidRPr="008B7EAA">
        <w:rPr>
          <w:color w:val="auto"/>
          <w:lang w:val="es-ES"/>
        </w:rPr>
        <w:t>: Fecha y hora fijada por el cliente para acudir a la tienda.</w:t>
      </w:r>
    </w:p>
    <w:p w14:paraId="36263E3B"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hora_limite_vigencia</w:t>
      </w:r>
      <w:proofErr w:type="spellEnd"/>
      <w:r w:rsidRPr="008B7EAA">
        <w:rPr>
          <w:color w:val="auto"/>
          <w:lang w:val="es-ES"/>
        </w:rPr>
        <w:t xml:space="preserve">: </w:t>
      </w:r>
      <w:proofErr w:type="spellStart"/>
      <w:r w:rsidRPr="008B7EAA">
        <w:rPr>
          <w:color w:val="auto"/>
          <w:lang w:val="es-ES"/>
        </w:rPr>
        <w:t>Timestamp</w:t>
      </w:r>
      <w:proofErr w:type="spellEnd"/>
      <w:r w:rsidRPr="008B7EAA">
        <w:rPr>
          <w:color w:val="auto"/>
          <w:lang w:val="es-ES"/>
        </w:rPr>
        <w:t xml:space="preserve"> en el que la reserva expira y el stock reservado se libera automáticamente si el cliente no se presenta.</w:t>
      </w:r>
    </w:p>
    <w:p w14:paraId="742E2F67"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estado_reserva</w:t>
      </w:r>
      <w:proofErr w:type="spellEnd"/>
      <w:r w:rsidRPr="008B7EAA">
        <w:rPr>
          <w:color w:val="auto"/>
          <w:lang w:val="es-ES"/>
        </w:rPr>
        <w:t>: Enumerador tipado (</w:t>
      </w:r>
      <w:r w:rsidRPr="008B7EAA">
        <w:rPr>
          <w:rFonts w:ascii="Consolas" w:hAnsi="Consolas"/>
          <w:b/>
          <w:color w:val="auto"/>
          <w:sz w:val="19"/>
          <w:lang w:val="es-ES"/>
        </w:rPr>
        <w:t>PENDIENTE_PREPARACION</w:t>
      </w:r>
      <w:r w:rsidRPr="008B7EAA">
        <w:rPr>
          <w:color w:val="auto"/>
          <w:lang w:val="es-ES"/>
        </w:rPr>
        <w:t xml:space="preserve">, </w:t>
      </w:r>
      <w:r w:rsidRPr="008B7EAA">
        <w:rPr>
          <w:rFonts w:ascii="Consolas" w:hAnsi="Consolas"/>
          <w:b/>
          <w:color w:val="auto"/>
          <w:sz w:val="19"/>
          <w:lang w:val="es-ES"/>
        </w:rPr>
        <w:t>PREPARADA_EN_SUCURSAL</w:t>
      </w:r>
      <w:r w:rsidRPr="008B7EAA">
        <w:rPr>
          <w:color w:val="auto"/>
          <w:lang w:val="es-ES"/>
        </w:rPr>
        <w:t xml:space="preserve">, </w:t>
      </w:r>
      <w:r w:rsidRPr="008B7EAA">
        <w:rPr>
          <w:rFonts w:ascii="Consolas" w:hAnsi="Consolas"/>
          <w:b/>
          <w:color w:val="auto"/>
          <w:sz w:val="19"/>
          <w:lang w:val="es-ES"/>
        </w:rPr>
        <w:t>CLIENTE_PRESENTE</w:t>
      </w:r>
      <w:r w:rsidRPr="008B7EAA">
        <w:rPr>
          <w:color w:val="auto"/>
          <w:lang w:val="es-ES"/>
        </w:rPr>
        <w:t xml:space="preserve">, </w:t>
      </w:r>
      <w:r w:rsidRPr="008B7EAA">
        <w:rPr>
          <w:rFonts w:ascii="Consolas" w:hAnsi="Consolas"/>
          <w:b/>
          <w:color w:val="auto"/>
          <w:sz w:val="19"/>
          <w:lang w:val="es-ES"/>
        </w:rPr>
        <w:t>CONCRETADA_VENTA</w:t>
      </w:r>
      <w:r w:rsidRPr="008B7EAA">
        <w:rPr>
          <w:color w:val="auto"/>
          <w:lang w:val="es-ES"/>
        </w:rPr>
        <w:t xml:space="preserve">, </w:t>
      </w:r>
      <w:r w:rsidRPr="008B7EAA">
        <w:rPr>
          <w:rFonts w:ascii="Consolas" w:hAnsi="Consolas"/>
          <w:b/>
          <w:color w:val="auto"/>
          <w:sz w:val="19"/>
          <w:lang w:val="es-ES"/>
        </w:rPr>
        <w:t>CANCELADA_POR_CLIENTE</w:t>
      </w:r>
      <w:r w:rsidRPr="008B7EAA">
        <w:rPr>
          <w:color w:val="auto"/>
          <w:lang w:val="es-ES"/>
        </w:rPr>
        <w:t xml:space="preserve">, </w:t>
      </w:r>
      <w:r w:rsidRPr="008B7EAA">
        <w:rPr>
          <w:rFonts w:ascii="Consolas" w:hAnsi="Consolas"/>
          <w:b/>
          <w:color w:val="auto"/>
          <w:sz w:val="19"/>
          <w:lang w:val="es-ES"/>
        </w:rPr>
        <w:t>EXPIRADA</w:t>
      </w:r>
      <w:r w:rsidRPr="008B7EAA">
        <w:rPr>
          <w:color w:val="auto"/>
          <w:lang w:val="es-ES"/>
        </w:rPr>
        <w:t>).</w:t>
      </w:r>
    </w:p>
    <w:p w14:paraId="2ADD77AF"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items_reserva</w:t>
      </w:r>
      <w:proofErr w:type="spellEnd"/>
      <w:r w:rsidRPr="008B7EAA">
        <w:rPr>
          <w:color w:val="auto"/>
          <w:lang w:val="es-ES"/>
        </w:rPr>
        <w:t xml:space="preserve">: Tabla detalle con: </w:t>
      </w:r>
      <w:proofErr w:type="spellStart"/>
      <w:r w:rsidRPr="008B7EAA">
        <w:rPr>
          <w:rFonts w:ascii="Consolas" w:hAnsi="Consolas"/>
          <w:b/>
          <w:color w:val="auto"/>
          <w:sz w:val="19"/>
          <w:lang w:val="es-ES"/>
        </w:rPr>
        <w:t>id_producto</w:t>
      </w:r>
      <w:proofErr w:type="spellEnd"/>
      <w:r w:rsidRPr="008B7EAA">
        <w:rPr>
          <w:color w:val="auto"/>
          <w:lang w:val="es-ES"/>
        </w:rPr>
        <w:t xml:space="preserve">, </w:t>
      </w:r>
      <w:r w:rsidRPr="008B7EAA">
        <w:rPr>
          <w:rFonts w:ascii="Consolas" w:hAnsi="Consolas"/>
          <w:b/>
          <w:color w:val="auto"/>
          <w:sz w:val="19"/>
          <w:lang w:val="es-ES"/>
        </w:rPr>
        <w:t>talla</w:t>
      </w:r>
      <w:r w:rsidRPr="008B7EAA">
        <w:rPr>
          <w:color w:val="auto"/>
          <w:lang w:val="es-ES"/>
        </w:rPr>
        <w:t xml:space="preserve">, </w:t>
      </w:r>
      <w:r w:rsidRPr="008B7EAA">
        <w:rPr>
          <w:rFonts w:ascii="Consolas" w:hAnsi="Consolas"/>
          <w:b/>
          <w:color w:val="auto"/>
          <w:sz w:val="19"/>
          <w:lang w:val="es-ES"/>
        </w:rPr>
        <w:t>color</w:t>
      </w:r>
      <w:r w:rsidRPr="008B7EAA">
        <w:rPr>
          <w:color w:val="auto"/>
          <w:lang w:val="es-ES"/>
        </w:rPr>
        <w:t xml:space="preserve">, </w:t>
      </w:r>
      <w:r w:rsidRPr="008B7EAA">
        <w:rPr>
          <w:rFonts w:ascii="Consolas" w:hAnsi="Consolas"/>
          <w:b/>
          <w:color w:val="auto"/>
          <w:sz w:val="19"/>
          <w:lang w:val="es-ES"/>
        </w:rPr>
        <w:t>cantidad</w:t>
      </w:r>
      <w:r w:rsidRPr="008B7EAA">
        <w:rPr>
          <w:color w:val="auto"/>
          <w:lang w:val="es-ES"/>
        </w:rPr>
        <w:t xml:space="preserve">, </w:t>
      </w:r>
      <w:proofErr w:type="spellStart"/>
      <w:r w:rsidRPr="008B7EAA">
        <w:rPr>
          <w:rFonts w:ascii="Consolas" w:hAnsi="Consolas"/>
          <w:b/>
          <w:color w:val="auto"/>
          <w:sz w:val="19"/>
          <w:lang w:val="es-ES"/>
        </w:rPr>
        <w:t>precio_al_momento</w:t>
      </w:r>
      <w:proofErr w:type="spellEnd"/>
      <w:r w:rsidRPr="008B7EAA">
        <w:rPr>
          <w:color w:val="auto"/>
          <w:lang w:val="es-ES"/>
        </w:rPr>
        <w:t>.</w:t>
      </w:r>
    </w:p>
    <w:p w14:paraId="0D453265" w14:textId="77777777" w:rsidR="006D71C4" w:rsidRPr="008B7EAA" w:rsidRDefault="0087429E">
      <w:pPr>
        <w:spacing w:after="100"/>
        <w:rPr>
          <w:color w:val="auto"/>
          <w:lang w:val="es-ES"/>
        </w:rPr>
      </w:pPr>
      <w:r w:rsidRPr="008B7EAA">
        <w:rPr>
          <w:b/>
          <w:color w:val="auto"/>
          <w:lang w:val="es-ES"/>
        </w:rPr>
        <w:t>Funcionalidades clave:</w:t>
      </w:r>
    </w:p>
    <w:p w14:paraId="32AAFA8C"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 xml:space="preserve">Generación de reservas </w:t>
      </w:r>
      <w:proofErr w:type="spellStart"/>
      <w:r w:rsidRPr="008B7EAA">
        <w:rPr>
          <w:color w:val="auto"/>
          <w:lang w:val="es-ES"/>
        </w:rPr>
        <w:t>multi-prenda</w:t>
      </w:r>
      <w:proofErr w:type="spellEnd"/>
      <w:r w:rsidRPr="008B7EAA">
        <w:rPr>
          <w:color w:val="auto"/>
          <w:lang w:val="es-ES"/>
        </w:rPr>
        <w:t xml:space="preserve"> indicando sucursal, fecha y rango de hora de visita presencial.</w:t>
      </w:r>
    </w:p>
    <w:p w14:paraId="645AACFE"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Bloqueo atómico temporal del inventario disponible de la sucursal asignada durante la vigencia de la reserva.</w:t>
      </w:r>
    </w:p>
    <w:p w14:paraId="05AB67D7"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 xml:space="preserve">Generación de comprobante digital de reserva con código QR </w:t>
      </w:r>
      <w:proofErr w:type="spellStart"/>
      <w:r w:rsidRPr="008B7EAA">
        <w:rPr>
          <w:color w:val="auto"/>
          <w:lang w:val="es-ES"/>
        </w:rPr>
        <w:t>escaneable</w:t>
      </w:r>
      <w:proofErr w:type="spellEnd"/>
      <w:r w:rsidRPr="008B7EAA">
        <w:rPr>
          <w:color w:val="auto"/>
          <w:lang w:val="es-ES"/>
        </w:rPr>
        <w:t xml:space="preserve"> por el personal de tienda.</w:t>
      </w:r>
    </w:p>
    <w:p w14:paraId="1BBB553C"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Notificación en tiempo real y panel de control para que el Encargado de Sucursal marque la reserva como "Preparada en Percha/Probador".</w:t>
      </w:r>
    </w:p>
    <w:p w14:paraId="7CC1A62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Confirmación de llegada del cliente mediante lectura del QR de la reserva y transición de estados del proceso.</w:t>
      </w:r>
    </w:p>
    <w:p w14:paraId="2C0F16D5"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Liberación automática del stock inmovilizado mediante tarea programada si la reserva vence sin asistencia del cliente.</w:t>
      </w:r>
    </w:p>
    <w:p w14:paraId="59EBB0EF" w14:textId="77777777" w:rsidR="006D71C4" w:rsidRPr="008B7EAA" w:rsidRDefault="0087429E">
      <w:pPr>
        <w:spacing w:before="80" w:after="160"/>
        <w:jc w:val="center"/>
        <w:rPr>
          <w:color w:val="auto"/>
          <w:lang w:val="es-ES"/>
        </w:rPr>
      </w:pPr>
      <w:r w:rsidRPr="008B7EAA">
        <w:rPr>
          <w:color w:val="auto"/>
          <w:sz w:val="18"/>
          <w:lang w:val="es-ES"/>
        </w:rPr>
        <w:t>·  ·  ·  ·  ·  ·  ·  ·  ·  ·  ·  ·  ·  ·  ·  ·</w:t>
      </w:r>
    </w:p>
    <w:p w14:paraId="41EFAC92"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 xml:space="preserve">1.5.1.11 Módulo M11: Carrito de Compras </w:t>
      </w:r>
      <w:proofErr w:type="spellStart"/>
      <w:r w:rsidRPr="008B7EAA">
        <w:rPr>
          <w:rFonts w:ascii="Arial" w:hAnsi="Arial"/>
          <w:i w:val="0"/>
          <w:iCs w:val="0"/>
          <w:color w:val="auto"/>
          <w:lang w:val="es-ES"/>
        </w:rPr>
        <w:t>Omnicanal</w:t>
      </w:r>
      <w:proofErr w:type="spellEnd"/>
    </w:p>
    <w:p w14:paraId="22BC3E86" w14:textId="77777777" w:rsidR="006D71C4" w:rsidRPr="008B7EAA" w:rsidRDefault="0087429E">
      <w:pPr>
        <w:spacing w:after="100"/>
        <w:rPr>
          <w:color w:val="auto"/>
          <w:lang w:val="es-ES"/>
        </w:rPr>
      </w:pPr>
      <w:r w:rsidRPr="008B7EAA">
        <w:rPr>
          <w:b/>
          <w:color w:val="auto"/>
          <w:lang w:val="es-ES"/>
        </w:rPr>
        <w:t>Descripción General:</w:t>
      </w:r>
    </w:p>
    <w:p w14:paraId="2AB75A38" w14:textId="77777777" w:rsidR="006D71C4" w:rsidRPr="008B7EAA" w:rsidRDefault="0087429E">
      <w:pPr>
        <w:spacing w:after="100"/>
        <w:rPr>
          <w:color w:val="auto"/>
          <w:lang w:val="es-ES"/>
        </w:rPr>
      </w:pPr>
      <w:r w:rsidRPr="008B7EAA">
        <w:rPr>
          <w:color w:val="auto"/>
          <w:lang w:val="es-ES"/>
        </w:rPr>
        <w:t>Gestiona el almacenamiento temporal y la persistencia de las prendas seleccionadas por el cliente para su adquisición digital. Opera de manera sincronizada entre la versión web y la aplicación móvil para usuarios autenticados, o mediante almacenamiento local seguro para invitados. Realiza validaciones dinámicas de existencias, cálculo automatizado de subtotales, impuestos y aplicación de promociones o descuentos de fidelización.</w:t>
      </w:r>
    </w:p>
    <w:p w14:paraId="570CF161" w14:textId="77777777" w:rsidR="006D71C4" w:rsidRPr="008B7EAA" w:rsidRDefault="0087429E">
      <w:pPr>
        <w:spacing w:after="100"/>
        <w:rPr>
          <w:color w:val="auto"/>
          <w:lang w:val="es-ES"/>
        </w:rPr>
      </w:pPr>
      <w:r w:rsidRPr="008B7EAA">
        <w:rPr>
          <w:b/>
          <w:color w:val="auto"/>
          <w:lang w:val="es-ES"/>
        </w:rPr>
        <w:t>Datos principales:</w:t>
      </w:r>
    </w:p>
    <w:p w14:paraId="26950AA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id_carrito</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3EC77307"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id_cliente</w:t>
      </w:r>
      <w:proofErr w:type="spellEnd"/>
      <w:r w:rsidRPr="008B7EAA">
        <w:rPr>
          <w:color w:val="auto"/>
          <w:lang w:val="es-ES"/>
        </w:rPr>
        <w:t xml:space="preserve">: Entero (FK hacia </w:t>
      </w:r>
      <w:r w:rsidRPr="008B7EAA">
        <w:rPr>
          <w:rFonts w:ascii="Consolas" w:hAnsi="Consolas"/>
          <w:b/>
          <w:color w:val="auto"/>
          <w:sz w:val="19"/>
          <w:lang w:val="es-ES"/>
        </w:rPr>
        <w:t>Clientes</w:t>
      </w:r>
      <w:r w:rsidRPr="008B7EAA">
        <w:rPr>
          <w:color w:val="auto"/>
          <w:lang w:val="es-ES"/>
        </w:rPr>
        <w:t>, nulo para carritos anónimos gestionados por UUID de sesión).</w:t>
      </w:r>
    </w:p>
    <w:p w14:paraId="0494A7C4" w14:textId="77777777" w:rsidR="006D71C4" w:rsidRPr="008B7EAA" w:rsidRDefault="0087429E">
      <w:pPr>
        <w:spacing w:after="50"/>
        <w:ind w:left="288"/>
        <w:rPr>
          <w:color w:val="auto"/>
          <w:lang w:val="es-ES"/>
        </w:rPr>
      </w:pPr>
      <w:r w:rsidRPr="008B7EAA">
        <w:rPr>
          <w:b/>
          <w:color w:val="auto"/>
          <w:sz w:val="20"/>
          <w:lang w:val="es-ES"/>
        </w:rPr>
        <w:lastRenderedPageBreak/>
        <w:t xml:space="preserve">•  </w:t>
      </w:r>
      <w:proofErr w:type="spellStart"/>
      <w:r w:rsidRPr="008B7EAA">
        <w:rPr>
          <w:rFonts w:ascii="Consolas" w:hAnsi="Consolas"/>
          <w:b/>
          <w:color w:val="auto"/>
          <w:sz w:val="19"/>
          <w:lang w:val="es-ES"/>
        </w:rPr>
        <w:t>items_carrito</w:t>
      </w:r>
      <w:proofErr w:type="spellEnd"/>
      <w:r w:rsidRPr="008B7EAA">
        <w:rPr>
          <w:color w:val="auto"/>
          <w:lang w:val="es-ES"/>
        </w:rPr>
        <w:t xml:space="preserve">: Estructura detalle con: </w:t>
      </w:r>
      <w:proofErr w:type="spellStart"/>
      <w:r w:rsidRPr="008B7EAA">
        <w:rPr>
          <w:rFonts w:ascii="Consolas" w:hAnsi="Consolas"/>
          <w:b/>
          <w:color w:val="auto"/>
          <w:sz w:val="19"/>
          <w:lang w:val="es-ES"/>
        </w:rPr>
        <w:t>id_producto</w:t>
      </w:r>
      <w:proofErr w:type="spellEnd"/>
      <w:r w:rsidRPr="008B7EAA">
        <w:rPr>
          <w:color w:val="auto"/>
          <w:lang w:val="es-ES"/>
        </w:rPr>
        <w:t xml:space="preserve">, </w:t>
      </w:r>
      <w:r w:rsidRPr="008B7EAA">
        <w:rPr>
          <w:rFonts w:ascii="Consolas" w:hAnsi="Consolas"/>
          <w:b/>
          <w:color w:val="auto"/>
          <w:sz w:val="19"/>
          <w:lang w:val="es-ES"/>
        </w:rPr>
        <w:t>talla</w:t>
      </w:r>
      <w:r w:rsidRPr="008B7EAA">
        <w:rPr>
          <w:color w:val="auto"/>
          <w:lang w:val="es-ES"/>
        </w:rPr>
        <w:t xml:space="preserve">, </w:t>
      </w:r>
      <w:r w:rsidRPr="008B7EAA">
        <w:rPr>
          <w:rFonts w:ascii="Consolas" w:hAnsi="Consolas"/>
          <w:b/>
          <w:color w:val="auto"/>
          <w:sz w:val="19"/>
          <w:lang w:val="es-ES"/>
        </w:rPr>
        <w:t>color</w:t>
      </w:r>
      <w:r w:rsidRPr="008B7EAA">
        <w:rPr>
          <w:color w:val="auto"/>
          <w:lang w:val="es-ES"/>
        </w:rPr>
        <w:t xml:space="preserve">, </w:t>
      </w:r>
      <w:r w:rsidRPr="008B7EAA">
        <w:rPr>
          <w:rFonts w:ascii="Consolas" w:hAnsi="Consolas"/>
          <w:b/>
          <w:color w:val="auto"/>
          <w:sz w:val="19"/>
          <w:lang w:val="es-ES"/>
        </w:rPr>
        <w:t>cantidad</w:t>
      </w:r>
      <w:r w:rsidRPr="008B7EAA">
        <w:rPr>
          <w:color w:val="auto"/>
          <w:lang w:val="es-ES"/>
        </w:rPr>
        <w:t xml:space="preserve">, </w:t>
      </w:r>
      <w:proofErr w:type="spellStart"/>
      <w:r w:rsidRPr="008B7EAA">
        <w:rPr>
          <w:rFonts w:ascii="Consolas" w:hAnsi="Consolas"/>
          <w:b/>
          <w:color w:val="auto"/>
          <w:sz w:val="19"/>
          <w:lang w:val="es-ES"/>
        </w:rPr>
        <w:t>precio_unitario</w:t>
      </w:r>
      <w:proofErr w:type="spellEnd"/>
      <w:r w:rsidRPr="008B7EAA">
        <w:rPr>
          <w:color w:val="auto"/>
          <w:lang w:val="es-ES"/>
        </w:rPr>
        <w:t xml:space="preserve">, </w:t>
      </w:r>
      <w:proofErr w:type="spellStart"/>
      <w:r w:rsidRPr="008B7EAA">
        <w:rPr>
          <w:rFonts w:ascii="Consolas" w:hAnsi="Consolas"/>
          <w:b/>
          <w:color w:val="auto"/>
          <w:sz w:val="19"/>
          <w:lang w:val="es-ES"/>
        </w:rPr>
        <w:t>id_sucursal_despacho</w:t>
      </w:r>
      <w:proofErr w:type="spellEnd"/>
      <w:r w:rsidRPr="008B7EAA">
        <w:rPr>
          <w:color w:val="auto"/>
          <w:lang w:val="es-ES"/>
        </w:rPr>
        <w:t>.</w:t>
      </w:r>
    </w:p>
    <w:p w14:paraId="55F4C3F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subtotal</w:t>
      </w:r>
      <w:r w:rsidRPr="008B7EAA">
        <w:rPr>
          <w:color w:val="auto"/>
          <w:lang w:val="es-ES"/>
        </w:rPr>
        <w:t xml:space="preserve">: </w:t>
      </w:r>
      <w:proofErr w:type="gramStart"/>
      <w:r w:rsidRPr="008B7EAA">
        <w:rPr>
          <w:color w:val="auto"/>
          <w:lang w:val="es-ES"/>
        </w:rPr>
        <w:t>Decimal(</w:t>
      </w:r>
      <w:proofErr w:type="gramEnd"/>
      <w:r w:rsidRPr="008B7EAA">
        <w:rPr>
          <w:color w:val="auto"/>
          <w:lang w:val="es-ES"/>
        </w:rPr>
        <w:t>10,2).</w:t>
      </w:r>
    </w:p>
    <w:p w14:paraId="2A0F0305"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monto_descuento</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10,2).</w:t>
      </w:r>
    </w:p>
    <w:p w14:paraId="1CF3AF4F"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monto_total</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10,2).</w:t>
      </w:r>
    </w:p>
    <w:p w14:paraId="4B993108"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fecha_ultima_actualizacion</w:t>
      </w:r>
      <w:proofErr w:type="spellEnd"/>
      <w:r w:rsidRPr="008B7EAA">
        <w:rPr>
          <w:color w:val="auto"/>
          <w:lang w:val="es-ES"/>
        </w:rPr>
        <w:t xml:space="preserve">: </w:t>
      </w:r>
      <w:proofErr w:type="spellStart"/>
      <w:r w:rsidRPr="008B7EAA">
        <w:rPr>
          <w:color w:val="auto"/>
          <w:lang w:val="es-ES"/>
        </w:rPr>
        <w:t>Timestamp</w:t>
      </w:r>
      <w:proofErr w:type="spellEnd"/>
      <w:r w:rsidRPr="008B7EAA">
        <w:rPr>
          <w:color w:val="auto"/>
          <w:lang w:val="es-ES"/>
        </w:rPr>
        <w:t>.</w:t>
      </w:r>
    </w:p>
    <w:p w14:paraId="4EFAD6BF" w14:textId="77777777" w:rsidR="006D71C4" w:rsidRPr="008B7EAA" w:rsidRDefault="0087429E">
      <w:pPr>
        <w:spacing w:after="100"/>
        <w:rPr>
          <w:color w:val="auto"/>
          <w:lang w:val="es-ES"/>
        </w:rPr>
      </w:pPr>
      <w:r w:rsidRPr="008B7EAA">
        <w:rPr>
          <w:b/>
          <w:color w:val="auto"/>
          <w:lang w:val="es-ES"/>
        </w:rPr>
        <w:t>Funcionalidades clave:</w:t>
      </w:r>
    </w:p>
    <w:p w14:paraId="080D4B3C"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Incorporación, edición de cantidades y remoción de prendas con validación instantánea de disponibilidad en stock.</w:t>
      </w:r>
    </w:p>
    <w:p w14:paraId="010BFB37"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Persistencia del carrito en base de datos para usuarios registrados, permitiendo iniciar la selección en la app móvil y finalizarla en la web.</w:t>
      </w:r>
    </w:p>
    <w:p w14:paraId="43B12C38"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Cálculo automático de importes, subtotales, descuentos promocionales y costo de envío según la modalidad elegida.</w:t>
      </w:r>
    </w:p>
    <w:p w14:paraId="7EFA45DF"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Detección de variaciones de stock o precio antes de avanzar a la pasarela de pago.</w:t>
      </w:r>
    </w:p>
    <w:p w14:paraId="6257660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Vaciado automático o conversión directa del carrito en una Orden de Venta formal.</w:t>
      </w:r>
    </w:p>
    <w:p w14:paraId="4DF24202" w14:textId="77777777" w:rsidR="006D71C4" w:rsidRPr="008B7EAA" w:rsidRDefault="0087429E">
      <w:pPr>
        <w:spacing w:before="80" w:after="160"/>
        <w:jc w:val="center"/>
        <w:rPr>
          <w:color w:val="auto"/>
          <w:lang w:val="es-ES"/>
        </w:rPr>
      </w:pPr>
      <w:r w:rsidRPr="008B7EAA">
        <w:rPr>
          <w:color w:val="auto"/>
          <w:sz w:val="18"/>
          <w:lang w:val="es-ES"/>
        </w:rPr>
        <w:t>·  ·  ·  ·  ·  ·  ·  ·  ·  ·  ·  ·  ·  ·  ·  ·</w:t>
      </w:r>
    </w:p>
    <w:p w14:paraId="61DB1F4A"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 xml:space="preserve">1.5.1.12 Módulo M12: Venta Digital y </w:t>
      </w:r>
      <w:proofErr w:type="spellStart"/>
      <w:r w:rsidRPr="008B7EAA">
        <w:rPr>
          <w:rFonts w:ascii="Arial" w:hAnsi="Arial"/>
          <w:i w:val="0"/>
          <w:iCs w:val="0"/>
          <w:color w:val="auto"/>
          <w:lang w:val="es-ES"/>
        </w:rPr>
        <w:t>Checkout</w:t>
      </w:r>
      <w:proofErr w:type="spellEnd"/>
    </w:p>
    <w:p w14:paraId="2E4C4E8C" w14:textId="77777777" w:rsidR="006D71C4" w:rsidRPr="008B7EAA" w:rsidRDefault="0087429E">
      <w:pPr>
        <w:spacing w:after="100"/>
        <w:rPr>
          <w:color w:val="auto"/>
          <w:lang w:val="es-ES"/>
        </w:rPr>
      </w:pPr>
      <w:r w:rsidRPr="008B7EAA">
        <w:rPr>
          <w:b/>
          <w:color w:val="auto"/>
          <w:lang w:val="es-ES"/>
        </w:rPr>
        <w:t>Descripción General:</w:t>
      </w:r>
    </w:p>
    <w:p w14:paraId="406E2395" w14:textId="77777777" w:rsidR="006D71C4" w:rsidRPr="008B7EAA" w:rsidRDefault="0087429E">
      <w:pPr>
        <w:spacing w:after="100"/>
        <w:rPr>
          <w:color w:val="auto"/>
          <w:lang w:val="es-ES"/>
        </w:rPr>
      </w:pPr>
      <w:r w:rsidRPr="008B7EAA">
        <w:rPr>
          <w:color w:val="auto"/>
          <w:lang w:val="es-ES"/>
        </w:rPr>
        <w:t xml:space="preserve">Controla el flujo completo de formalización de la compra en los canales digitales (web y móvil). Gestiona la selección del método de entrega (envío a domicilio o retiro gratuito en sucursal física - </w:t>
      </w:r>
      <w:proofErr w:type="spellStart"/>
      <w:r w:rsidRPr="008B7EAA">
        <w:rPr>
          <w:color w:val="auto"/>
          <w:lang w:val="es-ES"/>
        </w:rPr>
        <w:t>Click</w:t>
      </w:r>
      <w:proofErr w:type="spellEnd"/>
      <w:r w:rsidRPr="008B7EAA">
        <w:rPr>
          <w:color w:val="auto"/>
          <w:lang w:val="es-ES"/>
        </w:rPr>
        <w:t xml:space="preserve"> &amp; </w:t>
      </w:r>
      <w:proofErr w:type="spellStart"/>
      <w:r w:rsidRPr="008B7EAA">
        <w:rPr>
          <w:color w:val="auto"/>
          <w:lang w:val="es-ES"/>
        </w:rPr>
        <w:t>Collect</w:t>
      </w:r>
      <w:proofErr w:type="spellEnd"/>
      <w:r w:rsidRPr="008B7EAA">
        <w:rPr>
          <w:color w:val="auto"/>
          <w:lang w:val="es-ES"/>
        </w:rPr>
        <w:t>), la captura de datos fiscales para la facturación, la confirmación de la transacción con la pasarela de pagos y la emisión del comprobante digital de compra.</w:t>
      </w:r>
    </w:p>
    <w:p w14:paraId="5C57D2FC" w14:textId="77777777" w:rsidR="006D71C4" w:rsidRPr="008B7EAA" w:rsidRDefault="0087429E">
      <w:pPr>
        <w:spacing w:after="100"/>
        <w:rPr>
          <w:color w:val="auto"/>
          <w:lang w:val="es-ES"/>
        </w:rPr>
      </w:pPr>
      <w:r w:rsidRPr="008B7EAA">
        <w:rPr>
          <w:b/>
          <w:color w:val="auto"/>
          <w:lang w:val="es-ES"/>
        </w:rPr>
        <w:t>Datos principales:</w:t>
      </w:r>
    </w:p>
    <w:p w14:paraId="3045EEC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id_orden_venta</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05E725D6"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numero_factura_o_nota</w:t>
      </w:r>
      <w:proofErr w:type="spellEnd"/>
      <w:r w:rsidRPr="008B7EAA">
        <w:rPr>
          <w:color w:val="auto"/>
          <w:lang w:val="es-ES"/>
        </w:rPr>
        <w:t>: Cadena alfanumérica única (ej. "FACT-DIG-00452").</w:t>
      </w:r>
    </w:p>
    <w:p w14:paraId="0FA343C9"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id_cliente</w:t>
      </w:r>
      <w:proofErr w:type="spellEnd"/>
      <w:r w:rsidRPr="008B7EAA">
        <w:rPr>
          <w:color w:val="auto"/>
          <w:lang w:val="es-ES"/>
        </w:rPr>
        <w:t xml:space="preserve">: Entero (FK hacia </w:t>
      </w:r>
      <w:r w:rsidRPr="008B7EAA">
        <w:rPr>
          <w:rFonts w:ascii="Consolas" w:hAnsi="Consolas"/>
          <w:b/>
          <w:color w:val="auto"/>
          <w:sz w:val="19"/>
          <w:lang w:val="es-ES"/>
        </w:rPr>
        <w:t>Clientes</w:t>
      </w:r>
      <w:r w:rsidRPr="008B7EAA">
        <w:rPr>
          <w:color w:val="auto"/>
          <w:lang w:val="es-ES"/>
        </w:rPr>
        <w:t>).</w:t>
      </w:r>
    </w:p>
    <w:p w14:paraId="056C1C9D"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tipo_entrega</w:t>
      </w:r>
      <w:proofErr w:type="spellEnd"/>
      <w:r w:rsidRPr="008B7EAA">
        <w:rPr>
          <w:color w:val="auto"/>
          <w:lang w:val="es-ES"/>
        </w:rPr>
        <w:t>: Enumerador (</w:t>
      </w:r>
      <w:r w:rsidRPr="008B7EAA">
        <w:rPr>
          <w:rFonts w:ascii="Consolas" w:hAnsi="Consolas"/>
          <w:b/>
          <w:color w:val="auto"/>
          <w:sz w:val="19"/>
          <w:lang w:val="es-ES"/>
        </w:rPr>
        <w:t>RETIRO_EN_SUCURSAL</w:t>
      </w:r>
      <w:r w:rsidRPr="008B7EAA">
        <w:rPr>
          <w:color w:val="auto"/>
          <w:lang w:val="es-ES"/>
        </w:rPr>
        <w:t xml:space="preserve">, </w:t>
      </w:r>
      <w:r w:rsidRPr="008B7EAA">
        <w:rPr>
          <w:rFonts w:ascii="Consolas" w:hAnsi="Consolas"/>
          <w:b/>
          <w:color w:val="auto"/>
          <w:sz w:val="19"/>
          <w:lang w:val="es-ES"/>
        </w:rPr>
        <w:t>DELIVERY_A_DOMICILIO</w:t>
      </w:r>
      <w:r w:rsidRPr="008B7EAA">
        <w:rPr>
          <w:color w:val="auto"/>
          <w:lang w:val="es-ES"/>
        </w:rPr>
        <w:t>).</w:t>
      </w:r>
    </w:p>
    <w:p w14:paraId="1F92550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id_sucursal_retiro</w:t>
      </w:r>
      <w:proofErr w:type="spellEnd"/>
      <w:r w:rsidRPr="008B7EAA">
        <w:rPr>
          <w:color w:val="auto"/>
          <w:lang w:val="es-ES"/>
        </w:rPr>
        <w:t xml:space="preserve">: Entero (FK opcional hacia </w:t>
      </w:r>
      <w:r w:rsidRPr="008B7EAA">
        <w:rPr>
          <w:rFonts w:ascii="Consolas" w:hAnsi="Consolas"/>
          <w:b/>
          <w:color w:val="auto"/>
          <w:sz w:val="19"/>
          <w:lang w:val="es-ES"/>
        </w:rPr>
        <w:t>Sucursales</w:t>
      </w:r>
      <w:r w:rsidRPr="008B7EAA">
        <w:rPr>
          <w:color w:val="auto"/>
          <w:lang w:val="es-ES"/>
        </w:rPr>
        <w:t xml:space="preserve"> en caso de retiro presencial).</w:t>
      </w:r>
    </w:p>
    <w:p w14:paraId="4BD5BF65"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direccion_envio</w:t>
      </w:r>
      <w:proofErr w:type="spellEnd"/>
      <w:r w:rsidRPr="008B7EAA">
        <w:rPr>
          <w:color w:val="auto"/>
          <w:lang w:val="es-ES"/>
        </w:rPr>
        <w:t xml:space="preserve">: Texto descriptivo estructurado en caso de </w:t>
      </w:r>
      <w:proofErr w:type="spellStart"/>
      <w:r w:rsidRPr="008B7EAA">
        <w:rPr>
          <w:color w:val="auto"/>
          <w:lang w:val="es-ES"/>
        </w:rPr>
        <w:t>delivery</w:t>
      </w:r>
      <w:proofErr w:type="spellEnd"/>
      <w:r w:rsidRPr="008B7EAA">
        <w:rPr>
          <w:color w:val="auto"/>
          <w:lang w:val="es-ES"/>
        </w:rPr>
        <w:t xml:space="preserve"> a domicilio.</w:t>
      </w:r>
    </w:p>
    <w:p w14:paraId="621C6034"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monto_subtotal</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10,2).</w:t>
      </w:r>
    </w:p>
    <w:p w14:paraId="75A394E9"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costo_envio</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10,2).</w:t>
      </w:r>
    </w:p>
    <w:p w14:paraId="1F94AFAC"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descuento_aplicado</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10,2).</w:t>
      </w:r>
    </w:p>
    <w:p w14:paraId="26242B3C"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monto_total_pagado</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10,2).</w:t>
      </w:r>
    </w:p>
    <w:p w14:paraId="549B56CA"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estado_orden</w:t>
      </w:r>
      <w:proofErr w:type="spellEnd"/>
      <w:r w:rsidRPr="008B7EAA">
        <w:rPr>
          <w:color w:val="auto"/>
          <w:lang w:val="es-ES"/>
        </w:rPr>
        <w:t>: Enumerador (</w:t>
      </w:r>
      <w:r w:rsidRPr="008B7EAA">
        <w:rPr>
          <w:rFonts w:ascii="Consolas" w:hAnsi="Consolas"/>
          <w:b/>
          <w:color w:val="auto"/>
          <w:sz w:val="19"/>
          <w:lang w:val="es-ES"/>
        </w:rPr>
        <w:t>PENDIENTE_PAGO</w:t>
      </w:r>
      <w:r w:rsidRPr="008B7EAA">
        <w:rPr>
          <w:color w:val="auto"/>
          <w:lang w:val="es-ES"/>
        </w:rPr>
        <w:t xml:space="preserve">, </w:t>
      </w:r>
      <w:r w:rsidRPr="008B7EAA">
        <w:rPr>
          <w:rFonts w:ascii="Consolas" w:hAnsi="Consolas"/>
          <w:b/>
          <w:color w:val="auto"/>
          <w:sz w:val="19"/>
          <w:lang w:val="es-ES"/>
        </w:rPr>
        <w:t>PAGADO_CONFIRMADO</w:t>
      </w:r>
      <w:r w:rsidRPr="008B7EAA">
        <w:rPr>
          <w:color w:val="auto"/>
          <w:lang w:val="es-ES"/>
        </w:rPr>
        <w:t xml:space="preserve">, </w:t>
      </w:r>
      <w:r w:rsidRPr="008B7EAA">
        <w:rPr>
          <w:rFonts w:ascii="Consolas" w:hAnsi="Consolas"/>
          <w:b/>
          <w:color w:val="auto"/>
          <w:sz w:val="19"/>
          <w:lang w:val="es-ES"/>
        </w:rPr>
        <w:t>EN_PREPARACION</w:t>
      </w:r>
      <w:r w:rsidRPr="008B7EAA">
        <w:rPr>
          <w:color w:val="auto"/>
          <w:lang w:val="es-ES"/>
        </w:rPr>
        <w:t xml:space="preserve">, </w:t>
      </w:r>
      <w:r w:rsidRPr="008B7EAA">
        <w:rPr>
          <w:rFonts w:ascii="Consolas" w:hAnsi="Consolas"/>
          <w:b/>
          <w:color w:val="auto"/>
          <w:sz w:val="19"/>
          <w:lang w:val="es-ES"/>
        </w:rPr>
        <w:t>EN_CAMINO</w:t>
      </w:r>
      <w:r w:rsidRPr="008B7EAA">
        <w:rPr>
          <w:color w:val="auto"/>
          <w:lang w:val="es-ES"/>
        </w:rPr>
        <w:t xml:space="preserve">, </w:t>
      </w:r>
      <w:r w:rsidRPr="008B7EAA">
        <w:rPr>
          <w:rFonts w:ascii="Consolas" w:hAnsi="Consolas"/>
          <w:b/>
          <w:color w:val="auto"/>
          <w:sz w:val="19"/>
          <w:lang w:val="es-ES"/>
        </w:rPr>
        <w:t>ENTREGADO</w:t>
      </w:r>
      <w:r w:rsidRPr="008B7EAA">
        <w:rPr>
          <w:color w:val="auto"/>
          <w:lang w:val="es-ES"/>
        </w:rPr>
        <w:t xml:space="preserve">, </w:t>
      </w:r>
      <w:r w:rsidRPr="008B7EAA">
        <w:rPr>
          <w:rFonts w:ascii="Consolas" w:hAnsi="Consolas"/>
          <w:b/>
          <w:color w:val="auto"/>
          <w:sz w:val="19"/>
          <w:lang w:val="es-ES"/>
        </w:rPr>
        <w:t>ANULADO</w:t>
      </w:r>
      <w:r w:rsidRPr="008B7EAA">
        <w:rPr>
          <w:color w:val="auto"/>
          <w:lang w:val="es-ES"/>
        </w:rPr>
        <w:t>).</w:t>
      </w:r>
    </w:p>
    <w:p w14:paraId="665D73D9"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id_transaccion_pago</w:t>
      </w:r>
      <w:proofErr w:type="spellEnd"/>
      <w:r w:rsidRPr="008B7EAA">
        <w:rPr>
          <w:color w:val="auto"/>
          <w:lang w:val="es-ES"/>
        </w:rPr>
        <w:t>: Cadena (identificador devuelto por la pasarela de pagos).</w:t>
      </w:r>
    </w:p>
    <w:p w14:paraId="2A323E53"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fecha_hora_venta</w:t>
      </w:r>
      <w:proofErr w:type="spellEnd"/>
      <w:r w:rsidRPr="008B7EAA">
        <w:rPr>
          <w:color w:val="auto"/>
          <w:lang w:val="es-ES"/>
        </w:rPr>
        <w:t xml:space="preserve">: </w:t>
      </w:r>
      <w:proofErr w:type="spellStart"/>
      <w:r w:rsidRPr="008B7EAA">
        <w:rPr>
          <w:color w:val="auto"/>
          <w:lang w:val="es-ES"/>
        </w:rPr>
        <w:t>Timestamp</w:t>
      </w:r>
      <w:proofErr w:type="spellEnd"/>
      <w:r w:rsidRPr="008B7EAA">
        <w:rPr>
          <w:color w:val="auto"/>
          <w:lang w:val="es-ES"/>
        </w:rPr>
        <w:t xml:space="preserve"> de formalización.</w:t>
      </w:r>
    </w:p>
    <w:p w14:paraId="648DBE9B" w14:textId="77777777" w:rsidR="006D71C4" w:rsidRPr="008B7EAA" w:rsidRDefault="0087429E">
      <w:pPr>
        <w:spacing w:after="100"/>
        <w:rPr>
          <w:color w:val="auto"/>
          <w:lang w:val="es-ES"/>
        </w:rPr>
      </w:pPr>
      <w:r w:rsidRPr="008B7EAA">
        <w:rPr>
          <w:b/>
          <w:color w:val="auto"/>
          <w:lang w:val="es-ES"/>
        </w:rPr>
        <w:t>Funcionalidades clave:</w:t>
      </w:r>
    </w:p>
    <w:p w14:paraId="2CD632F3" w14:textId="77777777" w:rsidR="006D71C4" w:rsidRPr="008B7EAA" w:rsidRDefault="0087429E">
      <w:pPr>
        <w:spacing w:after="50"/>
        <w:ind w:left="288"/>
        <w:rPr>
          <w:color w:val="auto"/>
          <w:lang w:val="es-ES"/>
        </w:rPr>
      </w:pPr>
      <w:r w:rsidRPr="008B7EAA">
        <w:rPr>
          <w:b/>
          <w:color w:val="auto"/>
          <w:sz w:val="20"/>
          <w:lang w:val="es-ES"/>
        </w:rPr>
        <w:lastRenderedPageBreak/>
        <w:t xml:space="preserve">•  </w:t>
      </w:r>
      <w:r w:rsidRPr="008B7EAA">
        <w:rPr>
          <w:color w:val="auto"/>
          <w:lang w:val="es-ES"/>
        </w:rPr>
        <w:t xml:space="preserve">Asistente de </w:t>
      </w:r>
      <w:proofErr w:type="spellStart"/>
      <w:r w:rsidRPr="008B7EAA">
        <w:rPr>
          <w:color w:val="auto"/>
          <w:lang w:val="es-ES"/>
        </w:rPr>
        <w:t>Checkout</w:t>
      </w:r>
      <w:proofErr w:type="spellEnd"/>
      <w:r w:rsidRPr="008B7EAA">
        <w:rPr>
          <w:color w:val="auto"/>
          <w:lang w:val="es-ES"/>
        </w:rPr>
        <w:t xml:space="preserve"> de pasos secuenciales: Selección de Entrega -&gt; Datos de Facturación -&gt; Pago -&gt; Confirmación.</w:t>
      </w:r>
    </w:p>
    <w:p w14:paraId="306D6AAC"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Validación final de inventario con bloqueo transaccional atómico antes de invocar la pasarela de cobro.</w:t>
      </w:r>
    </w:p>
    <w:p w14:paraId="70A20C84"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Descuento definitivo e inmediato del stock en la sucursal de despacho tras la confirmación exitosa del pago.</w:t>
      </w:r>
    </w:p>
    <w:p w14:paraId="13C7217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Generación de comprobante digital de venta en formato PDF descargable y envío automatizado al correo del cliente.</w:t>
      </w:r>
    </w:p>
    <w:p w14:paraId="595B68EF"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Consulta y seguimiento del estado de la orden en tiempo real por parte del cliente (Tracking).</w:t>
      </w:r>
    </w:p>
    <w:p w14:paraId="22D57417" w14:textId="77777777" w:rsidR="006D71C4" w:rsidRPr="008B7EAA" w:rsidRDefault="0087429E">
      <w:pPr>
        <w:spacing w:before="80" w:after="160"/>
        <w:jc w:val="center"/>
        <w:rPr>
          <w:color w:val="auto"/>
          <w:lang w:val="es-ES"/>
        </w:rPr>
      </w:pPr>
      <w:r w:rsidRPr="008B7EAA">
        <w:rPr>
          <w:color w:val="auto"/>
          <w:sz w:val="18"/>
          <w:lang w:val="es-ES"/>
        </w:rPr>
        <w:t>·  ·  ·  ·  ·  ·  ·  ·  ·  ·  ·  ·  ·  ·  ·  ·</w:t>
      </w:r>
    </w:p>
    <w:p w14:paraId="71D352F8"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1.5.1.13 Módulo M13: Punto de Venta Presencial (POS)</w:t>
      </w:r>
    </w:p>
    <w:p w14:paraId="5322F246" w14:textId="77777777" w:rsidR="006D71C4" w:rsidRPr="008B7EAA" w:rsidRDefault="0087429E">
      <w:pPr>
        <w:spacing w:after="100"/>
        <w:rPr>
          <w:color w:val="auto"/>
          <w:lang w:val="es-ES"/>
        </w:rPr>
      </w:pPr>
      <w:r w:rsidRPr="008B7EAA">
        <w:rPr>
          <w:b/>
          <w:color w:val="auto"/>
          <w:lang w:val="es-ES"/>
        </w:rPr>
        <w:t>Descripción General:</w:t>
      </w:r>
    </w:p>
    <w:p w14:paraId="7EB53CC5" w14:textId="77777777" w:rsidR="006D71C4" w:rsidRPr="008B7EAA" w:rsidRDefault="0087429E">
      <w:pPr>
        <w:spacing w:after="100"/>
        <w:rPr>
          <w:color w:val="auto"/>
          <w:lang w:val="es-ES"/>
        </w:rPr>
      </w:pPr>
      <w:r w:rsidRPr="008B7EAA">
        <w:rPr>
          <w:color w:val="auto"/>
          <w:lang w:val="es-ES"/>
        </w:rPr>
        <w:t>Módulo web operativo diseñado para los cajeros de las sucursales físicas. Optimizado para pantallas táctiles y teclado numérico rápido, permite registrar ventas directas de mostrador a clientes que acuden a la tienda, leer códigos de barras, asociar clientes registrados para otorgarles puntos o registrar ventas a clientes de paso (consumidor final), procesar cobros mixtos y emitir comprobantes de venta físicos de forma inmediata.</w:t>
      </w:r>
    </w:p>
    <w:p w14:paraId="09E94D80" w14:textId="77777777" w:rsidR="006D71C4" w:rsidRPr="008B7EAA" w:rsidRDefault="0087429E">
      <w:pPr>
        <w:spacing w:after="100"/>
        <w:rPr>
          <w:color w:val="auto"/>
          <w:lang w:val="es-ES"/>
        </w:rPr>
      </w:pPr>
      <w:r w:rsidRPr="008B7EAA">
        <w:rPr>
          <w:b/>
          <w:color w:val="auto"/>
          <w:lang w:val="es-ES"/>
        </w:rPr>
        <w:t>Datos principales:</w:t>
      </w:r>
    </w:p>
    <w:p w14:paraId="564EEBC2"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id_venta_pos</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2CB75D86"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id_sucursal</w:t>
      </w:r>
      <w:proofErr w:type="spellEnd"/>
      <w:r w:rsidRPr="008B7EAA">
        <w:rPr>
          <w:color w:val="auto"/>
          <w:lang w:val="es-ES"/>
        </w:rPr>
        <w:t xml:space="preserve">: Entero (FK hacia </w:t>
      </w:r>
      <w:r w:rsidRPr="008B7EAA">
        <w:rPr>
          <w:rFonts w:ascii="Consolas" w:hAnsi="Consolas"/>
          <w:b/>
          <w:color w:val="auto"/>
          <w:sz w:val="19"/>
          <w:lang w:val="es-ES"/>
        </w:rPr>
        <w:t>Sucursales</w:t>
      </w:r>
      <w:r w:rsidRPr="008B7EAA">
        <w:rPr>
          <w:color w:val="auto"/>
          <w:lang w:val="es-ES"/>
        </w:rPr>
        <w:t>).</w:t>
      </w:r>
    </w:p>
    <w:p w14:paraId="118BB4AD"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id_cajero</w:t>
      </w:r>
      <w:proofErr w:type="spellEnd"/>
      <w:r w:rsidRPr="008B7EAA">
        <w:rPr>
          <w:color w:val="auto"/>
          <w:lang w:val="es-ES"/>
        </w:rPr>
        <w:t xml:space="preserve">: Entero (FK hacia </w:t>
      </w:r>
      <w:r w:rsidRPr="008B7EAA">
        <w:rPr>
          <w:rFonts w:ascii="Consolas" w:hAnsi="Consolas"/>
          <w:b/>
          <w:color w:val="auto"/>
          <w:sz w:val="19"/>
          <w:lang w:val="es-ES"/>
        </w:rPr>
        <w:t>Usuarios</w:t>
      </w:r>
      <w:r w:rsidRPr="008B7EAA">
        <w:rPr>
          <w:color w:val="auto"/>
          <w:lang w:val="es-ES"/>
        </w:rPr>
        <w:t>).</w:t>
      </w:r>
    </w:p>
    <w:p w14:paraId="379EFFE7"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id_cliente</w:t>
      </w:r>
      <w:proofErr w:type="spellEnd"/>
      <w:r w:rsidRPr="008B7EAA">
        <w:rPr>
          <w:color w:val="auto"/>
          <w:lang w:val="es-ES"/>
        </w:rPr>
        <w:t xml:space="preserve">: Entero (FK hacia </w:t>
      </w:r>
      <w:r w:rsidRPr="008B7EAA">
        <w:rPr>
          <w:rFonts w:ascii="Consolas" w:hAnsi="Consolas"/>
          <w:b/>
          <w:color w:val="auto"/>
          <w:sz w:val="19"/>
          <w:lang w:val="es-ES"/>
        </w:rPr>
        <w:t>Clientes</w:t>
      </w:r>
      <w:r w:rsidRPr="008B7EAA">
        <w:rPr>
          <w:color w:val="auto"/>
          <w:lang w:val="es-ES"/>
        </w:rPr>
        <w:t>, o ID de "Cliente Casual / Consumidor Final").</w:t>
      </w:r>
    </w:p>
    <w:p w14:paraId="69CC1D74"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numero_ticket</w:t>
      </w:r>
      <w:proofErr w:type="spellEnd"/>
      <w:r w:rsidRPr="008B7EAA">
        <w:rPr>
          <w:color w:val="auto"/>
          <w:lang w:val="es-ES"/>
        </w:rPr>
        <w:t>: Cadena única consecutiva de la caja física.</w:t>
      </w:r>
    </w:p>
    <w:p w14:paraId="5692D17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metodo_pago_utilizado</w:t>
      </w:r>
      <w:proofErr w:type="spellEnd"/>
      <w:r w:rsidRPr="008B7EAA">
        <w:rPr>
          <w:color w:val="auto"/>
          <w:lang w:val="es-ES"/>
        </w:rPr>
        <w:t>: Enumerador (</w:t>
      </w:r>
      <w:r w:rsidRPr="008B7EAA">
        <w:rPr>
          <w:rFonts w:ascii="Consolas" w:hAnsi="Consolas"/>
          <w:b/>
          <w:color w:val="auto"/>
          <w:sz w:val="19"/>
          <w:lang w:val="es-ES"/>
        </w:rPr>
        <w:t>EFECTIVO</w:t>
      </w:r>
      <w:r w:rsidRPr="008B7EAA">
        <w:rPr>
          <w:color w:val="auto"/>
          <w:lang w:val="es-ES"/>
        </w:rPr>
        <w:t xml:space="preserve">, </w:t>
      </w:r>
      <w:r w:rsidRPr="008B7EAA">
        <w:rPr>
          <w:rFonts w:ascii="Consolas" w:hAnsi="Consolas"/>
          <w:b/>
          <w:color w:val="auto"/>
          <w:sz w:val="19"/>
          <w:lang w:val="es-ES"/>
        </w:rPr>
        <w:t>TARJETA_DEBITO</w:t>
      </w:r>
      <w:r w:rsidRPr="008B7EAA">
        <w:rPr>
          <w:color w:val="auto"/>
          <w:lang w:val="es-ES"/>
        </w:rPr>
        <w:t xml:space="preserve">, </w:t>
      </w:r>
      <w:r w:rsidRPr="008B7EAA">
        <w:rPr>
          <w:rFonts w:ascii="Consolas" w:hAnsi="Consolas"/>
          <w:b/>
          <w:color w:val="auto"/>
          <w:sz w:val="19"/>
          <w:lang w:val="es-ES"/>
        </w:rPr>
        <w:t>TARJETA_CREDITO</w:t>
      </w:r>
      <w:r w:rsidRPr="008B7EAA">
        <w:rPr>
          <w:color w:val="auto"/>
          <w:lang w:val="es-ES"/>
        </w:rPr>
        <w:t xml:space="preserve">, </w:t>
      </w:r>
      <w:r w:rsidRPr="008B7EAA">
        <w:rPr>
          <w:rFonts w:ascii="Consolas" w:hAnsi="Consolas"/>
          <w:b/>
          <w:color w:val="auto"/>
          <w:sz w:val="19"/>
          <w:lang w:val="es-ES"/>
        </w:rPr>
        <w:t>QR_SIMPLE</w:t>
      </w:r>
      <w:r w:rsidRPr="008B7EAA">
        <w:rPr>
          <w:color w:val="auto"/>
          <w:lang w:val="es-ES"/>
        </w:rPr>
        <w:t xml:space="preserve">, </w:t>
      </w:r>
      <w:r w:rsidRPr="008B7EAA">
        <w:rPr>
          <w:rFonts w:ascii="Consolas" w:hAnsi="Consolas"/>
          <w:b/>
          <w:color w:val="auto"/>
          <w:sz w:val="19"/>
          <w:lang w:val="es-ES"/>
        </w:rPr>
        <w:t>PAGO_MIXTO</w:t>
      </w:r>
      <w:r w:rsidRPr="008B7EAA">
        <w:rPr>
          <w:color w:val="auto"/>
          <w:lang w:val="es-ES"/>
        </w:rPr>
        <w:t>).</w:t>
      </w:r>
    </w:p>
    <w:p w14:paraId="597BAD42"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monto_recibido</w:t>
      </w:r>
      <w:proofErr w:type="spellEnd"/>
      <w:r w:rsidRPr="008B7EAA">
        <w:rPr>
          <w:color w:val="auto"/>
          <w:lang w:val="es-ES"/>
        </w:rPr>
        <w:t xml:space="preserve"> y </w:t>
      </w:r>
      <w:proofErr w:type="spellStart"/>
      <w:r w:rsidRPr="008B7EAA">
        <w:rPr>
          <w:rFonts w:ascii="Consolas" w:hAnsi="Consolas"/>
          <w:b/>
          <w:color w:val="auto"/>
          <w:sz w:val="19"/>
          <w:lang w:val="es-ES"/>
        </w:rPr>
        <w:t>monto_cambio</w:t>
      </w:r>
      <w:proofErr w:type="spellEnd"/>
      <w:r w:rsidRPr="008B7EAA">
        <w:rPr>
          <w:color w:val="auto"/>
          <w:lang w:val="es-ES"/>
        </w:rPr>
        <w:t>: Decimales para transacciones en efectivo.</w:t>
      </w:r>
    </w:p>
    <w:p w14:paraId="78B298B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total_venta</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10,2).</w:t>
      </w:r>
    </w:p>
    <w:p w14:paraId="76987E5D"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fecha_hora_transaccion</w:t>
      </w:r>
      <w:proofErr w:type="spellEnd"/>
      <w:r w:rsidRPr="008B7EAA">
        <w:rPr>
          <w:color w:val="auto"/>
          <w:lang w:val="es-ES"/>
        </w:rPr>
        <w:t xml:space="preserve">: </w:t>
      </w:r>
      <w:proofErr w:type="spellStart"/>
      <w:r w:rsidRPr="008B7EAA">
        <w:rPr>
          <w:color w:val="auto"/>
          <w:lang w:val="es-ES"/>
        </w:rPr>
        <w:t>Timestamp</w:t>
      </w:r>
      <w:proofErr w:type="spellEnd"/>
      <w:r w:rsidRPr="008B7EAA">
        <w:rPr>
          <w:color w:val="auto"/>
          <w:lang w:val="es-ES"/>
        </w:rPr>
        <w:t xml:space="preserve"> de emisión en caja.</w:t>
      </w:r>
    </w:p>
    <w:p w14:paraId="53349B50" w14:textId="77777777" w:rsidR="006D71C4" w:rsidRPr="008B7EAA" w:rsidRDefault="0087429E">
      <w:pPr>
        <w:spacing w:after="100"/>
        <w:rPr>
          <w:color w:val="auto"/>
          <w:lang w:val="es-ES"/>
        </w:rPr>
      </w:pPr>
      <w:r w:rsidRPr="008B7EAA">
        <w:rPr>
          <w:b/>
          <w:color w:val="auto"/>
          <w:lang w:val="es-ES"/>
        </w:rPr>
        <w:t>Funcionalidades clave:</w:t>
      </w:r>
    </w:p>
    <w:p w14:paraId="24372AB3"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Búsqueda veloz de prendas mediante lectura de código de barras o teclado predictivo por SKU.</w:t>
      </w:r>
    </w:p>
    <w:p w14:paraId="736DD84F"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Conversión inmediata de una reserva física previa en una venta POS definitiva con un solo clic.</w:t>
      </w:r>
    </w:p>
    <w:p w14:paraId="5810533F"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Registro de ventas con identificación de cliente para asignación de puntos de fidelización o emisión a consumidor final.</w:t>
      </w:r>
    </w:p>
    <w:p w14:paraId="05567E2B"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Soporte para cobros combinados o fraccionados (ej. parte en efectivo y parte con código QR o tarjeta).</w:t>
      </w:r>
    </w:p>
    <w:p w14:paraId="6232E8C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Actualización en tiempo real del inventario físico de la sucursal y registro del movimiento contable en caja.</w:t>
      </w:r>
    </w:p>
    <w:p w14:paraId="5618D3C3"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Cierre y arqueo de caja por turno de trabajo con consolidación de ventas por método de pago.</w:t>
      </w:r>
    </w:p>
    <w:p w14:paraId="1180C5E5" w14:textId="77777777" w:rsidR="006D71C4" w:rsidRPr="008B7EAA" w:rsidRDefault="0087429E">
      <w:pPr>
        <w:spacing w:before="80" w:after="160"/>
        <w:jc w:val="center"/>
        <w:rPr>
          <w:color w:val="auto"/>
          <w:lang w:val="es-ES"/>
        </w:rPr>
      </w:pPr>
      <w:r w:rsidRPr="008B7EAA">
        <w:rPr>
          <w:color w:val="auto"/>
          <w:sz w:val="18"/>
          <w:lang w:val="es-ES"/>
        </w:rPr>
        <w:t>·  ·  ·  ·  ·  ·  ·  ·  ·  ·  ·  ·  ·  ·  ·  ·</w:t>
      </w:r>
    </w:p>
    <w:p w14:paraId="1434A4CE"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lastRenderedPageBreak/>
        <w:t>1.5.1.14 Módulo M14: Pasarela de Pagos Electrónicos (</w:t>
      </w:r>
      <w:proofErr w:type="spellStart"/>
      <w:r w:rsidRPr="008B7EAA">
        <w:rPr>
          <w:rFonts w:ascii="Arial" w:hAnsi="Arial"/>
          <w:i w:val="0"/>
          <w:iCs w:val="0"/>
          <w:color w:val="auto"/>
          <w:lang w:val="es-ES"/>
        </w:rPr>
        <w:t>Stripe</w:t>
      </w:r>
      <w:proofErr w:type="spellEnd"/>
      <w:r w:rsidRPr="008B7EAA">
        <w:rPr>
          <w:rFonts w:ascii="Arial" w:hAnsi="Arial"/>
          <w:i w:val="0"/>
          <w:iCs w:val="0"/>
          <w:color w:val="auto"/>
          <w:lang w:val="es-ES"/>
        </w:rPr>
        <w:t xml:space="preserve"> / PayPal)</w:t>
      </w:r>
    </w:p>
    <w:p w14:paraId="42A338AB" w14:textId="77777777" w:rsidR="006D71C4" w:rsidRPr="008B7EAA" w:rsidRDefault="0087429E">
      <w:pPr>
        <w:spacing w:after="100"/>
        <w:rPr>
          <w:color w:val="auto"/>
          <w:lang w:val="es-ES"/>
        </w:rPr>
      </w:pPr>
      <w:r w:rsidRPr="008B7EAA">
        <w:rPr>
          <w:b/>
          <w:color w:val="auto"/>
          <w:lang w:val="es-ES"/>
        </w:rPr>
        <w:t>Descripción General:</w:t>
      </w:r>
    </w:p>
    <w:p w14:paraId="0AC1DD0E" w14:textId="77777777" w:rsidR="006D71C4" w:rsidRPr="008B7EAA" w:rsidRDefault="0087429E">
      <w:pPr>
        <w:spacing w:after="100"/>
        <w:rPr>
          <w:color w:val="auto"/>
          <w:lang w:val="es-ES"/>
        </w:rPr>
      </w:pPr>
      <w:r w:rsidRPr="008B7EAA">
        <w:rPr>
          <w:color w:val="auto"/>
          <w:lang w:val="es-ES"/>
        </w:rPr>
        <w:t xml:space="preserve">Proporciona la infraestructura de cobro digital para ventas en línea, integrando </w:t>
      </w:r>
      <w:proofErr w:type="spellStart"/>
      <w:r w:rsidRPr="008B7EAA">
        <w:rPr>
          <w:color w:val="auto"/>
          <w:lang w:val="es-ES"/>
        </w:rPr>
        <w:t>APIs</w:t>
      </w:r>
      <w:proofErr w:type="spellEnd"/>
      <w:r w:rsidRPr="008B7EAA">
        <w:rPr>
          <w:color w:val="auto"/>
          <w:lang w:val="es-ES"/>
        </w:rPr>
        <w:t xml:space="preserve"> estandarizadas de pasarelas internacionales de pago (</w:t>
      </w:r>
      <w:proofErr w:type="spellStart"/>
      <w:r w:rsidRPr="008B7EAA">
        <w:rPr>
          <w:color w:val="auto"/>
          <w:lang w:val="es-ES"/>
        </w:rPr>
        <w:t>Stripe</w:t>
      </w:r>
      <w:proofErr w:type="spellEnd"/>
      <w:r w:rsidRPr="008B7EAA">
        <w:rPr>
          <w:color w:val="auto"/>
          <w:lang w:val="es-ES"/>
        </w:rPr>
        <w:t xml:space="preserve"> y PayPal) operando en entornos de prueba (Sandbox) conforme a las restricciones del examen. Garantiza el cumplimiento de normativas de seguridad PCI-DSS mediante </w:t>
      </w:r>
      <w:proofErr w:type="spellStart"/>
      <w:r w:rsidRPr="008B7EAA">
        <w:rPr>
          <w:color w:val="auto"/>
          <w:lang w:val="es-ES"/>
        </w:rPr>
        <w:t>tokenización</w:t>
      </w:r>
      <w:proofErr w:type="spellEnd"/>
      <w:r w:rsidRPr="008B7EAA">
        <w:rPr>
          <w:color w:val="auto"/>
          <w:lang w:val="es-ES"/>
        </w:rPr>
        <w:t xml:space="preserve"> de tarjetas (evitando el almacenamiento de datos sensibles de tarjetas en la base de datos propia) y gestión asíncrona de eventos de pago vía </w:t>
      </w:r>
      <w:proofErr w:type="spellStart"/>
      <w:r w:rsidRPr="008B7EAA">
        <w:rPr>
          <w:color w:val="auto"/>
          <w:lang w:val="es-ES"/>
        </w:rPr>
        <w:t>Webhooks</w:t>
      </w:r>
      <w:proofErr w:type="spellEnd"/>
      <w:r w:rsidRPr="008B7EAA">
        <w:rPr>
          <w:color w:val="auto"/>
          <w:lang w:val="es-ES"/>
        </w:rPr>
        <w:t>.</w:t>
      </w:r>
    </w:p>
    <w:p w14:paraId="4A4A08E6" w14:textId="77777777" w:rsidR="006D71C4" w:rsidRPr="008B7EAA" w:rsidRDefault="0087429E">
      <w:pPr>
        <w:spacing w:after="100"/>
        <w:rPr>
          <w:color w:val="auto"/>
          <w:lang w:val="es-ES"/>
        </w:rPr>
      </w:pPr>
      <w:r w:rsidRPr="008B7EAA">
        <w:rPr>
          <w:b/>
          <w:color w:val="auto"/>
          <w:lang w:val="es-ES"/>
        </w:rPr>
        <w:t>Datos principales:</w:t>
      </w:r>
    </w:p>
    <w:p w14:paraId="15443CD8"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id_transaccion</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75DEE36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pasarela</w:t>
      </w:r>
      <w:r w:rsidRPr="008B7EAA">
        <w:rPr>
          <w:color w:val="auto"/>
          <w:lang w:val="es-ES"/>
        </w:rPr>
        <w:t>: Enumerador (</w:t>
      </w:r>
      <w:r w:rsidRPr="008B7EAA">
        <w:rPr>
          <w:rFonts w:ascii="Consolas" w:hAnsi="Consolas"/>
          <w:b/>
          <w:color w:val="auto"/>
          <w:sz w:val="19"/>
          <w:lang w:val="es-ES"/>
        </w:rPr>
        <w:t>STRIPE</w:t>
      </w:r>
      <w:r w:rsidRPr="008B7EAA">
        <w:rPr>
          <w:color w:val="auto"/>
          <w:lang w:val="es-ES"/>
        </w:rPr>
        <w:t xml:space="preserve">, </w:t>
      </w:r>
      <w:r w:rsidRPr="008B7EAA">
        <w:rPr>
          <w:rFonts w:ascii="Consolas" w:hAnsi="Consolas"/>
          <w:b/>
          <w:color w:val="auto"/>
          <w:sz w:val="19"/>
          <w:lang w:val="es-ES"/>
        </w:rPr>
        <w:t>PAYPAL</w:t>
      </w:r>
      <w:r w:rsidRPr="008B7EAA">
        <w:rPr>
          <w:color w:val="auto"/>
          <w:lang w:val="es-ES"/>
        </w:rPr>
        <w:t>).</w:t>
      </w:r>
    </w:p>
    <w:p w14:paraId="02C73526"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payment_intent_id</w:t>
      </w:r>
      <w:proofErr w:type="spellEnd"/>
      <w:r w:rsidRPr="008B7EAA">
        <w:rPr>
          <w:color w:val="auto"/>
          <w:lang w:val="es-ES"/>
        </w:rPr>
        <w:t xml:space="preserve">: Identificador único de cobro devuelto por la pasarela (ej. </w:t>
      </w:r>
      <w:r w:rsidRPr="008B7EAA">
        <w:rPr>
          <w:rFonts w:ascii="Consolas" w:hAnsi="Consolas"/>
          <w:b/>
          <w:color w:val="auto"/>
          <w:sz w:val="19"/>
          <w:lang w:val="es-ES"/>
        </w:rPr>
        <w:t>pi_3MtwLwLkdIwHu7ix28a3tqPa</w:t>
      </w:r>
      <w:r w:rsidRPr="008B7EAA">
        <w:rPr>
          <w:color w:val="auto"/>
          <w:lang w:val="es-ES"/>
        </w:rPr>
        <w:t>).</w:t>
      </w:r>
    </w:p>
    <w:p w14:paraId="2F4EABFA"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cliente_pasarela_id</w:t>
      </w:r>
      <w:proofErr w:type="spellEnd"/>
      <w:r w:rsidRPr="008B7EAA">
        <w:rPr>
          <w:color w:val="auto"/>
          <w:lang w:val="es-ES"/>
        </w:rPr>
        <w:t>: Identificador de cliente generado en el proveedor de pago.</w:t>
      </w:r>
    </w:p>
    <w:p w14:paraId="7828600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monto_transaccion</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10,2).</w:t>
      </w:r>
    </w:p>
    <w:p w14:paraId="3FF7CA1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rFonts w:ascii="Consolas" w:hAnsi="Consolas"/>
          <w:b/>
          <w:color w:val="auto"/>
          <w:sz w:val="19"/>
          <w:lang w:val="es-ES"/>
        </w:rPr>
        <w:t>moneda</w:t>
      </w:r>
      <w:r w:rsidRPr="008B7EAA">
        <w:rPr>
          <w:color w:val="auto"/>
          <w:lang w:val="es-ES"/>
        </w:rPr>
        <w:t>: Cadena ISO (</w:t>
      </w:r>
      <w:r w:rsidRPr="008B7EAA">
        <w:rPr>
          <w:rFonts w:ascii="Consolas" w:hAnsi="Consolas"/>
          <w:b/>
          <w:color w:val="auto"/>
          <w:sz w:val="19"/>
          <w:lang w:val="es-ES"/>
        </w:rPr>
        <w:t>USD</w:t>
      </w:r>
      <w:r w:rsidRPr="008B7EAA">
        <w:rPr>
          <w:color w:val="auto"/>
          <w:lang w:val="es-ES"/>
        </w:rPr>
        <w:t xml:space="preserve">, </w:t>
      </w:r>
      <w:r w:rsidRPr="008B7EAA">
        <w:rPr>
          <w:rFonts w:ascii="Consolas" w:hAnsi="Consolas"/>
          <w:b/>
          <w:color w:val="auto"/>
          <w:sz w:val="19"/>
          <w:lang w:val="es-ES"/>
        </w:rPr>
        <w:t>BOB</w:t>
      </w:r>
      <w:r w:rsidRPr="008B7EAA">
        <w:rPr>
          <w:color w:val="auto"/>
          <w:lang w:val="es-ES"/>
        </w:rPr>
        <w:t>).</w:t>
      </w:r>
    </w:p>
    <w:p w14:paraId="201102B7"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estado_pago</w:t>
      </w:r>
      <w:proofErr w:type="spellEnd"/>
      <w:r w:rsidRPr="008B7EAA">
        <w:rPr>
          <w:color w:val="auto"/>
          <w:lang w:val="es-ES"/>
        </w:rPr>
        <w:t>: Enumerador (</w:t>
      </w:r>
      <w:r w:rsidRPr="008B7EAA">
        <w:rPr>
          <w:rFonts w:ascii="Consolas" w:hAnsi="Consolas"/>
          <w:b/>
          <w:color w:val="auto"/>
          <w:sz w:val="19"/>
          <w:lang w:val="es-ES"/>
        </w:rPr>
        <w:t>INICIADO</w:t>
      </w:r>
      <w:r w:rsidRPr="008B7EAA">
        <w:rPr>
          <w:color w:val="auto"/>
          <w:lang w:val="es-ES"/>
        </w:rPr>
        <w:t xml:space="preserve">, </w:t>
      </w:r>
      <w:r w:rsidRPr="008B7EAA">
        <w:rPr>
          <w:rFonts w:ascii="Consolas" w:hAnsi="Consolas"/>
          <w:b/>
          <w:color w:val="auto"/>
          <w:sz w:val="19"/>
          <w:lang w:val="es-ES"/>
        </w:rPr>
        <w:t>REQUIERE_ACCION_3DS</w:t>
      </w:r>
      <w:r w:rsidRPr="008B7EAA">
        <w:rPr>
          <w:color w:val="auto"/>
          <w:lang w:val="es-ES"/>
        </w:rPr>
        <w:t xml:space="preserve">, </w:t>
      </w:r>
      <w:r w:rsidRPr="008B7EAA">
        <w:rPr>
          <w:rFonts w:ascii="Consolas" w:hAnsi="Consolas"/>
          <w:b/>
          <w:color w:val="auto"/>
          <w:sz w:val="19"/>
          <w:lang w:val="es-ES"/>
        </w:rPr>
        <w:t>APROBADO</w:t>
      </w:r>
      <w:r w:rsidRPr="008B7EAA">
        <w:rPr>
          <w:color w:val="auto"/>
          <w:lang w:val="es-ES"/>
        </w:rPr>
        <w:t xml:space="preserve">, </w:t>
      </w:r>
      <w:r w:rsidRPr="008B7EAA">
        <w:rPr>
          <w:rFonts w:ascii="Consolas" w:hAnsi="Consolas"/>
          <w:b/>
          <w:color w:val="auto"/>
          <w:sz w:val="19"/>
          <w:lang w:val="es-ES"/>
        </w:rPr>
        <w:t>RECHAZADO</w:t>
      </w:r>
      <w:r w:rsidRPr="008B7EAA">
        <w:rPr>
          <w:color w:val="auto"/>
          <w:lang w:val="es-ES"/>
        </w:rPr>
        <w:t xml:space="preserve">, </w:t>
      </w:r>
      <w:r w:rsidRPr="008B7EAA">
        <w:rPr>
          <w:rFonts w:ascii="Consolas" w:hAnsi="Consolas"/>
          <w:b/>
          <w:color w:val="auto"/>
          <w:sz w:val="19"/>
          <w:lang w:val="es-ES"/>
        </w:rPr>
        <w:t>REEMBOLSADO</w:t>
      </w:r>
      <w:r w:rsidRPr="008B7EAA">
        <w:rPr>
          <w:color w:val="auto"/>
          <w:lang w:val="es-ES"/>
        </w:rPr>
        <w:t>).</w:t>
      </w:r>
    </w:p>
    <w:p w14:paraId="47A1F3F5"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payload_webhook</w:t>
      </w:r>
      <w:proofErr w:type="spellEnd"/>
      <w:r w:rsidRPr="008B7EAA">
        <w:rPr>
          <w:color w:val="auto"/>
          <w:lang w:val="es-ES"/>
        </w:rPr>
        <w:t>: Registro JSON de la respuesta asíncrona recibida del servidor de pagos.</w:t>
      </w:r>
    </w:p>
    <w:p w14:paraId="2B18D0CD"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fecha_creacion</w:t>
      </w:r>
      <w:proofErr w:type="spellEnd"/>
      <w:r w:rsidRPr="008B7EAA">
        <w:rPr>
          <w:color w:val="auto"/>
          <w:lang w:val="es-ES"/>
        </w:rPr>
        <w:t xml:space="preserve">: </w:t>
      </w:r>
      <w:proofErr w:type="spellStart"/>
      <w:r w:rsidRPr="008B7EAA">
        <w:rPr>
          <w:color w:val="auto"/>
          <w:lang w:val="es-ES"/>
        </w:rPr>
        <w:t>Timestamp</w:t>
      </w:r>
      <w:proofErr w:type="spellEnd"/>
      <w:r w:rsidRPr="008B7EAA">
        <w:rPr>
          <w:color w:val="auto"/>
          <w:lang w:val="es-ES"/>
        </w:rPr>
        <w:t>.</w:t>
      </w:r>
    </w:p>
    <w:p w14:paraId="720F174B" w14:textId="77777777" w:rsidR="006D71C4" w:rsidRPr="008B7EAA" w:rsidRDefault="0087429E">
      <w:pPr>
        <w:spacing w:after="100"/>
        <w:rPr>
          <w:color w:val="auto"/>
          <w:lang w:val="es-ES"/>
        </w:rPr>
      </w:pPr>
      <w:r w:rsidRPr="008B7EAA">
        <w:rPr>
          <w:b/>
          <w:color w:val="auto"/>
          <w:lang w:val="es-ES"/>
        </w:rPr>
        <w:t>Funcionalidades clave:</w:t>
      </w:r>
    </w:p>
    <w:p w14:paraId="47FD9BBF"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Creación de intenciones de pago (</w:t>
      </w:r>
      <w:proofErr w:type="spellStart"/>
      <w:r w:rsidRPr="008B7EAA">
        <w:rPr>
          <w:color w:val="auto"/>
          <w:lang w:val="es-ES"/>
        </w:rPr>
        <w:t>PaymentIntents</w:t>
      </w:r>
      <w:proofErr w:type="spellEnd"/>
      <w:r w:rsidRPr="008B7EAA">
        <w:rPr>
          <w:color w:val="auto"/>
          <w:lang w:val="es-ES"/>
        </w:rPr>
        <w:t xml:space="preserve">) seguras con verificación 3D </w:t>
      </w:r>
      <w:proofErr w:type="spellStart"/>
      <w:r w:rsidRPr="008B7EAA">
        <w:rPr>
          <w:color w:val="auto"/>
          <w:lang w:val="es-ES"/>
        </w:rPr>
        <w:t>Secure</w:t>
      </w:r>
      <w:proofErr w:type="spellEnd"/>
      <w:r w:rsidRPr="008B7EAA">
        <w:rPr>
          <w:color w:val="auto"/>
          <w:lang w:val="es-ES"/>
        </w:rPr>
        <w:t xml:space="preserve"> contra fraudes.</w:t>
      </w:r>
    </w:p>
    <w:p w14:paraId="674CBFD5"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Renderizado de componentes seguros de captura de tarjeta (</w:t>
      </w:r>
      <w:proofErr w:type="spellStart"/>
      <w:r w:rsidRPr="008B7EAA">
        <w:rPr>
          <w:color w:val="auto"/>
          <w:lang w:val="es-ES"/>
        </w:rPr>
        <w:t>Stripe</w:t>
      </w:r>
      <w:proofErr w:type="spellEnd"/>
      <w:r w:rsidRPr="008B7EAA">
        <w:rPr>
          <w:color w:val="auto"/>
          <w:lang w:val="es-ES"/>
        </w:rPr>
        <w:t xml:space="preserve"> </w:t>
      </w:r>
      <w:proofErr w:type="spellStart"/>
      <w:r w:rsidRPr="008B7EAA">
        <w:rPr>
          <w:color w:val="auto"/>
          <w:lang w:val="es-ES"/>
        </w:rPr>
        <w:t>Elements</w:t>
      </w:r>
      <w:proofErr w:type="spellEnd"/>
      <w:r w:rsidRPr="008B7EAA">
        <w:rPr>
          <w:color w:val="auto"/>
          <w:lang w:val="es-ES"/>
        </w:rPr>
        <w:t xml:space="preserve"> / Botones SDK de PayPal).</w:t>
      </w:r>
    </w:p>
    <w:p w14:paraId="0668393B"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 xml:space="preserve">Procesamiento y validación criptográfica de firmas de eventos </w:t>
      </w:r>
      <w:proofErr w:type="spellStart"/>
      <w:r w:rsidRPr="008B7EAA">
        <w:rPr>
          <w:color w:val="auto"/>
          <w:lang w:val="es-ES"/>
        </w:rPr>
        <w:t>Webhook</w:t>
      </w:r>
      <w:proofErr w:type="spellEnd"/>
      <w:r w:rsidRPr="008B7EAA">
        <w:rPr>
          <w:color w:val="auto"/>
          <w:lang w:val="es-ES"/>
        </w:rPr>
        <w:t xml:space="preserve"> para confirmar pagos en segundo plano.</w:t>
      </w:r>
    </w:p>
    <w:p w14:paraId="676840A8"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Manejo de reintentos y notificaciones de error ante transacciones denegadas o fondos insuficientes.</w:t>
      </w:r>
    </w:p>
    <w:p w14:paraId="25855E0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Soporte para reembolsos directos hacia la pasarela en caso de cancelaciones autorizadas.</w:t>
      </w:r>
    </w:p>
    <w:p w14:paraId="0874E2BA" w14:textId="77777777" w:rsidR="006D71C4" w:rsidRPr="008B7EAA" w:rsidRDefault="0087429E">
      <w:pPr>
        <w:spacing w:before="80" w:after="160"/>
        <w:jc w:val="center"/>
        <w:rPr>
          <w:color w:val="auto"/>
          <w:lang w:val="es-ES"/>
        </w:rPr>
      </w:pPr>
      <w:r w:rsidRPr="008B7EAA">
        <w:rPr>
          <w:color w:val="auto"/>
          <w:sz w:val="18"/>
          <w:lang w:val="es-ES"/>
        </w:rPr>
        <w:t>·  ·  ·  ·  ·  ·  ·  ·  ·  ·  ·  ·  ·  ·  ·  ·</w:t>
      </w:r>
    </w:p>
    <w:p w14:paraId="072AA52F"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1.5.1.15 Módulo M15: Gestión de Tipos y Métodos de Pago</w:t>
      </w:r>
    </w:p>
    <w:p w14:paraId="0A0FA49D" w14:textId="77777777" w:rsidR="006D71C4" w:rsidRPr="008B7EAA" w:rsidRDefault="0087429E">
      <w:pPr>
        <w:spacing w:after="100"/>
        <w:rPr>
          <w:color w:val="auto"/>
          <w:lang w:val="es-ES"/>
        </w:rPr>
      </w:pPr>
      <w:r w:rsidRPr="008B7EAA">
        <w:rPr>
          <w:b/>
          <w:color w:val="auto"/>
          <w:lang w:val="es-ES"/>
        </w:rPr>
        <w:t>Descripción General:</w:t>
      </w:r>
    </w:p>
    <w:p w14:paraId="152AD8C7" w14:textId="77777777" w:rsidR="006D71C4" w:rsidRPr="008B7EAA" w:rsidRDefault="0087429E">
      <w:pPr>
        <w:spacing w:after="100"/>
        <w:rPr>
          <w:color w:val="auto"/>
          <w:lang w:val="es-ES"/>
        </w:rPr>
      </w:pPr>
      <w:r w:rsidRPr="008B7EAA">
        <w:rPr>
          <w:color w:val="auto"/>
          <w:lang w:val="es-ES"/>
        </w:rPr>
        <w:t xml:space="preserve">Centraliza la administración de los diferentes medios de pago admitidos en </w:t>
      </w:r>
      <w:proofErr w:type="spellStart"/>
      <w:r w:rsidRPr="008B7EAA">
        <w:rPr>
          <w:color w:val="auto"/>
          <w:lang w:val="es-ES"/>
        </w:rPr>
        <w:t>FashionStore</w:t>
      </w:r>
      <w:proofErr w:type="spellEnd"/>
      <w:r w:rsidRPr="008B7EAA">
        <w:rPr>
          <w:color w:val="auto"/>
          <w:lang w:val="es-ES"/>
        </w:rPr>
        <w:t xml:space="preserve"> tanto para ventas presenciales en tiendas físicas como para compras en los canales digitales. Controla los parámetros operativos, recargos, comisiones, cuentas bancarias de destino y la habilitación del mecanismo de pago por Código QR Interoperable (norma BCB / QR Simple), garantizando el cuadre de ingresos y la conciliación contable.</w:t>
      </w:r>
    </w:p>
    <w:p w14:paraId="27CB178C" w14:textId="77777777" w:rsidR="006D71C4" w:rsidRPr="008B7EAA" w:rsidRDefault="0087429E">
      <w:pPr>
        <w:spacing w:after="100"/>
        <w:rPr>
          <w:color w:val="auto"/>
          <w:lang w:val="es-ES"/>
        </w:rPr>
      </w:pPr>
      <w:r w:rsidRPr="008B7EAA">
        <w:rPr>
          <w:b/>
          <w:color w:val="auto"/>
          <w:lang w:val="es-ES"/>
        </w:rPr>
        <w:t>Datos principales:</w:t>
      </w:r>
    </w:p>
    <w:p w14:paraId="355313C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id_tipo_pago</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4F2987F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nombre_medio</w:t>
      </w:r>
      <w:proofErr w:type="spellEnd"/>
      <w:r w:rsidRPr="008B7EAA">
        <w:rPr>
          <w:color w:val="auto"/>
          <w:lang w:val="es-ES"/>
        </w:rPr>
        <w:t>: Cadena alfanumérica (</w:t>
      </w:r>
      <w:r w:rsidRPr="008B7EAA">
        <w:rPr>
          <w:rFonts w:ascii="Consolas" w:hAnsi="Consolas"/>
          <w:b/>
          <w:color w:val="auto"/>
          <w:sz w:val="19"/>
          <w:lang w:val="es-ES"/>
        </w:rPr>
        <w:t>EFECTIVO</w:t>
      </w:r>
      <w:r w:rsidRPr="008B7EAA">
        <w:rPr>
          <w:color w:val="auto"/>
          <w:lang w:val="es-ES"/>
        </w:rPr>
        <w:t xml:space="preserve">, </w:t>
      </w:r>
      <w:r w:rsidRPr="008B7EAA">
        <w:rPr>
          <w:rFonts w:ascii="Consolas" w:hAnsi="Consolas"/>
          <w:b/>
          <w:color w:val="auto"/>
          <w:sz w:val="19"/>
          <w:lang w:val="es-ES"/>
        </w:rPr>
        <w:t>TARJETA_LOCAL</w:t>
      </w:r>
      <w:r w:rsidRPr="008B7EAA">
        <w:rPr>
          <w:color w:val="auto"/>
          <w:lang w:val="es-ES"/>
        </w:rPr>
        <w:t xml:space="preserve">, </w:t>
      </w:r>
      <w:r w:rsidRPr="008B7EAA">
        <w:rPr>
          <w:rFonts w:ascii="Consolas" w:hAnsi="Consolas"/>
          <w:b/>
          <w:color w:val="auto"/>
          <w:sz w:val="19"/>
          <w:lang w:val="es-ES"/>
        </w:rPr>
        <w:t>QR_SIMPLE</w:t>
      </w:r>
      <w:r w:rsidRPr="008B7EAA">
        <w:rPr>
          <w:color w:val="auto"/>
          <w:lang w:val="es-ES"/>
        </w:rPr>
        <w:t xml:space="preserve">, </w:t>
      </w:r>
      <w:r w:rsidRPr="008B7EAA">
        <w:rPr>
          <w:rFonts w:ascii="Consolas" w:hAnsi="Consolas"/>
          <w:b/>
          <w:color w:val="auto"/>
          <w:sz w:val="19"/>
          <w:lang w:val="es-ES"/>
        </w:rPr>
        <w:t>TRANSFERENCIA</w:t>
      </w:r>
      <w:r w:rsidRPr="008B7EAA">
        <w:rPr>
          <w:color w:val="auto"/>
          <w:lang w:val="es-ES"/>
        </w:rPr>
        <w:t xml:space="preserve">, </w:t>
      </w:r>
      <w:r w:rsidRPr="008B7EAA">
        <w:rPr>
          <w:rFonts w:ascii="Consolas" w:hAnsi="Consolas"/>
          <w:b/>
          <w:color w:val="auto"/>
          <w:sz w:val="19"/>
          <w:lang w:val="es-ES"/>
        </w:rPr>
        <w:t>STRIPE_INTERNACIONAL</w:t>
      </w:r>
      <w:r w:rsidRPr="008B7EAA">
        <w:rPr>
          <w:color w:val="auto"/>
          <w:lang w:val="es-ES"/>
        </w:rPr>
        <w:t xml:space="preserve">, </w:t>
      </w:r>
      <w:r w:rsidRPr="008B7EAA">
        <w:rPr>
          <w:rFonts w:ascii="Consolas" w:hAnsi="Consolas"/>
          <w:b/>
          <w:color w:val="auto"/>
          <w:sz w:val="19"/>
          <w:lang w:val="es-ES"/>
        </w:rPr>
        <w:t>PAYPAL</w:t>
      </w:r>
      <w:r w:rsidRPr="008B7EAA">
        <w:rPr>
          <w:color w:val="auto"/>
          <w:lang w:val="es-ES"/>
        </w:rPr>
        <w:t>).</w:t>
      </w:r>
    </w:p>
    <w:p w14:paraId="0750DE34" w14:textId="77777777" w:rsidR="006D71C4" w:rsidRPr="008B7EAA" w:rsidRDefault="0087429E">
      <w:pPr>
        <w:spacing w:after="50"/>
        <w:ind w:left="288"/>
        <w:rPr>
          <w:color w:val="auto"/>
          <w:lang w:val="es-ES"/>
        </w:rPr>
      </w:pPr>
      <w:r w:rsidRPr="008B7EAA">
        <w:rPr>
          <w:b/>
          <w:color w:val="auto"/>
          <w:sz w:val="20"/>
          <w:lang w:val="es-ES"/>
        </w:rPr>
        <w:lastRenderedPageBreak/>
        <w:t xml:space="preserve">•  </w:t>
      </w:r>
      <w:proofErr w:type="spellStart"/>
      <w:r w:rsidRPr="008B7EAA">
        <w:rPr>
          <w:rFonts w:ascii="Consolas" w:hAnsi="Consolas"/>
          <w:b/>
          <w:color w:val="auto"/>
          <w:sz w:val="19"/>
          <w:lang w:val="es-ES"/>
        </w:rPr>
        <w:t>canal_aplicable</w:t>
      </w:r>
      <w:proofErr w:type="spellEnd"/>
      <w:r w:rsidRPr="008B7EAA">
        <w:rPr>
          <w:color w:val="auto"/>
          <w:lang w:val="es-ES"/>
        </w:rPr>
        <w:t>: Enumerador (</w:t>
      </w:r>
      <w:r w:rsidRPr="008B7EAA">
        <w:rPr>
          <w:rFonts w:ascii="Consolas" w:hAnsi="Consolas"/>
          <w:b/>
          <w:color w:val="auto"/>
          <w:sz w:val="19"/>
          <w:lang w:val="es-ES"/>
        </w:rPr>
        <w:t>SOLO_PRESENCIAL</w:t>
      </w:r>
      <w:r w:rsidRPr="008B7EAA">
        <w:rPr>
          <w:color w:val="auto"/>
          <w:lang w:val="es-ES"/>
        </w:rPr>
        <w:t xml:space="preserve">, </w:t>
      </w:r>
      <w:r w:rsidRPr="008B7EAA">
        <w:rPr>
          <w:rFonts w:ascii="Consolas" w:hAnsi="Consolas"/>
          <w:b/>
          <w:color w:val="auto"/>
          <w:sz w:val="19"/>
          <w:lang w:val="es-ES"/>
        </w:rPr>
        <w:t>SOLO_DIGITAL</w:t>
      </w:r>
      <w:r w:rsidRPr="008B7EAA">
        <w:rPr>
          <w:color w:val="auto"/>
          <w:lang w:val="es-ES"/>
        </w:rPr>
        <w:t xml:space="preserve">, </w:t>
      </w:r>
      <w:r w:rsidRPr="008B7EAA">
        <w:rPr>
          <w:rFonts w:ascii="Consolas" w:hAnsi="Consolas"/>
          <w:b/>
          <w:color w:val="auto"/>
          <w:sz w:val="19"/>
          <w:lang w:val="es-ES"/>
        </w:rPr>
        <w:t>OMNICANAL</w:t>
      </w:r>
      <w:r w:rsidRPr="008B7EAA">
        <w:rPr>
          <w:color w:val="auto"/>
          <w:lang w:val="es-ES"/>
        </w:rPr>
        <w:t>).</w:t>
      </w:r>
    </w:p>
    <w:p w14:paraId="44692677"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requiere_comprobante_adjunto</w:t>
      </w:r>
      <w:proofErr w:type="spellEnd"/>
      <w:r w:rsidRPr="008B7EAA">
        <w:rPr>
          <w:color w:val="auto"/>
          <w:lang w:val="es-ES"/>
        </w:rPr>
        <w:t>: Booleano (para transferencias o pagos QR manuales).</w:t>
      </w:r>
    </w:p>
    <w:p w14:paraId="10F57834"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comision_porcentaje</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5,2).</w:t>
      </w:r>
    </w:p>
    <w:p w14:paraId="3411159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cuenta_contable_asociada</w:t>
      </w:r>
      <w:proofErr w:type="spellEnd"/>
      <w:r w:rsidRPr="008B7EAA">
        <w:rPr>
          <w:color w:val="auto"/>
          <w:lang w:val="es-ES"/>
        </w:rPr>
        <w:t>: Cadena alfanumérica para conciliación financiera.</w:t>
      </w:r>
    </w:p>
    <w:p w14:paraId="0E77271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estado_activo</w:t>
      </w:r>
      <w:proofErr w:type="spellEnd"/>
      <w:r w:rsidRPr="008B7EAA">
        <w:rPr>
          <w:color w:val="auto"/>
          <w:lang w:val="es-ES"/>
        </w:rPr>
        <w:t>: Booleano.</w:t>
      </w:r>
    </w:p>
    <w:p w14:paraId="0C245FC6" w14:textId="77777777" w:rsidR="006D71C4" w:rsidRPr="008B7EAA" w:rsidRDefault="0087429E">
      <w:pPr>
        <w:spacing w:after="100"/>
        <w:rPr>
          <w:color w:val="auto"/>
          <w:lang w:val="es-ES"/>
        </w:rPr>
      </w:pPr>
      <w:r w:rsidRPr="008B7EAA">
        <w:rPr>
          <w:b/>
          <w:color w:val="auto"/>
          <w:lang w:val="es-ES"/>
        </w:rPr>
        <w:t>Funcionalidades clave:</w:t>
      </w:r>
    </w:p>
    <w:p w14:paraId="6A7AF968"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Parametrización y activación/desactivación de medios de cobro admitidos por canal de venta.</w:t>
      </w:r>
    </w:p>
    <w:p w14:paraId="0ABEF9C1"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Generación de códigos QR dinámicos con monto exacto y referencia única de orden para pagos inmediatos.</w:t>
      </w:r>
    </w:p>
    <w:p w14:paraId="5B8014F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Módulo de verificación y conciliación de transferencias bancarias para el personal de administración.</w:t>
      </w:r>
    </w:p>
    <w:p w14:paraId="5BB115E1"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Registro detallado del flujo monetario por cada tipo de cobro para arqueos y auditorías financieras.</w:t>
      </w:r>
    </w:p>
    <w:p w14:paraId="33A143E3"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Reporte consolidado de comisiones deducidas por procesadores de pago externos.</w:t>
      </w:r>
    </w:p>
    <w:p w14:paraId="4CB62B90" w14:textId="77777777" w:rsidR="006D71C4" w:rsidRPr="008B7EAA" w:rsidRDefault="0087429E">
      <w:pPr>
        <w:spacing w:before="80" w:after="160"/>
        <w:jc w:val="center"/>
        <w:rPr>
          <w:color w:val="auto"/>
          <w:lang w:val="es-ES"/>
        </w:rPr>
      </w:pPr>
      <w:r w:rsidRPr="008B7EAA">
        <w:rPr>
          <w:color w:val="auto"/>
          <w:sz w:val="18"/>
          <w:lang w:val="es-ES"/>
        </w:rPr>
        <w:t>·  ·  ·  ·  ·  ·  ·  ·  ·  ·  ·  ·  ·  ·  ·  ·</w:t>
      </w:r>
    </w:p>
    <w:p w14:paraId="03B213D3"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 xml:space="preserve">1.5.1.16 Módulo M16: Sistema de Fidelización </w:t>
      </w:r>
      <w:proofErr w:type="spellStart"/>
      <w:r w:rsidRPr="008B7EAA">
        <w:rPr>
          <w:rFonts w:ascii="Arial" w:hAnsi="Arial"/>
          <w:i w:val="0"/>
          <w:iCs w:val="0"/>
          <w:color w:val="auto"/>
          <w:lang w:val="es-ES"/>
        </w:rPr>
        <w:t>Gamificado</w:t>
      </w:r>
      <w:proofErr w:type="spellEnd"/>
    </w:p>
    <w:p w14:paraId="61AF3754" w14:textId="77777777" w:rsidR="006D71C4" w:rsidRPr="008B7EAA" w:rsidRDefault="0087429E">
      <w:pPr>
        <w:spacing w:after="100"/>
        <w:rPr>
          <w:color w:val="auto"/>
          <w:lang w:val="es-ES"/>
        </w:rPr>
      </w:pPr>
      <w:r w:rsidRPr="008B7EAA">
        <w:rPr>
          <w:b/>
          <w:color w:val="auto"/>
          <w:lang w:val="es-ES"/>
        </w:rPr>
        <w:t>Descripción General:</w:t>
      </w:r>
    </w:p>
    <w:p w14:paraId="19EA7BC4" w14:textId="77777777" w:rsidR="006D71C4" w:rsidRPr="008B7EAA" w:rsidRDefault="0087429E">
      <w:pPr>
        <w:spacing w:after="100"/>
        <w:rPr>
          <w:color w:val="auto"/>
          <w:lang w:val="es-ES"/>
        </w:rPr>
      </w:pPr>
      <w:r w:rsidRPr="008B7EAA">
        <w:rPr>
          <w:color w:val="auto"/>
          <w:lang w:val="es-ES"/>
        </w:rPr>
        <w:t xml:space="preserve">Constituye uno de los tres componentes diferenciadores de </w:t>
      </w:r>
      <w:proofErr w:type="spellStart"/>
      <w:r w:rsidRPr="008B7EAA">
        <w:rPr>
          <w:color w:val="auto"/>
          <w:lang w:val="es-ES"/>
        </w:rPr>
        <w:t>FashionStore</w:t>
      </w:r>
      <w:proofErr w:type="spellEnd"/>
      <w:r w:rsidRPr="008B7EAA">
        <w:rPr>
          <w:color w:val="auto"/>
          <w:lang w:val="es-ES"/>
        </w:rPr>
        <w:t>. Diseñado para maximizar la recurrencia de compra, retención de clientes y el valor de vida del cliente (CLV). Implementa dinámicas de juego basadas en la acumulación de puntos por compras realizadas, asignación automática de niveles de membresía jerárquicos (Bronce, Plata, Oro, Diamante) con beneficios y descuentos crecientes, otorgamiento de insignias digitales por hitos comerciales y un motor de canje de puntos por descuentos en futuras compras.</w:t>
      </w:r>
    </w:p>
    <w:p w14:paraId="539AD768" w14:textId="77777777" w:rsidR="006D71C4" w:rsidRPr="008B7EAA" w:rsidRDefault="0087429E">
      <w:pPr>
        <w:spacing w:after="100"/>
        <w:rPr>
          <w:color w:val="auto"/>
          <w:lang w:val="es-ES"/>
        </w:rPr>
      </w:pPr>
      <w:r w:rsidRPr="008B7EAA">
        <w:rPr>
          <w:b/>
          <w:color w:val="auto"/>
          <w:lang w:val="es-ES"/>
        </w:rPr>
        <w:t>Datos principales:</w:t>
      </w:r>
    </w:p>
    <w:p w14:paraId="76469C6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id_fidelizacion</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0DEA08C9"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id_cliente</w:t>
      </w:r>
      <w:proofErr w:type="spellEnd"/>
      <w:r w:rsidRPr="008B7EAA">
        <w:rPr>
          <w:color w:val="auto"/>
          <w:lang w:val="es-ES"/>
        </w:rPr>
        <w:t xml:space="preserve">: Entero (FK única hacia </w:t>
      </w:r>
      <w:r w:rsidRPr="008B7EAA">
        <w:rPr>
          <w:rFonts w:ascii="Consolas" w:hAnsi="Consolas"/>
          <w:b/>
          <w:color w:val="auto"/>
          <w:sz w:val="19"/>
          <w:lang w:val="es-ES"/>
        </w:rPr>
        <w:t>Clientes</w:t>
      </w:r>
      <w:r w:rsidRPr="008B7EAA">
        <w:rPr>
          <w:color w:val="auto"/>
          <w:lang w:val="es-ES"/>
        </w:rPr>
        <w:t>).</w:t>
      </w:r>
    </w:p>
    <w:p w14:paraId="665FCEE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puntos_actuales</w:t>
      </w:r>
      <w:proofErr w:type="spellEnd"/>
      <w:r w:rsidRPr="008B7EAA">
        <w:rPr>
          <w:color w:val="auto"/>
          <w:lang w:val="es-ES"/>
        </w:rPr>
        <w:t>: Entero acumulativo de puntos disponibles para canje.</w:t>
      </w:r>
    </w:p>
    <w:p w14:paraId="049048A3"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puntos_historicos_totales</w:t>
      </w:r>
      <w:proofErr w:type="spellEnd"/>
      <w:r w:rsidRPr="008B7EAA">
        <w:rPr>
          <w:color w:val="auto"/>
          <w:lang w:val="es-ES"/>
        </w:rPr>
        <w:t>: Entero acumulativo total (no disminuye al canjear, determina el nivel).</w:t>
      </w:r>
    </w:p>
    <w:p w14:paraId="2E3F3FDA"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nivel_membresia</w:t>
      </w:r>
      <w:proofErr w:type="spellEnd"/>
      <w:r w:rsidRPr="008B7EAA">
        <w:rPr>
          <w:color w:val="auto"/>
          <w:lang w:val="es-ES"/>
        </w:rPr>
        <w:t>: Enumerador tipado (</w:t>
      </w:r>
      <w:r w:rsidRPr="008B7EAA">
        <w:rPr>
          <w:rFonts w:ascii="Consolas" w:hAnsi="Consolas"/>
          <w:b/>
          <w:color w:val="auto"/>
          <w:sz w:val="19"/>
          <w:lang w:val="es-ES"/>
        </w:rPr>
        <w:t>BRONCE</w:t>
      </w:r>
      <w:r w:rsidRPr="008B7EAA">
        <w:rPr>
          <w:color w:val="auto"/>
          <w:lang w:val="es-ES"/>
        </w:rPr>
        <w:t xml:space="preserve">, </w:t>
      </w:r>
      <w:r w:rsidRPr="008B7EAA">
        <w:rPr>
          <w:rFonts w:ascii="Consolas" w:hAnsi="Consolas"/>
          <w:b/>
          <w:color w:val="auto"/>
          <w:sz w:val="19"/>
          <w:lang w:val="es-ES"/>
        </w:rPr>
        <w:t>PLATA</w:t>
      </w:r>
      <w:r w:rsidRPr="008B7EAA">
        <w:rPr>
          <w:color w:val="auto"/>
          <w:lang w:val="es-ES"/>
        </w:rPr>
        <w:t xml:space="preserve">, </w:t>
      </w:r>
      <w:r w:rsidRPr="008B7EAA">
        <w:rPr>
          <w:rFonts w:ascii="Consolas" w:hAnsi="Consolas"/>
          <w:b/>
          <w:color w:val="auto"/>
          <w:sz w:val="19"/>
          <w:lang w:val="es-ES"/>
        </w:rPr>
        <w:t>ORO</w:t>
      </w:r>
      <w:r w:rsidRPr="008B7EAA">
        <w:rPr>
          <w:color w:val="auto"/>
          <w:lang w:val="es-ES"/>
        </w:rPr>
        <w:t xml:space="preserve">, </w:t>
      </w:r>
      <w:r w:rsidRPr="008B7EAA">
        <w:rPr>
          <w:rFonts w:ascii="Consolas" w:hAnsi="Consolas"/>
          <w:b/>
          <w:color w:val="auto"/>
          <w:sz w:val="19"/>
          <w:lang w:val="es-ES"/>
        </w:rPr>
        <w:t>DIAMANTE</w:t>
      </w:r>
      <w:r w:rsidRPr="008B7EAA">
        <w:rPr>
          <w:color w:val="auto"/>
          <w:lang w:val="es-ES"/>
        </w:rPr>
        <w:t>).</w:t>
      </w:r>
    </w:p>
    <w:p w14:paraId="4B814F3C"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porcentaje_descuento_nivel</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5,2) (ej. Bronce: 0%, Plata: 5%, Oro: 10%, Diamante: 15%).</w:t>
      </w:r>
    </w:p>
    <w:p w14:paraId="3AC97DC0"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insignias_obtenidas</w:t>
      </w:r>
      <w:proofErr w:type="spellEnd"/>
      <w:r w:rsidRPr="008B7EAA">
        <w:rPr>
          <w:color w:val="auto"/>
          <w:lang w:val="es-ES"/>
        </w:rPr>
        <w:t>: Arreglo JSON de insignias desbloqueadas con fecha de obtención (</w:t>
      </w:r>
      <w:r w:rsidRPr="008B7EAA">
        <w:rPr>
          <w:rFonts w:ascii="Consolas" w:hAnsi="Consolas"/>
          <w:b/>
          <w:color w:val="auto"/>
          <w:sz w:val="19"/>
          <w:lang w:val="es-ES"/>
        </w:rPr>
        <w:t>[{"</w:t>
      </w:r>
      <w:proofErr w:type="spellStart"/>
      <w:r w:rsidRPr="008B7EAA">
        <w:rPr>
          <w:rFonts w:ascii="Consolas" w:hAnsi="Consolas"/>
          <w:b/>
          <w:color w:val="auto"/>
          <w:sz w:val="19"/>
          <w:lang w:val="es-ES"/>
        </w:rPr>
        <w:t>codigo</w:t>
      </w:r>
      <w:proofErr w:type="spellEnd"/>
      <w:r w:rsidRPr="008B7EAA">
        <w:rPr>
          <w:rFonts w:ascii="Consolas" w:hAnsi="Consolas"/>
          <w:b/>
          <w:color w:val="auto"/>
          <w:sz w:val="19"/>
          <w:lang w:val="es-ES"/>
        </w:rPr>
        <w:t>": "FIRST_BUY", "nombre": "Primer Outfit", "fecha": "2026-09-01"}]</w:t>
      </w:r>
      <w:r w:rsidRPr="008B7EAA">
        <w:rPr>
          <w:color w:val="auto"/>
          <w:lang w:val="es-ES"/>
        </w:rPr>
        <w:t>).</w:t>
      </w:r>
    </w:p>
    <w:p w14:paraId="5EE9F721"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fecha_ultimo_ascenso</w:t>
      </w:r>
      <w:proofErr w:type="spellEnd"/>
      <w:r w:rsidRPr="008B7EAA">
        <w:rPr>
          <w:color w:val="auto"/>
          <w:lang w:val="es-ES"/>
        </w:rPr>
        <w:t xml:space="preserve">: </w:t>
      </w:r>
      <w:proofErr w:type="spellStart"/>
      <w:r w:rsidRPr="008B7EAA">
        <w:rPr>
          <w:color w:val="auto"/>
          <w:lang w:val="es-ES"/>
        </w:rPr>
        <w:t>Timestamp</w:t>
      </w:r>
      <w:proofErr w:type="spellEnd"/>
      <w:r w:rsidRPr="008B7EAA">
        <w:rPr>
          <w:color w:val="auto"/>
          <w:lang w:val="es-ES"/>
        </w:rPr>
        <w:t xml:space="preserve"> de cambio de nivel.</w:t>
      </w:r>
    </w:p>
    <w:p w14:paraId="50BA98A9" w14:textId="77777777" w:rsidR="006D71C4" w:rsidRPr="008B7EAA" w:rsidRDefault="0087429E">
      <w:pPr>
        <w:spacing w:after="100"/>
        <w:rPr>
          <w:color w:val="auto"/>
          <w:lang w:val="es-ES"/>
        </w:rPr>
      </w:pPr>
      <w:r w:rsidRPr="008B7EAA">
        <w:rPr>
          <w:b/>
          <w:color w:val="auto"/>
          <w:lang w:val="es-ES"/>
        </w:rPr>
        <w:t>Funcionalidades clave:</w:t>
      </w:r>
    </w:p>
    <w:p w14:paraId="217F65E9"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Asignación automática de puntos tras confirmación de compras efectivas (ej. 1 punto por cada 10 Bs consumidos).</w:t>
      </w:r>
    </w:p>
    <w:p w14:paraId="2F755F4E"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Evaluación periódica de puntos acumulados y promoción automática a niveles superiores de membresía:</w:t>
      </w:r>
    </w:p>
    <w:p w14:paraId="44D60E00" w14:textId="77777777" w:rsidR="006D71C4" w:rsidRPr="008B7EAA" w:rsidRDefault="0087429E">
      <w:pPr>
        <w:spacing w:after="50"/>
        <w:ind w:left="504"/>
        <w:rPr>
          <w:color w:val="auto"/>
          <w:lang w:val="es-ES"/>
        </w:rPr>
      </w:pPr>
      <w:proofErr w:type="gramStart"/>
      <w:r w:rsidRPr="008B7EAA">
        <w:rPr>
          <w:b/>
          <w:color w:val="auto"/>
          <w:sz w:val="20"/>
          <w:lang w:val="es-ES"/>
        </w:rPr>
        <w:lastRenderedPageBreak/>
        <w:t xml:space="preserve">▪  </w:t>
      </w:r>
      <w:r w:rsidRPr="008B7EAA">
        <w:rPr>
          <w:b/>
          <w:color w:val="auto"/>
          <w:lang w:val="es-ES"/>
        </w:rPr>
        <w:t>Bronce</w:t>
      </w:r>
      <w:proofErr w:type="gramEnd"/>
      <w:r w:rsidRPr="008B7EAA">
        <w:rPr>
          <w:color w:val="auto"/>
          <w:lang w:val="es-ES"/>
        </w:rPr>
        <w:t>: 0 a 499 puntos. Beneficios: acceso al catálogo y vestidor virtual.</w:t>
      </w:r>
    </w:p>
    <w:p w14:paraId="62E3E798"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b/>
          <w:color w:val="auto"/>
          <w:lang w:val="es-ES"/>
        </w:rPr>
        <w:t>Plata</w:t>
      </w:r>
      <w:proofErr w:type="gramEnd"/>
      <w:r w:rsidRPr="008B7EAA">
        <w:rPr>
          <w:color w:val="auto"/>
          <w:lang w:val="es-ES"/>
        </w:rPr>
        <w:t>: 500 a 1,499 puntos. Beneficios: 5% de descuento permanente y acceso prioritario a reservas.</w:t>
      </w:r>
    </w:p>
    <w:p w14:paraId="5C38AB00"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b/>
          <w:color w:val="auto"/>
          <w:lang w:val="es-ES"/>
        </w:rPr>
        <w:t>Oro</w:t>
      </w:r>
      <w:proofErr w:type="gramEnd"/>
      <w:r w:rsidRPr="008B7EAA">
        <w:rPr>
          <w:color w:val="auto"/>
          <w:lang w:val="es-ES"/>
        </w:rPr>
        <w:t>: 1,500 a 3,999 puntos. Beneficios: 10% de descuento permanente y asesoría de estilo personalizada.</w:t>
      </w:r>
    </w:p>
    <w:p w14:paraId="050517B7"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b/>
          <w:color w:val="auto"/>
          <w:lang w:val="es-ES"/>
        </w:rPr>
        <w:t>Diamante</w:t>
      </w:r>
      <w:proofErr w:type="gramEnd"/>
      <w:r w:rsidRPr="008B7EAA">
        <w:rPr>
          <w:color w:val="auto"/>
          <w:lang w:val="es-ES"/>
        </w:rPr>
        <w:t>: 4,000+ puntos. Beneficios: 15% de descuento permanente, envíos gratis y acceso a colecciones exclusivas.</w:t>
      </w:r>
    </w:p>
    <w:p w14:paraId="2F6B6C7F"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Asignación de insignias digitales por logros específicos (ej. "Caballero Impecable": compra de 3 trajes formales; "Explorador RA": 5 usos del vestidor virtual; "</w:t>
      </w:r>
      <w:proofErr w:type="spellStart"/>
      <w:r w:rsidRPr="008B7EAA">
        <w:rPr>
          <w:color w:val="auto"/>
          <w:lang w:val="es-ES"/>
        </w:rPr>
        <w:t>Omnicanal</w:t>
      </w:r>
      <w:proofErr w:type="spellEnd"/>
      <w:r w:rsidRPr="008B7EAA">
        <w:rPr>
          <w:color w:val="auto"/>
          <w:lang w:val="es-ES"/>
        </w:rPr>
        <w:t>": compra en web y en sucursal física).</w:t>
      </w:r>
    </w:p>
    <w:p w14:paraId="472E13A3"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Redención de puntos acumulados en el carrito de compras como saldo a favor en dinero real.</w:t>
      </w:r>
    </w:p>
    <w:p w14:paraId="4DB42357"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Panel visual interactivo del perfil del cliente mostrando barra de progreso hacia el siguiente nivel e insignias ganadas.</w:t>
      </w:r>
    </w:p>
    <w:p w14:paraId="12BC9341" w14:textId="77777777" w:rsidR="006D71C4" w:rsidRPr="008B7EAA" w:rsidRDefault="0087429E">
      <w:pPr>
        <w:spacing w:before="80" w:after="160"/>
        <w:jc w:val="center"/>
        <w:rPr>
          <w:color w:val="auto"/>
          <w:lang w:val="es-ES"/>
        </w:rPr>
      </w:pPr>
      <w:r w:rsidRPr="008B7EAA">
        <w:rPr>
          <w:color w:val="auto"/>
          <w:sz w:val="18"/>
          <w:lang w:val="es-ES"/>
        </w:rPr>
        <w:t>·  ·  ·  ·  ·  ·  ·  ·  ·  ·  ·  ·  ·  ·  ·  ·</w:t>
      </w:r>
    </w:p>
    <w:p w14:paraId="6769E580"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1.5.1.17 Módulo M17: Asistente de Estilo con IA Contextual y Comandos de Voz</w:t>
      </w:r>
    </w:p>
    <w:p w14:paraId="649644E0" w14:textId="77777777" w:rsidR="006D71C4" w:rsidRPr="008B7EAA" w:rsidRDefault="0087429E">
      <w:pPr>
        <w:spacing w:after="100"/>
        <w:rPr>
          <w:color w:val="auto"/>
          <w:lang w:val="es-ES"/>
        </w:rPr>
      </w:pPr>
      <w:r w:rsidRPr="008B7EAA">
        <w:rPr>
          <w:b/>
          <w:color w:val="auto"/>
          <w:lang w:val="es-ES"/>
        </w:rPr>
        <w:t>Descripción General:</w:t>
      </w:r>
    </w:p>
    <w:p w14:paraId="73DD3C5C" w14:textId="77777777" w:rsidR="006D71C4" w:rsidRPr="008B7EAA" w:rsidRDefault="0087429E">
      <w:pPr>
        <w:spacing w:after="100"/>
        <w:rPr>
          <w:color w:val="auto"/>
          <w:lang w:val="es-ES"/>
        </w:rPr>
      </w:pPr>
      <w:r w:rsidRPr="008B7EAA">
        <w:rPr>
          <w:color w:val="auto"/>
          <w:lang w:val="es-ES"/>
        </w:rPr>
        <w:t xml:space="preserve">Componente diferenciador de vanguardia que eleva la experiencia de usuario a un nivel de asesoría de imagen personalizada. Utiliza algoritmos de Inteligencia Artificial (integrados vía API externa, ej. </w:t>
      </w:r>
      <w:proofErr w:type="spellStart"/>
      <w:r w:rsidRPr="008B7EAA">
        <w:rPr>
          <w:color w:val="auto"/>
          <w:lang w:val="es-ES"/>
        </w:rPr>
        <w:t>OpenAI</w:t>
      </w:r>
      <w:proofErr w:type="spellEnd"/>
      <w:r w:rsidRPr="008B7EAA">
        <w:rPr>
          <w:color w:val="auto"/>
          <w:lang w:val="es-ES"/>
        </w:rPr>
        <w:t xml:space="preserve"> GPT / Google Gemini) para sugerir combinaciones completas de prendas analizando cuatro variables en tiempo real: 1) Clima actual de la ciudad del usuario obtenido mediante integración con la API de </w:t>
      </w:r>
      <w:proofErr w:type="spellStart"/>
      <w:r w:rsidRPr="008B7EAA">
        <w:rPr>
          <w:color w:val="auto"/>
          <w:lang w:val="es-ES"/>
        </w:rPr>
        <w:t>OpenWeatherMap</w:t>
      </w:r>
      <w:proofErr w:type="spellEnd"/>
      <w:r w:rsidRPr="008B7EAA">
        <w:rPr>
          <w:color w:val="auto"/>
          <w:lang w:val="es-ES"/>
        </w:rPr>
        <w:t>, 2) Historial de compras y preferencias de estilo registradas, 3) Reglas de colorimetría y etiqueta masculina, y 4) Disponibilidad real de existencias en tiendas. Además, incorpora procesamiento de lenguaje natural (NLP) para permitir la búsqueda de prendas y la generación de reportes ejecutivos mediante comandos de voz en la app móvil.</w:t>
      </w:r>
    </w:p>
    <w:p w14:paraId="09618059" w14:textId="77777777" w:rsidR="006D71C4" w:rsidRPr="008B7EAA" w:rsidRDefault="0087429E">
      <w:pPr>
        <w:spacing w:after="100"/>
        <w:rPr>
          <w:color w:val="auto"/>
          <w:lang w:val="es-ES"/>
        </w:rPr>
      </w:pPr>
      <w:r w:rsidRPr="008B7EAA">
        <w:rPr>
          <w:b/>
          <w:color w:val="auto"/>
          <w:lang w:val="es-ES"/>
        </w:rPr>
        <w:t>Datos principales:</w:t>
      </w:r>
    </w:p>
    <w:p w14:paraId="7C859199"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id_solicitud_ia</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2B2F8E6C"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id_cliente</w:t>
      </w:r>
      <w:proofErr w:type="spellEnd"/>
      <w:r w:rsidRPr="008B7EAA">
        <w:rPr>
          <w:color w:val="auto"/>
          <w:lang w:val="es-ES"/>
        </w:rPr>
        <w:t xml:space="preserve">: Entero (FK hacia </w:t>
      </w:r>
      <w:r w:rsidRPr="008B7EAA">
        <w:rPr>
          <w:rFonts w:ascii="Consolas" w:hAnsi="Consolas"/>
          <w:b/>
          <w:color w:val="auto"/>
          <w:sz w:val="19"/>
          <w:lang w:val="es-ES"/>
        </w:rPr>
        <w:t>Clientes</w:t>
      </w:r>
      <w:r w:rsidRPr="008B7EAA">
        <w:rPr>
          <w:color w:val="auto"/>
          <w:lang w:val="es-ES"/>
        </w:rPr>
        <w:t>).</w:t>
      </w:r>
    </w:p>
    <w:p w14:paraId="5A77982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temperatura_clima</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4,1) (°C devueltos por la API meteorológica).</w:t>
      </w:r>
    </w:p>
    <w:p w14:paraId="3915F979"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condicion_clima</w:t>
      </w:r>
      <w:proofErr w:type="spellEnd"/>
      <w:r w:rsidRPr="008B7EAA">
        <w:rPr>
          <w:color w:val="auto"/>
          <w:lang w:val="es-ES"/>
        </w:rPr>
        <w:t>: Cadena (ej. "Lluvioso", "Soleado", "Nublado", "Frío intenso").</w:t>
      </w:r>
    </w:p>
    <w:p w14:paraId="1B106BDA"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estilo_ocasion</w:t>
      </w:r>
      <w:proofErr w:type="spellEnd"/>
      <w:r w:rsidRPr="008B7EAA">
        <w:rPr>
          <w:color w:val="auto"/>
          <w:lang w:val="es-ES"/>
        </w:rPr>
        <w:t>: Enumerador (</w:t>
      </w:r>
      <w:r w:rsidRPr="008B7EAA">
        <w:rPr>
          <w:rFonts w:ascii="Consolas" w:hAnsi="Consolas"/>
          <w:b/>
          <w:color w:val="auto"/>
          <w:sz w:val="19"/>
          <w:lang w:val="es-ES"/>
        </w:rPr>
        <w:t>FORMAL_OFICINA</w:t>
      </w:r>
      <w:r w:rsidRPr="008B7EAA">
        <w:rPr>
          <w:color w:val="auto"/>
          <w:lang w:val="es-ES"/>
        </w:rPr>
        <w:t xml:space="preserve">, </w:t>
      </w:r>
      <w:r w:rsidRPr="008B7EAA">
        <w:rPr>
          <w:rFonts w:ascii="Consolas" w:hAnsi="Consolas"/>
          <w:b/>
          <w:color w:val="auto"/>
          <w:sz w:val="19"/>
          <w:lang w:val="es-ES"/>
        </w:rPr>
        <w:t>CASUAL_URBANO</w:t>
      </w:r>
      <w:r w:rsidRPr="008B7EAA">
        <w:rPr>
          <w:color w:val="auto"/>
          <w:lang w:val="es-ES"/>
        </w:rPr>
        <w:t xml:space="preserve">, </w:t>
      </w:r>
      <w:r w:rsidRPr="008B7EAA">
        <w:rPr>
          <w:rFonts w:ascii="Consolas" w:hAnsi="Consolas"/>
          <w:b/>
          <w:color w:val="auto"/>
          <w:sz w:val="19"/>
          <w:lang w:val="es-ES"/>
        </w:rPr>
        <w:t>EVENTO_GALA</w:t>
      </w:r>
      <w:r w:rsidRPr="008B7EAA">
        <w:rPr>
          <w:color w:val="auto"/>
          <w:lang w:val="es-ES"/>
        </w:rPr>
        <w:t xml:space="preserve">, </w:t>
      </w:r>
      <w:r w:rsidRPr="008B7EAA">
        <w:rPr>
          <w:rFonts w:ascii="Consolas" w:hAnsi="Consolas"/>
          <w:b/>
          <w:color w:val="auto"/>
          <w:sz w:val="19"/>
          <w:lang w:val="es-ES"/>
        </w:rPr>
        <w:t>DEPORTIVO</w:t>
      </w:r>
      <w:r w:rsidRPr="008B7EAA">
        <w:rPr>
          <w:color w:val="auto"/>
          <w:lang w:val="es-ES"/>
        </w:rPr>
        <w:t xml:space="preserve">, </w:t>
      </w:r>
      <w:r w:rsidRPr="008B7EAA">
        <w:rPr>
          <w:rFonts w:ascii="Consolas" w:hAnsi="Consolas"/>
          <w:b/>
          <w:color w:val="auto"/>
          <w:sz w:val="19"/>
          <w:lang w:val="es-ES"/>
        </w:rPr>
        <w:t>FIN_DE_SEMANA</w:t>
      </w:r>
      <w:r w:rsidRPr="008B7EAA">
        <w:rPr>
          <w:color w:val="auto"/>
          <w:lang w:val="es-ES"/>
        </w:rPr>
        <w:t>).</w:t>
      </w:r>
    </w:p>
    <w:p w14:paraId="60065C51"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paleta_colorimetria</w:t>
      </w:r>
      <w:proofErr w:type="spellEnd"/>
      <w:r w:rsidRPr="008B7EAA">
        <w:rPr>
          <w:color w:val="auto"/>
          <w:lang w:val="es-ES"/>
        </w:rPr>
        <w:t>: Cadena asignada al perfil (ej. "Invierno Frío", "Otoño Cálido").</w:t>
      </w:r>
    </w:p>
    <w:p w14:paraId="6F106C42"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prompt_generado</w:t>
      </w:r>
      <w:proofErr w:type="spellEnd"/>
      <w:r w:rsidRPr="008B7EAA">
        <w:rPr>
          <w:color w:val="auto"/>
          <w:lang w:val="es-ES"/>
        </w:rPr>
        <w:t xml:space="preserve">: Texto del </w:t>
      </w:r>
      <w:proofErr w:type="spellStart"/>
      <w:r w:rsidRPr="008B7EAA">
        <w:rPr>
          <w:color w:val="auto"/>
          <w:lang w:val="es-ES"/>
        </w:rPr>
        <w:t>prompt</w:t>
      </w:r>
      <w:proofErr w:type="spellEnd"/>
      <w:r w:rsidRPr="008B7EAA">
        <w:rPr>
          <w:color w:val="auto"/>
          <w:lang w:val="es-ES"/>
        </w:rPr>
        <w:t xml:space="preserve"> contextual enviado al modelo de lenguaje.</w:t>
      </w:r>
    </w:p>
    <w:p w14:paraId="64162233"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outfit_recomendado</w:t>
      </w:r>
      <w:proofErr w:type="spellEnd"/>
      <w:r w:rsidRPr="008B7EAA">
        <w:rPr>
          <w:color w:val="auto"/>
          <w:lang w:val="es-ES"/>
        </w:rPr>
        <w:t xml:space="preserve">: Estructura JSON con lista de </w:t>
      </w:r>
      <w:proofErr w:type="spellStart"/>
      <w:r w:rsidRPr="008B7EAA">
        <w:rPr>
          <w:color w:val="auto"/>
          <w:lang w:val="es-ES"/>
        </w:rPr>
        <w:t>SKUs</w:t>
      </w:r>
      <w:proofErr w:type="spellEnd"/>
      <w:r w:rsidRPr="008B7EAA">
        <w:rPr>
          <w:color w:val="auto"/>
          <w:lang w:val="es-ES"/>
        </w:rPr>
        <w:t xml:space="preserve"> de prendas sugeridas justificadas por la IA.</w:t>
      </w:r>
    </w:p>
    <w:p w14:paraId="402AF30B"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audio_comando_url</w:t>
      </w:r>
      <w:proofErr w:type="spellEnd"/>
      <w:r w:rsidRPr="008B7EAA">
        <w:rPr>
          <w:color w:val="auto"/>
          <w:lang w:val="es-ES"/>
        </w:rPr>
        <w:t>: URI opcional de almacenamiento temporal del audio procesado en búsquedas por voz.</w:t>
      </w:r>
    </w:p>
    <w:p w14:paraId="4ABAB1C8" w14:textId="77777777" w:rsidR="006D71C4" w:rsidRPr="008B7EAA" w:rsidRDefault="0087429E">
      <w:pPr>
        <w:spacing w:after="100"/>
        <w:rPr>
          <w:color w:val="auto"/>
          <w:lang w:val="es-ES"/>
        </w:rPr>
      </w:pPr>
      <w:r w:rsidRPr="008B7EAA">
        <w:rPr>
          <w:b/>
          <w:color w:val="auto"/>
          <w:lang w:val="es-ES"/>
        </w:rPr>
        <w:t>Funcionalidades clave:</w:t>
      </w:r>
    </w:p>
    <w:p w14:paraId="774315C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Consulta automatizada a la API del clima (</w:t>
      </w:r>
      <w:proofErr w:type="spellStart"/>
      <w:r w:rsidRPr="008B7EAA">
        <w:rPr>
          <w:color w:val="auto"/>
          <w:lang w:val="es-ES"/>
        </w:rPr>
        <w:t>OpenWeatherMap</w:t>
      </w:r>
      <w:proofErr w:type="spellEnd"/>
      <w:r w:rsidRPr="008B7EAA">
        <w:rPr>
          <w:color w:val="auto"/>
          <w:lang w:val="es-ES"/>
        </w:rPr>
        <w:t>) según la geolocalización o ciudad seleccionada por el usuario.</w:t>
      </w:r>
    </w:p>
    <w:p w14:paraId="63A66D9E" w14:textId="77777777" w:rsidR="006D71C4" w:rsidRPr="008B7EAA" w:rsidRDefault="0087429E">
      <w:pPr>
        <w:spacing w:after="50"/>
        <w:ind w:left="288"/>
        <w:rPr>
          <w:color w:val="auto"/>
          <w:lang w:val="es-ES"/>
        </w:rPr>
      </w:pPr>
      <w:r w:rsidRPr="008B7EAA">
        <w:rPr>
          <w:b/>
          <w:color w:val="auto"/>
          <w:sz w:val="20"/>
          <w:lang w:val="es-ES"/>
        </w:rPr>
        <w:lastRenderedPageBreak/>
        <w:t xml:space="preserve">•  </w:t>
      </w:r>
      <w:r w:rsidRPr="008B7EAA">
        <w:rPr>
          <w:color w:val="auto"/>
          <w:lang w:val="es-ES"/>
        </w:rPr>
        <w:t>Generación de recomendaciones contextuales de atuendos completos (ej. "Para este día de 14°C y llovizna en La Paz, te sugerimos un abrigo de paño azul marino combinado con pantalón de gabardina plomo").</w:t>
      </w:r>
    </w:p>
    <w:p w14:paraId="02C844CE"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Algoritmo de filtrado que cruza las recomendaciones de la IA exclusivamente con productos disponibles en stock activo.</w:t>
      </w:r>
    </w:p>
    <w:p w14:paraId="580456B8"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Módulo de búsqueda en catálogo por comando de voz en la app móvil (transcripción de audio a texto e interpretación de intención mediante NLP).</w:t>
      </w:r>
    </w:p>
    <w:p w14:paraId="397FC06A"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Generación automatizada de resúmenes y reportes ejecutivos verbales para el administrador (ej. "Dime las ventas de trajes de hoy en Santa Cruz").</w:t>
      </w:r>
    </w:p>
    <w:p w14:paraId="75057EBE" w14:textId="77777777" w:rsidR="006D71C4" w:rsidRPr="008B7EAA" w:rsidRDefault="0087429E">
      <w:pPr>
        <w:spacing w:before="80" w:after="160"/>
        <w:jc w:val="center"/>
        <w:rPr>
          <w:color w:val="auto"/>
          <w:lang w:val="es-ES"/>
        </w:rPr>
      </w:pPr>
      <w:r w:rsidRPr="008B7EAA">
        <w:rPr>
          <w:color w:val="auto"/>
          <w:sz w:val="18"/>
          <w:lang w:val="es-ES"/>
        </w:rPr>
        <w:t>·  ·  ·  ·  ·  ·  ·  ·  ·  ·  ·  ·  ·  ·  ·  ·</w:t>
      </w:r>
    </w:p>
    <w:p w14:paraId="6EDC2FDD"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 xml:space="preserve">1.5.1.18 Módulo M18: Reportes, Analítica y </w:t>
      </w:r>
      <w:proofErr w:type="spellStart"/>
      <w:r w:rsidRPr="008B7EAA">
        <w:rPr>
          <w:rFonts w:ascii="Arial" w:hAnsi="Arial"/>
          <w:i w:val="0"/>
          <w:iCs w:val="0"/>
          <w:color w:val="auto"/>
          <w:lang w:val="es-ES"/>
        </w:rPr>
        <w:t>Dashboards</w:t>
      </w:r>
      <w:proofErr w:type="spellEnd"/>
      <w:r w:rsidRPr="008B7EAA">
        <w:rPr>
          <w:rFonts w:ascii="Arial" w:hAnsi="Arial"/>
          <w:i w:val="0"/>
          <w:iCs w:val="0"/>
          <w:color w:val="auto"/>
          <w:lang w:val="es-ES"/>
        </w:rPr>
        <w:t xml:space="preserve"> Empresariales</w:t>
      </w:r>
    </w:p>
    <w:p w14:paraId="10252068" w14:textId="77777777" w:rsidR="006D71C4" w:rsidRPr="008B7EAA" w:rsidRDefault="0087429E">
      <w:pPr>
        <w:spacing w:after="100"/>
        <w:rPr>
          <w:color w:val="auto"/>
          <w:lang w:val="es-ES"/>
        </w:rPr>
      </w:pPr>
      <w:r w:rsidRPr="008B7EAA">
        <w:rPr>
          <w:b/>
          <w:color w:val="auto"/>
          <w:lang w:val="es-ES"/>
        </w:rPr>
        <w:t>Descripción General:</w:t>
      </w:r>
    </w:p>
    <w:p w14:paraId="7B58F7A4" w14:textId="77777777" w:rsidR="006D71C4" w:rsidRPr="008B7EAA" w:rsidRDefault="0087429E">
      <w:pPr>
        <w:spacing w:after="100"/>
        <w:rPr>
          <w:color w:val="auto"/>
          <w:lang w:val="es-ES"/>
        </w:rPr>
      </w:pPr>
      <w:r w:rsidRPr="008B7EAA">
        <w:rPr>
          <w:color w:val="auto"/>
          <w:lang w:val="es-ES"/>
        </w:rPr>
        <w:t>Proporciona herramientas de inteligencia de negocios y analítica descriptiva para la alta gerencia y los encargados de tienda. Consolida los datos transaccionales de ventas, inventarios, compras a proveedores y reservas, presentándolos en gráficos interactivos y métricas clave de desempeño (</w:t>
      </w:r>
      <w:proofErr w:type="spellStart"/>
      <w:r w:rsidRPr="008B7EAA">
        <w:rPr>
          <w:color w:val="auto"/>
          <w:lang w:val="es-ES"/>
        </w:rPr>
        <w:t>KPIs</w:t>
      </w:r>
      <w:proofErr w:type="spellEnd"/>
      <w:r w:rsidRPr="008B7EAA">
        <w:rPr>
          <w:color w:val="auto"/>
          <w:lang w:val="es-ES"/>
        </w:rPr>
        <w:t>) para sustentar la toma de decisiones estratégicas de abastecimiento y ventas.</w:t>
      </w:r>
    </w:p>
    <w:p w14:paraId="1F2141D2" w14:textId="77777777" w:rsidR="006D71C4" w:rsidRPr="008B7EAA" w:rsidRDefault="0087429E">
      <w:pPr>
        <w:spacing w:after="100"/>
        <w:rPr>
          <w:color w:val="auto"/>
          <w:lang w:val="es-ES"/>
        </w:rPr>
      </w:pPr>
      <w:r w:rsidRPr="008B7EAA">
        <w:rPr>
          <w:b/>
          <w:color w:val="auto"/>
          <w:lang w:val="es-ES"/>
        </w:rPr>
        <w:t>Datos principales:</w:t>
      </w:r>
    </w:p>
    <w:p w14:paraId="59E6D6DA"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Métricas consolidadas: Volumen total de ventas en moneda nacional, ticket promedio de compra, rotación de inventario por sucursal, índice de conversión de reservas en ventas efectivas, productos de mayor y menor rotación (Top/Bottom 10), margen de contribución bruto por categoría, y tasa de retención de clientes por nivel de fidelización.</w:t>
      </w:r>
    </w:p>
    <w:p w14:paraId="07CD4091"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Filtros analíticos: Por rango de fechas, sucursal, categoría textil, temporada comercial y método de pago.</w:t>
      </w:r>
    </w:p>
    <w:p w14:paraId="6832A635" w14:textId="77777777" w:rsidR="006D71C4" w:rsidRPr="008B7EAA" w:rsidRDefault="0087429E">
      <w:pPr>
        <w:spacing w:after="100"/>
        <w:rPr>
          <w:color w:val="auto"/>
          <w:lang w:val="es-ES"/>
        </w:rPr>
      </w:pPr>
      <w:r w:rsidRPr="008B7EAA">
        <w:rPr>
          <w:b/>
          <w:color w:val="auto"/>
          <w:lang w:val="es-ES"/>
        </w:rPr>
        <w:t>Funcionalidades clave:</w:t>
      </w:r>
    </w:p>
    <w:p w14:paraId="7A1F2D8C"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Cuadro de mando (</w:t>
      </w:r>
      <w:proofErr w:type="spellStart"/>
      <w:r w:rsidRPr="008B7EAA">
        <w:rPr>
          <w:color w:val="auto"/>
          <w:lang w:val="es-ES"/>
        </w:rPr>
        <w:t>Dashboard</w:t>
      </w:r>
      <w:proofErr w:type="spellEnd"/>
      <w:r w:rsidRPr="008B7EAA">
        <w:rPr>
          <w:color w:val="auto"/>
          <w:lang w:val="es-ES"/>
        </w:rPr>
        <w:t>) gerencial en tiempo real con tarjetas de métricas e indicadores de rendimiento.</w:t>
      </w:r>
    </w:p>
    <w:p w14:paraId="19233C1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Reporte analítico de rotación y valoración de existencias consolidando Costo Promedio Ponderado vs Último Costo de Compra.</w:t>
      </w:r>
    </w:p>
    <w:p w14:paraId="77C4E4F1"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Gráficos comparativos de ventas presenciales en sucursales vs ventas en canal digital (web y móvil).</w:t>
      </w:r>
    </w:p>
    <w:p w14:paraId="578FE04B"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Tasa de efectividad de reservas: porcentaje de reservas presenciales concretadas en compras reales en probador.</w:t>
      </w:r>
    </w:p>
    <w:p w14:paraId="459C8911"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Exportación de informes estructurados a formatos Excel (XLSX) y PDF para fines contables y de auditoría.</w:t>
      </w:r>
    </w:p>
    <w:p w14:paraId="214339A1" w14:textId="77777777" w:rsidR="006D71C4" w:rsidRPr="008B7EAA" w:rsidRDefault="0087429E">
      <w:pPr>
        <w:spacing w:before="80" w:after="160"/>
        <w:jc w:val="center"/>
        <w:rPr>
          <w:color w:val="auto"/>
          <w:lang w:val="es-ES"/>
        </w:rPr>
      </w:pPr>
      <w:r w:rsidRPr="008B7EAA">
        <w:rPr>
          <w:color w:val="auto"/>
          <w:sz w:val="18"/>
          <w:lang w:val="es-ES"/>
        </w:rPr>
        <w:t>·  ·  ·  ·  ·  ·  ·  ·  ·  ·  ·  ·  ·  ·  ·  ·</w:t>
      </w:r>
    </w:p>
    <w:p w14:paraId="2B0690E8"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 xml:space="preserve">1.5.1.19 Módulo M19: Logística de Envíos y </w:t>
      </w:r>
      <w:proofErr w:type="spellStart"/>
      <w:r w:rsidRPr="008B7EAA">
        <w:rPr>
          <w:rFonts w:ascii="Arial" w:hAnsi="Arial"/>
          <w:i w:val="0"/>
          <w:iCs w:val="0"/>
          <w:color w:val="auto"/>
          <w:lang w:val="es-ES"/>
        </w:rPr>
        <w:t>Delivery</w:t>
      </w:r>
      <w:proofErr w:type="spellEnd"/>
    </w:p>
    <w:p w14:paraId="35F1EFB2" w14:textId="77777777" w:rsidR="006D71C4" w:rsidRPr="008B7EAA" w:rsidRDefault="0087429E">
      <w:pPr>
        <w:spacing w:after="100"/>
        <w:rPr>
          <w:color w:val="auto"/>
          <w:lang w:val="es-ES"/>
        </w:rPr>
      </w:pPr>
      <w:r w:rsidRPr="008B7EAA">
        <w:rPr>
          <w:b/>
          <w:color w:val="auto"/>
          <w:lang w:val="es-ES"/>
        </w:rPr>
        <w:t>Descripción General:</w:t>
      </w:r>
    </w:p>
    <w:p w14:paraId="1D854A38" w14:textId="77777777" w:rsidR="006D71C4" w:rsidRPr="008B7EAA" w:rsidRDefault="0087429E">
      <w:pPr>
        <w:spacing w:after="100"/>
        <w:rPr>
          <w:color w:val="auto"/>
          <w:lang w:val="es-ES"/>
        </w:rPr>
      </w:pPr>
      <w:r w:rsidRPr="008B7EAA">
        <w:rPr>
          <w:color w:val="auto"/>
          <w:lang w:val="es-ES"/>
        </w:rPr>
        <w:t xml:space="preserve">Administra la distribución física y entrega de pedidos en la modalidad de compra digital con despacho a domicilio. Modela la integración con servicios de mensajería y empresas de </w:t>
      </w:r>
      <w:proofErr w:type="spellStart"/>
      <w:r w:rsidRPr="008B7EAA">
        <w:rPr>
          <w:color w:val="auto"/>
          <w:lang w:val="es-ES"/>
        </w:rPr>
        <w:t>delivery</w:t>
      </w:r>
      <w:proofErr w:type="spellEnd"/>
      <w:r w:rsidRPr="008B7EAA">
        <w:rPr>
          <w:color w:val="auto"/>
          <w:lang w:val="es-ES"/>
        </w:rPr>
        <w:t xml:space="preserve"> del medio local (emulando plataformas como </w:t>
      </w:r>
      <w:proofErr w:type="spellStart"/>
      <w:r w:rsidRPr="008B7EAA">
        <w:rPr>
          <w:color w:val="auto"/>
          <w:lang w:val="es-ES"/>
        </w:rPr>
        <w:t>Yaigo</w:t>
      </w:r>
      <w:proofErr w:type="spellEnd"/>
      <w:r w:rsidRPr="008B7EAA">
        <w:rPr>
          <w:color w:val="auto"/>
          <w:lang w:val="es-ES"/>
        </w:rPr>
        <w:t xml:space="preserve">, </w:t>
      </w:r>
      <w:proofErr w:type="spellStart"/>
      <w:r w:rsidRPr="008B7EAA">
        <w:rPr>
          <w:color w:val="auto"/>
          <w:lang w:val="es-ES"/>
        </w:rPr>
        <w:t>Yummy</w:t>
      </w:r>
      <w:proofErr w:type="spellEnd"/>
      <w:r w:rsidRPr="008B7EAA">
        <w:rPr>
          <w:color w:val="auto"/>
          <w:lang w:val="es-ES"/>
        </w:rPr>
        <w:t xml:space="preserve"> o </w:t>
      </w:r>
      <w:proofErr w:type="spellStart"/>
      <w:r w:rsidRPr="008B7EAA">
        <w:rPr>
          <w:color w:val="auto"/>
          <w:lang w:val="es-ES"/>
        </w:rPr>
        <w:t>PedidosYa</w:t>
      </w:r>
      <w:proofErr w:type="spellEnd"/>
      <w:r w:rsidRPr="008B7EAA">
        <w:rPr>
          <w:color w:val="auto"/>
          <w:lang w:val="es-ES"/>
        </w:rPr>
        <w:t xml:space="preserve">), calculando dinámicamente las tarifas de </w:t>
      </w:r>
      <w:r w:rsidRPr="008B7EAA">
        <w:rPr>
          <w:color w:val="auto"/>
          <w:lang w:val="es-ES"/>
        </w:rPr>
        <w:lastRenderedPageBreak/>
        <w:t>transporte mediante algoritmos geodésicos basados en distancia kilométrica, peso volumétrico de las prendas y zonas urbanas de cobertura, permitiendo además el rastreo del despacho en tiempo real.</w:t>
      </w:r>
    </w:p>
    <w:p w14:paraId="1D7D15EC" w14:textId="77777777" w:rsidR="006D71C4" w:rsidRPr="008B7EAA" w:rsidRDefault="0087429E">
      <w:pPr>
        <w:spacing w:after="100"/>
        <w:rPr>
          <w:color w:val="auto"/>
          <w:lang w:val="es-ES"/>
        </w:rPr>
      </w:pPr>
      <w:r w:rsidRPr="008B7EAA">
        <w:rPr>
          <w:b/>
          <w:color w:val="auto"/>
          <w:lang w:val="es-ES"/>
        </w:rPr>
        <w:t>Datos principales:</w:t>
      </w:r>
    </w:p>
    <w:p w14:paraId="62BEAE76"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id_envio</w:t>
      </w:r>
      <w:proofErr w:type="spellEnd"/>
      <w:r w:rsidRPr="008B7EAA">
        <w:rPr>
          <w:color w:val="auto"/>
          <w:lang w:val="es-ES"/>
        </w:rPr>
        <w:t xml:space="preserve">: Entero </w:t>
      </w:r>
      <w:proofErr w:type="spellStart"/>
      <w:r w:rsidRPr="008B7EAA">
        <w:rPr>
          <w:color w:val="auto"/>
          <w:lang w:val="es-ES"/>
        </w:rPr>
        <w:t>autoincremental</w:t>
      </w:r>
      <w:proofErr w:type="spellEnd"/>
      <w:r w:rsidRPr="008B7EAA">
        <w:rPr>
          <w:color w:val="auto"/>
          <w:lang w:val="es-ES"/>
        </w:rPr>
        <w:t xml:space="preserve"> (PK).</w:t>
      </w:r>
    </w:p>
    <w:p w14:paraId="4837D9C1"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id_orden_venta</w:t>
      </w:r>
      <w:proofErr w:type="spellEnd"/>
      <w:r w:rsidRPr="008B7EAA">
        <w:rPr>
          <w:color w:val="auto"/>
          <w:lang w:val="es-ES"/>
        </w:rPr>
        <w:t xml:space="preserve">: Entero (FK hacia </w:t>
      </w:r>
      <w:proofErr w:type="spellStart"/>
      <w:r w:rsidRPr="008B7EAA">
        <w:rPr>
          <w:rFonts w:ascii="Consolas" w:hAnsi="Consolas"/>
          <w:b/>
          <w:color w:val="auto"/>
          <w:sz w:val="19"/>
          <w:lang w:val="es-ES"/>
        </w:rPr>
        <w:t>OrdenesVenta</w:t>
      </w:r>
      <w:proofErr w:type="spellEnd"/>
      <w:r w:rsidRPr="008B7EAA">
        <w:rPr>
          <w:color w:val="auto"/>
          <w:lang w:val="es-ES"/>
        </w:rPr>
        <w:t>).</w:t>
      </w:r>
    </w:p>
    <w:p w14:paraId="21A9A8B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id_sucursal_origen</w:t>
      </w:r>
      <w:proofErr w:type="spellEnd"/>
      <w:r w:rsidRPr="008B7EAA">
        <w:rPr>
          <w:color w:val="auto"/>
          <w:lang w:val="es-ES"/>
        </w:rPr>
        <w:t xml:space="preserve">: Entero (FK hacia </w:t>
      </w:r>
      <w:r w:rsidRPr="008B7EAA">
        <w:rPr>
          <w:rFonts w:ascii="Consolas" w:hAnsi="Consolas"/>
          <w:b/>
          <w:color w:val="auto"/>
          <w:sz w:val="19"/>
          <w:lang w:val="es-ES"/>
        </w:rPr>
        <w:t>Sucursales</w:t>
      </w:r>
      <w:r w:rsidRPr="008B7EAA">
        <w:rPr>
          <w:color w:val="auto"/>
          <w:lang w:val="es-ES"/>
        </w:rPr>
        <w:t xml:space="preserve"> desde donde se despacha el paquete).</w:t>
      </w:r>
    </w:p>
    <w:p w14:paraId="04BB3C85"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latitud_destino</w:t>
      </w:r>
      <w:proofErr w:type="spellEnd"/>
      <w:r w:rsidRPr="008B7EAA">
        <w:rPr>
          <w:color w:val="auto"/>
          <w:lang w:val="es-ES"/>
        </w:rPr>
        <w:t xml:space="preserve"> y </w:t>
      </w:r>
      <w:proofErr w:type="spellStart"/>
      <w:r w:rsidRPr="008B7EAA">
        <w:rPr>
          <w:rFonts w:ascii="Consolas" w:hAnsi="Consolas"/>
          <w:b/>
          <w:color w:val="auto"/>
          <w:sz w:val="19"/>
          <w:lang w:val="es-ES"/>
        </w:rPr>
        <w:t>longitud_destino</w:t>
      </w:r>
      <w:proofErr w:type="spellEnd"/>
      <w:r w:rsidRPr="008B7EAA">
        <w:rPr>
          <w:color w:val="auto"/>
          <w:lang w:val="es-ES"/>
        </w:rPr>
        <w:t>: Coordenadas geográficas del domicilio del comprador.</w:t>
      </w:r>
    </w:p>
    <w:p w14:paraId="1E0D7656"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distancia_km</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 xml:space="preserve">6,2) (calculada mediante algoritmo geodésico </w:t>
      </w:r>
      <w:proofErr w:type="spellStart"/>
      <w:r w:rsidRPr="008B7EAA">
        <w:rPr>
          <w:color w:val="auto"/>
          <w:lang w:val="es-ES"/>
        </w:rPr>
        <w:t>Haversine</w:t>
      </w:r>
      <w:proofErr w:type="spellEnd"/>
      <w:r w:rsidRPr="008B7EAA">
        <w:rPr>
          <w:color w:val="auto"/>
          <w:lang w:val="es-ES"/>
        </w:rPr>
        <w:t>).</w:t>
      </w:r>
    </w:p>
    <w:p w14:paraId="058187A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peso_real_kg</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5,2) (peso físico de las prendas seleccionadas).</w:t>
      </w:r>
    </w:p>
    <w:p w14:paraId="553EC7CC"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peso_volumetrico_kg</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 xml:space="preserve">5,2) (calculado según: </w:t>
      </w:r>
      <w:r w:rsidRPr="008B7EAA">
        <w:rPr>
          <w:rFonts w:ascii="Cambria Math" w:hAnsi="Cambria Math"/>
          <w:b/>
          <w:color w:val="auto"/>
          <w:lang w:val="es-ES"/>
        </w:rPr>
        <w:t>\frac{Largo \times Ancho \times Alto}{5000}</w:t>
      </w:r>
      <w:r w:rsidRPr="008B7EAA">
        <w:rPr>
          <w:color w:val="auto"/>
          <w:lang w:val="es-ES"/>
        </w:rPr>
        <w:t>).</w:t>
      </w:r>
    </w:p>
    <w:p w14:paraId="6483AFA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tarifa_envio</w:t>
      </w:r>
      <w:proofErr w:type="spellEnd"/>
      <w:r w:rsidRPr="008B7EAA">
        <w:rPr>
          <w:color w:val="auto"/>
          <w:lang w:val="es-ES"/>
        </w:rPr>
        <w:t xml:space="preserve">: </w:t>
      </w:r>
      <w:proofErr w:type="gramStart"/>
      <w:r w:rsidRPr="008B7EAA">
        <w:rPr>
          <w:color w:val="auto"/>
          <w:lang w:val="es-ES"/>
        </w:rPr>
        <w:t>Decimal(</w:t>
      </w:r>
      <w:proofErr w:type="gramEnd"/>
      <w:r w:rsidRPr="008B7EAA">
        <w:rPr>
          <w:color w:val="auto"/>
          <w:lang w:val="es-ES"/>
        </w:rPr>
        <w:t>10,2) (monto final cobrado por el transporte).</w:t>
      </w:r>
    </w:p>
    <w:p w14:paraId="2AF7867F"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nombre_repartidor</w:t>
      </w:r>
      <w:proofErr w:type="spellEnd"/>
      <w:r w:rsidRPr="008B7EAA">
        <w:rPr>
          <w:color w:val="auto"/>
          <w:lang w:val="es-ES"/>
        </w:rPr>
        <w:t xml:space="preserve"> y </w:t>
      </w:r>
      <w:proofErr w:type="spellStart"/>
      <w:r w:rsidRPr="008B7EAA">
        <w:rPr>
          <w:rFonts w:ascii="Consolas" w:hAnsi="Consolas"/>
          <w:b/>
          <w:color w:val="auto"/>
          <w:sz w:val="19"/>
          <w:lang w:val="es-ES"/>
        </w:rPr>
        <w:t>telefono_repartidor</w:t>
      </w:r>
      <w:proofErr w:type="spellEnd"/>
      <w:r w:rsidRPr="008B7EAA">
        <w:rPr>
          <w:color w:val="auto"/>
          <w:lang w:val="es-ES"/>
        </w:rPr>
        <w:t>: Datos del personal o empresa de logística asignada.</w:t>
      </w:r>
    </w:p>
    <w:p w14:paraId="74EF7945"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estado_envio</w:t>
      </w:r>
      <w:proofErr w:type="spellEnd"/>
      <w:r w:rsidRPr="008B7EAA">
        <w:rPr>
          <w:color w:val="auto"/>
          <w:lang w:val="es-ES"/>
        </w:rPr>
        <w:t>: Enumerador (</w:t>
      </w:r>
      <w:r w:rsidRPr="008B7EAA">
        <w:rPr>
          <w:rFonts w:ascii="Consolas" w:hAnsi="Consolas"/>
          <w:b/>
          <w:color w:val="auto"/>
          <w:sz w:val="19"/>
          <w:lang w:val="es-ES"/>
        </w:rPr>
        <w:t>ASIGNADO</w:t>
      </w:r>
      <w:r w:rsidRPr="008B7EAA">
        <w:rPr>
          <w:color w:val="auto"/>
          <w:lang w:val="es-ES"/>
        </w:rPr>
        <w:t xml:space="preserve">, </w:t>
      </w:r>
      <w:r w:rsidRPr="008B7EAA">
        <w:rPr>
          <w:rFonts w:ascii="Consolas" w:hAnsi="Consolas"/>
          <w:b/>
          <w:color w:val="auto"/>
          <w:sz w:val="19"/>
          <w:lang w:val="es-ES"/>
        </w:rPr>
        <w:t>RECOLECTADO_EN_TIENDA</w:t>
      </w:r>
      <w:r w:rsidRPr="008B7EAA">
        <w:rPr>
          <w:color w:val="auto"/>
          <w:lang w:val="es-ES"/>
        </w:rPr>
        <w:t xml:space="preserve">, </w:t>
      </w:r>
      <w:r w:rsidRPr="008B7EAA">
        <w:rPr>
          <w:rFonts w:ascii="Consolas" w:hAnsi="Consolas"/>
          <w:b/>
          <w:color w:val="auto"/>
          <w:sz w:val="19"/>
          <w:lang w:val="es-ES"/>
        </w:rPr>
        <w:t>EN_TRANSITO</w:t>
      </w:r>
      <w:r w:rsidRPr="008B7EAA">
        <w:rPr>
          <w:color w:val="auto"/>
          <w:lang w:val="es-ES"/>
        </w:rPr>
        <w:t xml:space="preserve">, </w:t>
      </w:r>
      <w:r w:rsidRPr="008B7EAA">
        <w:rPr>
          <w:rFonts w:ascii="Consolas" w:hAnsi="Consolas"/>
          <w:b/>
          <w:color w:val="auto"/>
          <w:sz w:val="19"/>
          <w:lang w:val="es-ES"/>
        </w:rPr>
        <w:t>ENTREGADO</w:t>
      </w:r>
      <w:r w:rsidRPr="008B7EAA">
        <w:rPr>
          <w:color w:val="auto"/>
          <w:lang w:val="es-ES"/>
        </w:rPr>
        <w:t xml:space="preserve">, </w:t>
      </w:r>
      <w:r w:rsidRPr="008B7EAA">
        <w:rPr>
          <w:rFonts w:ascii="Consolas" w:hAnsi="Consolas"/>
          <w:b/>
          <w:color w:val="auto"/>
          <w:sz w:val="19"/>
          <w:lang w:val="es-ES"/>
        </w:rPr>
        <w:t>FALLIDO_AUSENCIA</w:t>
      </w:r>
      <w:r w:rsidRPr="008B7EAA">
        <w:rPr>
          <w:color w:val="auto"/>
          <w:lang w:val="es-ES"/>
        </w:rPr>
        <w:t>).</w:t>
      </w:r>
    </w:p>
    <w:p w14:paraId="220C42AE" w14:textId="77777777" w:rsidR="006D71C4" w:rsidRPr="008B7EAA" w:rsidRDefault="0087429E">
      <w:pPr>
        <w:spacing w:after="50"/>
        <w:ind w:left="288"/>
        <w:rPr>
          <w:color w:val="auto"/>
          <w:lang w:val="es-ES"/>
        </w:rPr>
      </w:pPr>
      <w:r w:rsidRPr="008B7EAA">
        <w:rPr>
          <w:b/>
          <w:color w:val="auto"/>
          <w:sz w:val="20"/>
          <w:lang w:val="es-ES"/>
        </w:rPr>
        <w:t xml:space="preserve">•  </w:t>
      </w:r>
      <w:proofErr w:type="spellStart"/>
      <w:r w:rsidRPr="008B7EAA">
        <w:rPr>
          <w:rFonts w:ascii="Consolas" w:hAnsi="Consolas"/>
          <w:b/>
          <w:color w:val="auto"/>
          <w:sz w:val="19"/>
          <w:lang w:val="es-ES"/>
        </w:rPr>
        <w:t>codigo_seguimiento</w:t>
      </w:r>
      <w:proofErr w:type="spellEnd"/>
      <w:r w:rsidRPr="008B7EAA">
        <w:rPr>
          <w:color w:val="auto"/>
          <w:lang w:val="es-ES"/>
        </w:rPr>
        <w:t>: Cadena alfanumérica de rastreo público (Tracking).</w:t>
      </w:r>
    </w:p>
    <w:p w14:paraId="4B66D55E" w14:textId="77777777" w:rsidR="006D71C4" w:rsidRPr="008B7EAA" w:rsidRDefault="0087429E">
      <w:pPr>
        <w:spacing w:after="100"/>
        <w:rPr>
          <w:color w:val="auto"/>
          <w:lang w:val="es-ES"/>
        </w:rPr>
      </w:pPr>
      <w:r w:rsidRPr="008B7EAA">
        <w:rPr>
          <w:b/>
          <w:color w:val="auto"/>
          <w:lang w:val="es-ES"/>
        </w:rPr>
        <w:t>Funcionalidades clave:</w:t>
      </w:r>
    </w:p>
    <w:p w14:paraId="43144DEA"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Algoritmo automatizado de tarificación de envíos combinando tarifa base, costo por kilómetro y peso volumétrico del paquete.</w:t>
      </w:r>
    </w:p>
    <w:p w14:paraId="7CFDF0E2"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Asignación inteligente de la sucursal de origen más cercana al domicilio del cliente que posea el stock completo de la orden.</w:t>
      </w:r>
    </w:p>
    <w:p w14:paraId="350EF701"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 xml:space="preserve">Módulo de asignación de pedidos a repartidores o empresas aliadas de </w:t>
      </w:r>
      <w:proofErr w:type="spellStart"/>
      <w:r w:rsidRPr="008B7EAA">
        <w:rPr>
          <w:color w:val="auto"/>
          <w:lang w:val="es-ES"/>
        </w:rPr>
        <w:t>delivery</w:t>
      </w:r>
      <w:proofErr w:type="spellEnd"/>
      <w:r w:rsidRPr="008B7EAA">
        <w:rPr>
          <w:color w:val="auto"/>
          <w:lang w:val="es-ES"/>
        </w:rPr>
        <w:t>.</w:t>
      </w:r>
    </w:p>
    <w:p w14:paraId="1A26A03B"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Rastreo en tiempo real del estado del despacho para el cliente desde la app móvil o sitio web.</w:t>
      </w:r>
    </w:p>
    <w:p w14:paraId="56DDBA1E"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color w:val="auto"/>
          <w:lang w:val="es-ES"/>
        </w:rPr>
        <w:t>Registro de confirmación de entrega con captura de firma digital o código OTP proporcionado por el cliente al recibir el paquete.</w:t>
      </w:r>
    </w:p>
    <w:p w14:paraId="133A0411" w14:textId="77777777" w:rsidR="006D71C4" w:rsidRPr="008B7EAA" w:rsidRDefault="0087429E">
      <w:pPr>
        <w:spacing w:before="80" w:after="160"/>
        <w:jc w:val="center"/>
        <w:rPr>
          <w:color w:val="auto"/>
          <w:lang w:val="es-ES"/>
        </w:rPr>
      </w:pPr>
      <w:r w:rsidRPr="008B7EAA">
        <w:rPr>
          <w:color w:val="auto"/>
          <w:sz w:val="18"/>
          <w:lang w:val="es-ES"/>
        </w:rPr>
        <w:t>·  ·  ·  ·  ·  ·  ·  ·  ·  ·  ·  ·  ·  ·  ·  ·</w:t>
      </w:r>
    </w:p>
    <w:p w14:paraId="33BABA9F" w14:textId="77777777" w:rsidR="006D71C4" w:rsidRPr="008B7EAA" w:rsidRDefault="0087429E">
      <w:pPr>
        <w:pStyle w:val="Ttulo3"/>
        <w:spacing w:before="200"/>
        <w:rPr>
          <w:color w:val="auto"/>
          <w:lang w:val="es-ES"/>
        </w:rPr>
      </w:pPr>
      <w:bookmarkStart w:id="12" w:name="_Toc239499370"/>
      <w:r w:rsidRPr="008B7EAA">
        <w:rPr>
          <w:rFonts w:ascii="Arial" w:hAnsi="Arial"/>
          <w:color w:val="auto"/>
          <w:lang w:val="es-ES"/>
        </w:rPr>
        <w:t>1.5.2 Requisitos Funcionales</w:t>
      </w:r>
      <w:bookmarkEnd w:id="12"/>
    </w:p>
    <w:p w14:paraId="1D963351"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Requisitos Funcionales Base del Enunciado (RF01 – RF25)</w:t>
      </w:r>
    </w:p>
    <w:tbl>
      <w:tblPr>
        <w:tblStyle w:val="Tablanormal1"/>
        <w:tblW w:w="0" w:type="auto"/>
        <w:tblLayout w:type="fixed"/>
        <w:tblLook w:val="04A0" w:firstRow="1" w:lastRow="0" w:firstColumn="1" w:lastColumn="0" w:noHBand="0" w:noVBand="1"/>
      </w:tblPr>
      <w:tblGrid>
        <w:gridCol w:w="710"/>
        <w:gridCol w:w="7940"/>
        <w:gridCol w:w="710"/>
      </w:tblGrid>
      <w:tr w:rsidR="008B7EAA" w:rsidRPr="008B7EAA" w14:paraId="2CCB38E9" w14:textId="77777777" w:rsidTr="002D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263B5DD4" w14:textId="77777777" w:rsidR="006D71C4" w:rsidRPr="008B7EAA" w:rsidRDefault="0087429E">
            <w:pPr>
              <w:spacing w:after="0" w:line="252" w:lineRule="auto"/>
              <w:jc w:val="center"/>
              <w:rPr>
                <w:color w:val="auto"/>
              </w:rPr>
            </w:pPr>
            <w:r w:rsidRPr="008B7EAA">
              <w:rPr>
                <w:color w:val="auto"/>
                <w:sz w:val="18"/>
              </w:rPr>
              <w:t>ID</w:t>
            </w:r>
          </w:p>
        </w:tc>
        <w:tc>
          <w:tcPr>
            <w:tcW w:w="7940" w:type="dxa"/>
          </w:tcPr>
          <w:p w14:paraId="4E8B58B8"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Requisito</w:t>
            </w:r>
            <w:proofErr w:type="spellEnd"/>
            <w:r w:rsidRPr="008B7EAA">
              <w:rPr>
                <w:color w:val="auto"/>
                <w:sz w:val="18"/>
              </w:rPr>
              <w:t xml:space="preserve"> </w:t>
            </w:r>
            <w:proofErr w:type="spellStart"/>
            <w:r w:rsidRPr="008B7EAA">
              <w:rPr>
                <w:color w:val="auto"/>
                <w:sz w:val="18"/>
              </w:rPr>
              <w:t>Funcional</w:t>
            </w:r>
            <w:proofErr w:type="spellEnd"/>
          </w:p>
        </w:tc>
        <w:tc>
          <w:tcPr>
            <w:tcW w:w="710" w:type="dxa"/>
          </w:tcPr>
          <w:p w14:paraId="52D7685A"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Módulo</w:t>
            </w:r>
            <w:proofErr w:type="spellEnd"/>
            <w:r w:rsidRPr="008B7EAA">
              <w:rPr>
                <w:color w:val="auto"/>
                <w:sz w:val="18"/>
              </w:rPr>
              <w:t xml:space="preserve"> </w:t>
            </w:r>
            <w:proofErr w:type="spellStart"/>
            <w:r w:rsidRPr="008B7EAA">
              <w:rPr>
                <w:color w:val="auto"/>
                <w:sz w:val="18"/>
              </w:rPr>
              <w:t>Asociado</w:t>
            </w:r>
            <w:proofErr w:type="spellEnd"/>
          </w:p>
        </w:tc>
      </w:tr>
      <w:tr w:rsidR="008B7EAA" w:rsidRPr="008B7EAA" w14:paraId="76397D6E"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0B5311EC" w14:textId="77777777" w:rsidR="006D71C4" w:rsidRPr="008B7EAA" w:rsidRDefault="0087429E">
            <w:pPr>
              <w:spacing w:after="0" w:line="252" w:lineRule="auto"/>
              <w:jc w:val="center"/>
              <w:rPr>
                <w:color w:val="auto"/>
              </w:rPr>
            </w:pPr>
            <w:r w:rsidRPr="008B7EAA">
              <w:rPr>
                <w:color w:val="auto"/>
                <w:sz w:val="17"/>
              </w:rPr>
              <w:t>RF01</w:t>
            </w:r>
          </w:p>
        </w:tc>
        <w:tc>
          <w:tcPr>
            <w:tcW w:w="7940" w:type="dxa"/>
          </w:tcPr>
          <w:p w14:paraId="0CE344F5"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permitir registrar clientes con sus datos personales completos (nombres, apellidos, correo electrónico, teléfono, fecha de nacimiento y dirección).</w:t>
            </w:r>
          </w:p>
        </w:tc>
        <w:tc>
          <w:tcPr>
            <w:tcW w:w="710" w:type="dxa"/>
          </w:tcPr>
          <w:p w14:paraId="05D923A7"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M01</w:t>
            </w:r>
          </w:p>
        </w:tc>
      </w:tr>
      <w:tr w:rsidR="008B7EAA" w:rsidRPr="008B7EAA" w14:paraId="0C765D34"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168DD4E8" w14:textId="77777777" w:rsidR="006D71C4" w:rsidRPr="008B7EAA" w:rsidRDefault="0087429E">
            <w:pPr>
              <w:spacing w:after="0" w:line="252" w:lineRule="auto"/>
              <w:jc w:val="center"/>
              <w:rPr>
                <w:color w:val="auto"/>
              </w:rPr>
            </w:pPr>
            <w:r w:rsidRPr="008B7EAA">
              <w:rPr>
                <w:color w:val="auto"/>
                <w:sz w:val="17"/>
              </w:rPr>
              <w:t>RF02</w:t>
            </w:r>
          </w:p>
        </w:tc>
        <w:tc>
          <w:tcPr>
            <w:tcW w:w="7940" w:type="dxa"/>
          </w:tcPr>
          <w:p w14:paraId="5A2D8A24"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permitir gestionar usuarios y roles jerárquicos (Administrador, Encargado de Sucursal, Cajero, Personal de Logística, Cliente, Proveedor) con asignación granular de privilegios.</w:t>
            </w:r>
          </w:p>
        </w:tc>
        <w:tc>
          <w:tcPr>
            <w:tcW w:w="710" w:type="dxa"/>
          </w:tcPr>
          <w:p w14:paraId="20197A52"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M01</w:t>
            </w:r>
          </w:p>
        </w:tc>
      </w:tr>
      <w:tr w:rsidR="008B7EAA" w:rsidRPr="008B7EAA" w14:paraId="222BDBD9"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33E25D52" w14:textId="77777777" w:rsidR="006D71C4" w:rsidRPr="008B7EAA" w:rsidRDefault="0087429E">
            <w:pPr>
              <w:spacing w:after="0" w:line="252" w:lineRule="auto"/>
              <w:jc w:val="center"/>
              <w:rPr>
                <w:color w:val="auto"/>
              </w:rPr>
            </w:pPr>
            <w:r w:rsidRPr="008B7EAA">
              <w:rPr>
                <w:color w:val="auto"/>
                <w:sz w:val="17"/>
              </w:rPr>
              <w:t>RF03</w:t>
            </w:r>
          </w:p>
        </w:tc>
        <w:tc>
          <w:tcPr>
            <w:tcW w:w="7940" w:type="dxa"/>
          </w:tcPr>
          <w:p w14:paraId="0E22ECE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administrar múltiples ciudades y sucursales físicas, incluyendo localización geográfica, horarios y capacidades operativas.</w:t>
            </w:r>
          </w:p>
        </w:tc>
        <w:tc>
          <w:tcPr>
            <w:tcW w:w="710" w:type="dxa"/>
          </w:tcPr>
          <w:p w14:paraId="6CE82DA4"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M02</w:t>
            </w:r>
          </w:p>
        </w:tc>
      </w:tr>
      <w:tr w:rsidR="008B7EAA" w:rsidRPr="008B7EAA" w14:paraId="18C344CB"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079DE3A2" w14:textId="77777777" w:rsidR="006D71C4" w:rsidRPr="008B7EAA" w:rsidRDefault="0087429E">
            <w:pPr>
              <w:spacing w:after="0" w:line="252" w:lineRule="auto"/>
              <w:jc w:val="center"/>
              <w:rPr>
                <w:color w:val="auto"/>
              </w:rPr>
            </w:pPr>
            <w:r w:rsidRPr="008B7EAA">
              <w:rPr>
                <w:color w:val="auto"/>
                <w:sz w:val="17"/>
              </w:rPr>
              <w:t>RF04</w:t>
            </w:r>
          </w:p>
        </w:tc>
        <w:tc>
          <w:tcPr>
            <w:tcW w:w="7940" w:type="dxa"/>
          </w:tcPr>
          <w:p w14:paraId="4F32827C"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permitir gestionar el catálogo de productos de indumentaria masculina con sus atributos: SKU, nombre, descripción, precio base, marca, modelo e imágenes.</w:t>
            </w:r>
          </w:p>
        </w:tc>
        <w:tc>
          <w:tcPr>
            <w:tcW w:w="710" w:type="dxa"/>
          </w:tcPr>
          <w:p w14:paraId="5FC4B792"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M03</w:t>
            </w:r>
          </w:p>
        </w:tc>
      </w:tr>
      <w:tr w:rsidR="008B7EAA" w:rsidRPr="008B7EAA" w14:paraId="4E083CD2"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632D0AD" w14:textId="77777777" w:rsidR="006D71C4" w:rsidRPr="008B7EAA" w:rsidRDefault="0087429E">
            <w:pPr>
              <w:spacing w:after="0" w:line="252" w:lineRule="auto"/>
              <w:jc w:val="center"/>
              <w:rPr>
                <w:color w:val="auto"/>
              </w:rPr>
            </w:pPr>
            <w:r w:rsidRPr="008B7EAA">
              <w:rPr>
                <w:color w:val="auto"/>
                <w:sz w:val="17"/>
              </w:rPr>
              <w:t>RF05</w:t>
            </w:r>
          </w:p>
        </w:tc>
        <w:tc>
          <w:tcPr>
            <w:tcW w:w="7940" w:type="dxa"/>
          </w:tcPr>
          <w:p w14:paraId="367C47C7"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gestionar tallas normalizadas, colores (como atributos multivaluados con código Hexadecimal), categorías jerárquicas y temporadas comerciales.</w:t>
            </w:r>
          </w:p>
        </w:tc>
        <w:tc>
          <w:tcPr>
            <w:tcW w:w="710" w:type="dxa"/>
          </w:tcPr>
          <w:p w14:paraId="58DA6958"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M03 / M04</w:t>
            </w:r>
          </w:p>
        </w:tc>
      </w:tr>
      <w:tr w:rsidR="008B7EAA" w:rsidRPr="008B7EAA" w14:paraId="20B520B3"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2D1214B0" w14:textId="77777777" w:rsidR="006D71C4" w:rsidRPr="008B7EAA" w:rsidRDefault="0087429E">
            <w:pPr>
              <w:spacing w:after="0" w:line="252" w:lineRule="auto"/>
              <w:jc w:val="center"/>
              <w:rPr>
                <w:color w:val="auto"/>
              </w:rPr>
            </w:pPr>
            <w:r w:rsidRPr="008B7EAA">
              <w:rPr>
                <w:color w:val="auto"/>
                <w:sz w:val="17"/>
              </w:rPr>
              <w:t>RF06</w:t>
            </w:r>
          </w:p>
        </w:tc>
        <w:tc>
          <w:tcPr>
            <w:tcW w:w="7940" w:type="dxa"/>
          </w:tcPr>
          <w:p w14:paraId="29B079F5"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gestionar proveedores comerciales con su información fiscal, condiciones de pago y catálogo de prendas suministradas.</w:t>
            </w:r>
          </w:p>
        </w:tc>
        <w:tc>
          <w:tcPr>
            <w:tcW w:w="710" w:type="dxa"/>
          </w:tcPr>
          <w:p w14:paraId="7243738F"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M05</w:t>
            </w:r>
          </w:p>
        </w:tc>
      </w:tr>
      <w:tr w:rsidR="008B7EAA" w:rsidRPr="008B7EAA" w14:paraId="121A5936"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5FB42E4B" w14:textId="77777777" w:rsidR="006D71C4" w:rsidRPr="008B7EAA" w:rsidRDefault="0087429E">
            <w:pPr>
              <w:spacing w:after="0" w:line="252" w:lineRule="auto"/>
              <w:jc w:val="center"/>
              <w:rPr>
                <w:color w:val="auto"/>
              </w:rPr>
            </w:pPr>
            <w:r w:rsidRPr="008B7EAA">
              <w:rPr>
                <w:color w:val="auto"/>
                <w:sz w:val="17"/>
              </w:rPr>
              <w:lastRenderedPageBreak/>
              <w:t>RF07</w:t>
            </w:r>
          </w:p>
        </w:tc>
        <w:tc>
          <w:tcPr>
            <w:tcW w:w="7940" w:type="dxa"/>
          </w:tcPr>
          <w:p w14:paraId="1E60E716"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cliente deberá poder consultar el catálogo de prendas de vestir desde la plataforma web y la aplicación móvil, con navegación fluida y fichas técnicas completas.</w:t>
            </w:r>
          </w:p>
        </w:tc>
        <w:tc>
          <w:tcPr>
            <w:tcW w:w="710" w:type="dxa"/>
          </w:tcPr>
          <w:p w14:paraId="068E09CB"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M07</w:t>
            </w:r>
          </w:p>
        </w:tc>
      </w:tr>
      <w:tr w:rsidR="008B7EAA" w:rsidRPr="008B7EAA" w14:paraId="337764FE"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17DD2364" w14:textId="77777777" w:rsidR="006D71C4" w:rsidRPr="008B7EAA" w:rsidRDefault="0087429E">
            <w:pPr>
              <w:spacing w:after="0" w:line="252" w:lineRule="auto"/>
              <w:jc w:val="center"/>
              <w:rPr>
                <w:color w:val="auto"/>
              </w:rPr>
            </w:pPr>
            <w:r w:rsidRPr="008B7EAA">
              <w:rPr>
                <w:color w:val="auto"/>
                <w:sz w:val="17"/>
              </w:rPr>
              <w:t>RF08</w:t>
            </w:r>
          </w:p>
        </w:tc>
        <w:tc>
          <w:tcPr>
            <w:tcW w:w="7940" w:type="dxa"/>
          </w:tcPr>
          <w:p w14:paraId="19A384B4"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cliente y los operadores deberán poder consultar la disponibilidad de stock de una prenda (talla y color) por sucursal en tiempo real.</w:t>
            </w:r>
          </w:p>
        </w:tc>
        <w:tc>
          <w:tcPr>
            <w:tcW w:w="710" w:type="dxa"/>
          </w:tcPr>
          <w:p w14:paraId="3126AAE8"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M06 / M07</w:t>
            </w:r>
          </w:p>
        </w:tc>
      </w:tr>
      <w:tr w:rsidR="008B7EAA" w:rsidRPr="008B7EAA" w14:paraId="56ACEFFD"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066A2E88" w14:textId="77777777" w:rsidR="006D71C4" w:rsidRPr="008B7EAA" w:rsidRDefault="0087429E">
            <w:pPr>
              <w:spacing w:after="0" w:line="252" w:lineRule="auto"/>
              <w:jc w:val="center"/>
              <w:rPr>
                <w:color w:val="auto"/>
              </w:rPr>
            </w:pPr>
            <w:r w:rsidRPr="008B7EAA">
              <w:rPr>
                <w:color w:val="auto"/>
                <w:sz w:val="17"/>
              </w:rPr>
              <w:t>RF09</w:t>
            </w:r>
          </w:p>
        </w:tc>
        <w:tc>
          <w:tcPr>
            <w:tcW w:w="7940" w:type="dxa"/>
          </w:tcPr>
          <w:p w14:paraId="3287CB1C"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cliente deberá poder seleccionar múltiples prendas de diferentes tallas y colores para incorporarlas en una solicitud de reserva física.</w:t>
            </w:r>
          </w:p>
        </w:tc>
        <w:tc>
          <w:tcPr>
            <w:tcW w:w="710" w:type="dxa"/>
          </w:tcPr>
          <w:p w14:paraId="1E87B163"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M10</w:t>
            </w:r>
          </w:p>
        </w:tc>
      </w:tr>
      <w:tr w:rsidR="008B7EAA" w:rsidRPr="008B7EAA" w14:paraId="6095B8C7"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437FB29F" w14:textId="77777777" w:rsidR="006D71C4" w:rsidRPr="008B7EAA" w:rsidRDefault="0087429E">
            <w:pPr>
              <w:spacing w:after="0" w:line="252" w:lineRule="auto"/>
              <w:jc w:val="center"/>
              <w:rPr>
                <w:color w:val="auto"/>
              </w:rPr>
            </w:pPr>
            <w:r w:rsidRPr="008B7EAA">
              <w:rPr>
                <w:color w:val="auto"/>
                <w:sz w:val="17"/>
              </w:rPr>
              <w:t>RF10</w:t>
            </w:r>
          </w:p>
        </w:tc>
        <w:tc>
          <w:tcPr>
            <w:tcW w:w="7940" w:type="dxa"/>
          </w:tcPr>
          <w:p w14:paraId="14F46551"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registrar y gestionar reservas de prendas, asociándolas a una sucursal física, fecha y horario programado de visita presencial.</w:t>
            </w:r>
          </w:p>
        </w:tc>
        <w:tc>
          <w:tcPr>
            <w:tcW w:w="710" w:type="dxa"/>
          </w:tcPr>
          <w:p w14:paraId="7EDF88F2"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M10</w:t>
            </w:r>
          </w:p>
        </w:tc>
      </w:tr>
      <w:tr w:rsidR="008B7EAA" w:rsidRPr="008B7EAA" w14:paraId="75B9D25D"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6ADE96B6" w14:textId="77777777" w:rsidR="006D71C4" w:rsidRPr="008B7EAA" w:rsidRDefault="0087429E">
            <w:pPr>
              <w:spacing w:after="0" w:line="252" w:lineRule="auto"/>
              <w:jc w:val="center"/>
              <w:rPr>
                <w:color w:val="auto"/>
              </w:rPr>
            </w:pPr>
            <w:r w:rsidRPr="008B7EAA">
              <w:rPr>
                <w:color w:val="auto"/>
                <w:sz w:val="17"/>
              </w:rPr>
              <w:t>RF11</w:t>
            </w:r>
          </w:p>
        </w:tc>
        <w:tc>
          <w:tcPr>
            <w:tcW w:w="7940" w:type="dxa"/>
          </w:tcPr>
          <w:p w14:paraId="7848BDF3"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notificar en tiempo real las reservas a la sucursal correspondiente para que el encargado prepare y ordene las prendas en probadores.</w:t>
            </w:r>
          </w:p>
        </w:tc>
        <w:tc>
          <w:tcPr>
            <w:tcW w:w="710" w:type="dxa"/>
          </w:tcPr>
          <w:p w14:paraId="19ABFA9B"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M10</w:t>
            </w:r>
          </w:p>
        </w:tc>
      </w:tr>
      <w:tr w:rsidR="008B7EAA" w:rsidRPr="008B7EAA" w14:paraId="772417F5"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74C8339E" w14:textId="77777777" w:rsidR="006D71C4" w:rsidRPr="008B7EAA" w:rsidRDefault="0087429E">
            <w:pPr>
              <w:spacing w:after="0" w:line="252" w:lineRule="auto"/>
              <w:jc w:val="center"/>
              <w:rPr>
                <w:color w:val="auto"/>
              </w:rPr>
            </w:pPr>
            <w:r w:rsidRPr="008B7EAA">
              <w:rPr>
                <w:color w:val="auto"/>
                <w:sz w:val="17"/>
              </w:rPr>
              <w:t>RF12</w:t>
            </w:r>
          </w:p>
        </w:tc>
        <w:tc>
          <w:tcPr>
            <w:tcW w:w="7940" w:type="dxa"/>
          </w:tcPr>
          <w:p w14:paraId="3F711BBA"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permitir consultar y actualizar el estado de una reserva (Pendiente, Preparada, Atendida, Concretada en Venta, Cancelada, Expirada).</w:t>
            </w:r>
          </w:p>
        </w:tc>
        <w:tc>
          <w:tcPr>
            <w:tcW w:w="710" w:type="dxa"/>
          </w:tcPr>
          <w:p w14:paraId="714174A0"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M10</w:t>
            </w:r>
          </w:p>
        </w:tc>
      </w:tr>
      <w:tr w:rsidR="008B7EAA" w:rsidRPr="008B7EAA" w14:paraId="02FC6536"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3EB7F955" w14:textId="77777777" w:rsidR="006D71C4" w:rsidRPr="008B7EAA" w:rsidRDefault="0087429E">
            <w:pPr>
              <w:spacing w:after="0" w:line="252" w:lineRule="auto"/>
              <w:jc w:val="center"/>
              <w:rPr>
                <w:color w:val="auto"/>
              </w:rPr>
            </w:pPr>
            <w:r w:rsidRPr="008B7EAA">
              <w:rPr>
                <w:color w:val="auto"/>
                <w:sz w:val="17"/>
              </w:rPr>
              <w:t>RF13</w:t>
            </w:r>
          </w:p>
        </w:tc>
        <w:tc>
          <w:tcPr>
            <w:tcW w:w="7940" w:type="dxa"/>
          </w:tcPr>
          <w:p w14:paraId="32E4F7F0"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La aplicación móvil deberá permitir utilizar el vestidor virtual mediante realidad aumentada para proyectar prendas sobre la silueta del cliente con la cámara.</w:t>
            </w:r>
          </w:p>
        </w:tc>
        <w:tc>
          <w:tcPr>
            <w:tcW w:w="710" w:type="dxa"/>
          </w:tcPr>
          <w:p w14:paraId="150885A9"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M08</w:t>
            </w:r>
          </w:p>
        </w:tc>
      </w:tr>
      <w:tr w:rsidR="008B7EAA" w:rsidRPr="008B7EAA" w14:paraId="0A5AFCBD"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27C380AA" w14:textId="77777777" w:rsidR="006D71C4" w:rsidRPr="008B7EAA" w:rsidRDefault="0087429E">
            <w:pPr>
              <w:spacing w:after="0" w:line="252" w:lineRule="auto"/>
              <w:jc w:val="center"/>
              <w:rPr>
                <w:color w:val="auto"/>
              </w:rPr>
            </w:pPr>
            <w:r w:rsidRPr="008B7EAA">
              <w:rPr>
                <w:color w:val="auto"/>
                <w:sz w:val="17"/>
              </w:rPr>
              <w:t>RF14</w:t>
            </w:r>
          </w:p>
        </w:tc>
        <w:tc>
          <w:tcPr>
            <w:tcW w:w="7940" w:type="dxa"/>
          </w:tcPr>
          <w:p w14:paraId="122BCE82"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cliente deberá poder agregar productos al carrito de compras con validación atómica de existencias y cálculo dinámico de totales.</w:t>
            </w:r>
          </w:p>
        </w:tc>
        <w:tc>
          <w:tcPr>
            <w:tcW w:w="710" w:type="dxa"/>
          </w:tcPr>
          <w:p w14:paraId="359E060D"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M11</w:t>
            </w:r>
          </w:p>
        </w:tc>
      </w:tr>
      <w:tr w:rsidR="008B7EAA" w:rsidRPr="008B7EAA" w14:paraId="09A333F7"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5F9E943B" w14:textId="77777777" w:rsidR="006D71C4" w:rsidRPr="008B7EAA" w:rsidRDefault="0087429E">
            <w:pPr>
              <w:spacing w:after="0" w:line="252" w:lineRule="auto"/>
              <w:jc w:val="center"/>
              <w:rPr>
                <w:color w:val="auto"/>
              </w:rPr>
            </w:pPr>
            <w:r w:rsidRPr="008B7EAA">
              <w:rPr>
                <w:color w:val="auto"/>
                <w:sz w:val="17"/>
              </w:rPr>
              <w:t>RF15</w:t>
            </w:r>
          </w:p>
        </w:tc>
        <w:tc>
          <w:tcPr>
            <w:tcW w:w="7940" w:type="dxa"/>
          </w:tcPr>
          <w:p w14:paraId="61A996C4"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cliente deberá poder completar compras digitales desde la plataforma web seleccionando método de pago y modalidad de entrega (retiro en tienda o envío).</w:t>
            </w:r>
          </w:p>
        </w:tc>
        <w:tc>
          <w:tcPr>
            <w:tcW w:w="710" w:type="dxa"/>
          </w:tcPr>
          <w:p w14:paraId="4209B64B"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M12</w:t>
            </w:r>
          </w:p>
        </w:tc>
      </w:tr>
      <w:tr w:rsidR="008B7EAA" w:rsidRPr="008B7EAA" w14:paraId="0341E134"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550D409A" w14:textId="77777777" w:rsidR="006D71C4" w:rsidRPr="008B7EAA" w:rsidRDefault="0087429E">
            <w:pPr>
              <w:spacing w:after="0" w:line="252" w:lineRule="auto"/>
              <w:jc w:val="center"/>
              <w:rPr>
                <w:color w:val="auto"/>
              </w:rPr>
            </w:pPr>
            <w:r w:rsidRPr="008B7EAA">
              <w:rPr>
                <w:color w:val="auto"/>
                <w:sz w:val="17"/>
              </w:rPr>
              <w:t>RF16</w:t>
            </w:r>
          </w:p>
        </w:tc>
        <w:tc>
          <w:tcPr>
            <w:tcW w:w="7940" w:type="dxa"/>
          </w:tcPr>
          <w:p w14:paraId="787444C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cliente deberá poder completar compras digitales desde la aplicación móvil con idénticas capacidades transaccionales que en el entorno web.</w:t>
            </w:r>
          </w:p>
        </w:tc>
        <w:tc>
          <w:tcPr>
            <w:tcW w:w="710" w:type="dxa"/>
          </w:tcPr>
          <w:p w14:paraId="1F7FC1FE"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M12</w:t>
            </w:r>
          </w:p>
        </w:tc>
      </w:tr>
      <w:tr w:rsidR="008B7EAA" w:rsidRPr="008B7EAA" w14:paraId="6DC18FF5"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16936A6" w14:textId="77777777" w:rsidR="006D71C4" w:rsidRPr="008B7EAA" w:rsidRDefault="0087429E">
            <w:pPr>
              <w:spacing w:after="0" w:line="252" w:lineRule="auto"/>
              <w:jc w:val="center"/>
              <w:rPr>
                <w:color w:val="auto"/>
              </w:rPr>
            </w:pPr>
            <w:r w:rsidRPr="008B7EAA">
              <w:rPr>
                <w:color w:val="auto"/>
                <w:sz w:val="17"/>
              </w:rPr>
              <w:t>RF17</w:t>
            </w:r>
          </w:p>
        </w:tc>
        <w:tc>
          <w:tcPr>
            <w:tcW w:w="7940" w:type="dxa"/>
          </w:tcPr>
          <w:p w14:paraId="0C623EF9"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cajero de sucursal deberá poder registrar ventas presenciales desde el punto de caja (POS), asociando prendas, cliente y emitiendo comprobantes.</w:t>
            </w:r>
          </w:p>
        </w:tc>
        <w:tc>
          <w:tcPr>
            <w:tcW w:w="710" w:type="dxa"/>
          </w:tcPr>
          <w:p w14:paraId="30169792"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M13</w:t>
            </w:r>
          </w:p>
        </w:tc>
      </w:tr>
      <w:tr w:rsidR="008B7EAA" w:rsidRPr="008B7EAA" w14:paraId="45F12621"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35BC94A1" w14:textId="77777777" w:rsidR="006D71C4" w:rsidRPr="008B7EAA" w:rsidRDefault="0087429E">
            <w:pPr>
              <w:spacing w:after="0" w:line="252" w:lineRule="auto"/>
              <w:jc w:val="center"/>
              <w:rPr>
                <w:color w:val="auto"/>
              </w:rPr>
            </w:pPr>
            <w:r w:rsidRPr="008B7EAA">
              <w:rPr>
                <w:color w:val="auto"/>
                <w:sz w:val="17"/>
              </w:rPr>
              <w:t>RF18</w:t>
            </w:r>
          </w:p>
        </w:tc>
        <w:tc>
          <w:tcPr>
            <w:tcW w:w="7940" w:type="dxa"/>
          </w:tcPr>
          <w:p w14:paraId="1E9EAA4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permitir cobros presenciales en punto de caja mediante efectivo, tarjetas de débito/crédito y códigos QR.</w:t>
            </w:r>
          </w:p>
        </w:tc>
        <w:tc>
          <w:tcPr>
            <w:tcW w:w="710" w:type="dxa"/>
          </w:tcPr>
          <w:p w14:paraId="47F610D9"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M13 / M15</w:t>
            </w:r>
          </w:p>
        </w:tc>
      </w:tr>
      <w:tr w:rsidR="008B7EAA" w:rsidRPr="008B7EAA" w14:paraId="1BE2B50F"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4F509CE6" w14:textId="77777777" w:rsidR="006D71C4" w:rsidRPr="008B7EAA" w:rsidRDefault="0087429E">
            <w:pPr>
              <w:spacing w:after="0" w:line="252" w:lineRule="auto"/>
              <w:jc w:val="center"/>
              <w:rPr>
                <w:color w:val="auto"/>
              </w:rPr>
            </w:pPr>
            <w:r w:rsidRPr="008B7EAA">
              <w:rPr>
                <w:color w:val="auto"/>
                <w:sz w:val="17"/>
              </w:rPr>
              <w:t>RF19</w:t>
            </w:r>
          </w:p>
        </w:tc>
        <w:tc>
          <w:tcPr>
            <w:tcW w:w="7940" w:type="dxa"/>
          </w:tcPr>
          <w:p w14:paraId="62A00662"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integrar una pasarela de pago electrónico internacional (</w:t>
            </w:r>
            <w:proofErr w:type="spellStart"/>
            <w:r w:rsidRPr="008B7EAA">
              <w:rPr>
                <w:color w:val="auto"/>
                <w:sz w:val="17"/>
                <w:lang w:val="es-ES"/>
              </w:rPr>
              <w:t>Stripe</w:t>
            </w:r>
            <w:proofErr w:type="spellEnd"/>
            <w:r w:rsidRPr="008B7EAA">
              <w:rPr>
                <w:color w:val="auto"/>
                <w:sz w:val="17"/>
                <w:lang w:val="es-ES"/>
              </w:rPr>
              <w:t xml:space="preserve"> / PayPal en modo Sandbox) para compras digitales seguras.</w:t>
            </w:r>
          </w:p>
        </w:tc>
        <w:tc>
          <w:tcPr>
            <w:tcW w:w="710" w:type="dxa"/>
          </w:tcPr>
          <w:p w14:paraId="3021CDD8"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M14</w:t>
            </w:r>
          </w:p>
        </w:tc>
      </w:tr>
      <w:tr w:rsidR="008B7EAA" w:rsidRPr="008B7EAA" w14:paraId="1E87E9CC"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6348AEE7" w14:textId="77777777" w:rsidR="006D71C4" w:rsidRPr="008B7EAA" w:rsidRDefault="0087429E">
            <w:pPr>
              <w:spacing w:after="0" w:line="252" w:lineRule="auto"/>
              <w:jc w:val="center"/>
              <w:rPr>
                <w:color w:val="auto"/>
              </w:rPr>
            </w:pPr>
            <w:r w:rsidRPr="008B7EAA">
              <w:rPr>
                <w:color w:val="auto"/>
                <w:sz w:val="17"/>
              </w:rPr>
              <w:t>RF20</w:t>
            </w:r>
          </w:p>
        </w:tc>
        <w:tc>
          <w:tcPr>
            <w:tcW w:w="7940" w:type="dxa"/>
          </w:tcPr>
          <w:p w14:paraId="766AC56E"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actualizar automáticamente el inventario tras cada venta (presencial o digital), descontando las existencias por sucursal, talla y color.</w:t>
            </w:r>
          </w:p>
        </w:tc>
        <w:tc>
          <w:tcPr>
            <w:tcW w:w="710" w:type="dxa"/>
          </w:tcPr>
          <w:p w14:paraId="79251447"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M06</w:t>
            </w:r>
          </w:p>
        </w:tc>
      </w:tr>
      <w:tr w:rsidR="008B7EAA" w:rsidRPr="008B7EAA" w14:paraId="4560CFF1"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5F20F047" w14:textId="77777777" w:rsidR="006D71C4" w:rsidRPr="008B7EAA" w:rsidRDefault="0087429E">
            <w:pPr>
              <w:spacing w:after="0" w:line="252" w:lineRule="auto"/>
              <w:jc w:val="center"/>
              <w:rPr>
                <w:color w:val="auto"/>
              </w:rPr>
            </w:pPr>
            <w:r w:rsidRPr="008B7EAA">
              <w:rPr>
                <w:color w:val="auto"/>
                <w:sz w:val="17"/>
              </w:rPr>
              <w:t>RF21</w:t>
            </w:r>
          </w:p>
        </w:tc>
        <w:tc>
          <w:tcPr>
            <w:tcW w:w="7940" w:type="dxa"/>
          </w:tcPr>
          <w:p w14:paraId="0DAEC457"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controlar las existencias por sucursal, registrando el stock físico, stock reservado, stock mínimo, último costo unitario y costo promedio ponderado.</w:t>
            </w:r>
          </w:p>
        </w:tc>
        <w:tc>
          <w:tcPr>
            <w:tcW w:w="710" w:type="dxa"/>
          </w:tcPr>
          <w:p w14:paraId="04AEEA57"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M06</w:t>
            </w:r>
          </w:p>
        </w:tc>
      </w:tr>
      <w:tr w:rsidR="008B7EAA" w:rsidRPr="008B7EAA" w14:paraId="69AF0BDD"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2E161D34" w14:textId="77777777" w:rsidR="006D71C4" w:rsidRPr="008B7EAA" w:rsidRDefault="0087429E">
            <w:pPr>
              <w:spacing w:after="0" w:line="252" w:lineRule="auto"/>
              <w:jc w:val="center"/>
              <w:rPr>
                <w:color w:val="auto"/>
              </w:rPr>
            </w:pPr>
            <w:r w:rsidRPr="008B7EAA">
              <w:rPr>
                <w:color w:val="auto"/>
                <w:sz w:val="17"/>
              </w:rPr>
              <w:t>RF22</w:t>
            </w:r>
          </w:p>
        </w:tc>
        <w:tc>
          <w:tcPr>
            <w:tcW w:w="7940" w:type="dxa"/>
          </w:tcPr>
          <w:p w14:paraId="216B26C3"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El sistema deberá registrar todos los movimientos de </w:t>
            </w:r>
            <w:proofErr w:type="spellStart"/>
            <w:r w:rsidRPr="008B7EAA">
              <w:rPr>
                <w:color w:val="auto"/>
                <w:sz w:val="17"/>
                <w:lang w:val="es-ES"/>
              </w:rPr>
              <w:t>kardex</w:t>
            </w:r>
            <w:proofErr w:type="spellEnd"/>
            <w:r w:rsidRPr="008B7EAA">
              <w:rPr>
                <w:color w:val="auto"/>
                <w:sz w:val="17"/>
                <w:lang w:val="es-ES"/>
              </w:rPr>
              <w:t xml:space="preserve"> de inventario (entradas por compra, salidas por venta, mermas y transferencias </w:t>
            </w:r>
            <w:proofErr w:type="spellStart"/>
            <w:r w:rsidRPr="008B7EAA">
              <w:rPr>
                <w:color w:val="auto"/>
                <w:sz w:val="17"/>
                <w:lang w:val="es-ES"/>
              </w:rPr>
              <w:t>inter-sucursales</w:t>
            </w:r>
            <w:proofErr w:type="spellEnd"/>
            <w:r w:rsidRPr="008B7EAA">
              <w:rPr>
                <w:color w:val="auto"/>
                <w:sz w:val="17"/>
                <w:lang w:val="es-ES"/>
              </w:rPr>
              <w:t>).</w:t>
            </w:r>
          </w:p>
        </w:tc>
        <w:tc>
          <w:tcPr>
            <w:tcW w:w="710" w:type="dxa"/>
          </w:tcPr>
          <w:p w14:paraId="26BADCA2"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M06</w:t>
            </w:r>
          </w:p>
        </w:tc>
      </w:tr>
      <w:tr w:rsidR="008B7EAA" w:rsidRPr="008B7EAA" w14:paraId="141560E3"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7B671564" w14:textId="77777777" w:rsidR="006D71C4" w:rsidRPr="008B7EAA" w:rsidRDefault="0087429E">
            <w:pPr>
              <w:spacing w:after="0" w:line="252" w:lineRule="auto"/>
              <w:jc w:val="center"/>
              <w:rPr>
                <w:color w:val="auto"/>
              </w:rPr>
            </w:pPr>
            <w:r w:rsidRPr="008B7EAA">
              <w:rPr>
                <w:color w:val="auto"/>
                <w:sz w:val="17"/>
              </w:rPr>
              <w:t>RF23</w:t>
            </w:r>
          </w:p>
        </w:tc>
        <w:tc>
          <w:tcPr>
            <w:tcW w:w="7940" w:type="dxa"/>
          </w:tcPr>
          <w:p w14:paraId="3CACA40D"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gestionar temporadas comerciales y colecciones de moda, permitiendo categorizar y filtrar las prendas de vestir asociadas.</w:t>
            </w:r>
          </w:p>
        </w:tc>
        <w:tc>
          <w:tcPr>
            <w:tcW w:w="710" w:type="dxa"/>
          </w:tcPr>
          <w:p w14:paraId="461E50FA"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M04</w:t>
            </w:r>
          </w:p>
        </w:tc>
      </w:tr>
      <w:tr w:rsidR="008B7EAA" w:rsidRPr="008B7EAA" w14:paraId="752EBDC6"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1332A4AE" w14:textId="77777777" w:rsidR="006D71C4" w:rsidRPr="008B7EAA" w:rsidRDefault="0087429E">
            <w:pPr>
              <w:spacing w:after="0" w:line="252" w:lineRule="auto"/>
              <w:jc w:val="center"/>
              <w:rPr>
                <w:color w:val="auto"/>
              </w:rPr>
            </w:pPr>
            <w:r w:rsidRPr="008B7EAA">
              <w:rPr>
                <w:color w:val="auto"/>
                <w:sz w:val="17"/>
              </w:rPr>
              <w:t>RF24</w:t>
            </w:r>
          </w:p>
        </w:tc>
        <w:tc>
          <w:tcPr>
            <w:tcW w:w="7940" w:type="dxa"/>
          </w:tcPr>
          <w:p w14:paraId="18E4743D"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permitir generar reportes consolidados de ventas e inventario con filtros por sucursal, fechas, categorías y temporadas.</w:t>
            </w:r>
          </w:p>
        </w:tc>
        <w:tc>
          <w:tcPr>
            <w:tcW w:w="710" w:type="dxa"/>
          </w:tcPr>
          <w:p w14:paraId="0F4C1783"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M18</w:t>
            </w:r>
          </w:p>
        </w:tc>
      </w:tr>
      <w:tr w:rsidR="008B7EAA" w:rsidRPr="008B7EAA" w14:paraId="622941FE"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D33562F" w14:textId="77777777" w:rsidR="006D71C4" w:rsidRPr="008B7EAA" w:rsidRDefault="0087429E">
            <w:pPr>
              <w:spacing w:after="0" w:line="252" w:lineRule="auto"/>
              <w:jc w:val="center"/>
              <w:rPr>
                <w:color w:val="auto"/>
              </w:rPr>
            </w:pPr>
            <w:r w:rsidRPr="008B7EAA">
              <w:rPr>
                <w:color w:val="auto"/>
                <w:sz w:val="17"/>
              </w:rPr>
              <w:t>RF25</w:t>
            </w:r>
          </w:p>
        </w:tc>
        <w:tc>
          <w:tcPr>
            <w:tcW w:w="7940" w:type="dxa"/>
          </w:tcPr>
          <w:p w14:paraId="557E0949"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proporcionar al menos una funcionalidad basada en inteligencia artificial orientada a la recomendación personalizada de prendas.</w:t>
            </w:r>
          </w:p>
        </w:tc>
        <w:tc>
          <w:tcPr>
            <w:tcW w:w="710" w:type="dxa"/>
          </w:tcPr>
          <w:p w14:paraId="5F3728E8"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M17</w:t>
            </w:r>
          </w:p>
        </w:tc>
      </w:tr>
    </w:tbl>
    <w:p w14:paraId="63D594D3" w14:textId="77777777" w:rsidR="006D71C4" w:rsidRPr="008B7EAA" w:rsidRDefault="006D71C4">
      <w:pPr>
        <w:spacing w:after="120"/>
        <w:rPr>
          <w:color w:val="auto"/>
        </w:rPr>
      </w:pPr>
    </w:p>
    <w:p w14:paraId="13BB3D8B" w14:textId="77777777" w:rsidR="006D71C4" w:rsidRPr="008B7EAA" w:rsidRDefault="0087429E">
      <w:pPr>
        <w:spacing w:before="80" w:after="160"/>
        <w:jc w:val="center"/>
        <w:rPr>
          <w:color w:val="auto"/>
        </w:rPr>
      </w:pPr>
      <w:r w:rsidRPr="008B7EAA">
        <w:rPr>
          <w:color w:val="auto"/>
          <w:sz w:val="18"/>
        </w:rPr>
        <w:t>·  ·  ·  ·  ·  ·  ·  ·  ·  ·  ·  ·  ·  ·  ·  ·</w:t>
      </w:r>
    </w:p>
    <w:p w14:paraId="1134BDA3" w14:textId="77777777" w:rsidR="006D71C4" w:rsidRPr="008B7EAA" w:rsidRDefault="0087429E">
      <w:pPr>
        <w:pStyle w:val="Ttulo4"/>
        <w:spacing w:before="160"/>
        <w:rPr>
          <w:i w:val="0"/>
          <w:iCs w:val="0"/>
          <w:color w:val="auto"/>
          <w:lang w:val="es-ES"/>
        </w:rPr>
      </w:pPr>
      <w:r w:rsidRPr="008B7EAA">
        <w:rPr>
          <w:rFonts w:ascii="Arial" w:hAnsi="Arial"/>
          <w:i w:val="0"/>
          <w:iCs w:val="0"/>
          <w:color w:val="auto"/>
          <w:lang w:val="es-ES"/>
        </w:rPr>
        <w:t>Requisitos Funcionales Personalizados y Diferenciadores (RF26 – RF38)</w:t>
      </w:r>
    </w:p>
    <w:tbl>
      <w:tblPr>
        <w:tblStyle w:val="Tablanormal1"/>
        <w:tblW w:w="0" w:type="auto"/>
        <w:tblLayout w:type="fixed"/>
        <w:tblLook w:val="04A0" w:firstRow="1" w:lastRow="0" w:firstColumn="1" w:lastColumn="0" w:noHBand="0" w:noVBand="1"/>
      </w:tblPr>
      <w:tblGrid>
        <w:gridCol w:w="719"/>
        <w:gridCol w:w="7922"/>
        <w:gridCol w:w="719"/>
      </w:tblGrid>
      <w:tr w:rsidR="008B7EAA" w:rsidRPr="008B7EAA" w14:paraId="335B266B"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2F5BDC46" w14:textId="77777777" w:rsidR="006D71C4" w:rsidRPr="008B7EAA" w:rsidRDefault="0087429E">
            <w:pPr>
              <w:spacing w:after="0" w:line="252" w:lineRule="auto"/>
              <w:jc w:val="center"/>
              <w:rPr>
                <w:color w:val="auto"/>
              </w:rPr>
            </w:pPr>
            <w:r w:rsidRPr="008B7EAA">
              <w:rPr>
                <w:color w:val="auto"/>
                <w:sz w:val="18"/>
              </w:rPr>
              <w:t>ID</w:t>
            </w:r>
          </w:p>
        </w:tc>
        <w:tc>
          <w:tcPr>
            <w:tcW w:w="7922" w:type="dxa"/>
          </w:tcPr>
          <w:p w14:paraId="721E3CE6"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Requisito</w:t>
            </w:r>
            <w:proofErr w:type="spellEnd"/>
            <w:r w:rsidRPr="008B7EAA">
              <w:rPr>
                <w:color w:val="auto"/>
                <w:sz w:val="18"/>
              </w:rPr>
              <w:t xml:space="preserve"> </w:t>
            </w:r>
            <w:proofErr w:type="spellStart"/>
            <w:r w:rsidRPr="008B7EAA">
              <w:rPr>
                <w:color w:val="auto"/>
                <w:sz w:val="18"/>
              </w:rPr>
              <w:t>Funcional</w:t>
            </w:r>
            <w:proofErr w:type="spellEnd"/>
          </w:p>
        </w:tc>
        <w:tc>
          <w:tcPr>
            <w:tcW w:w="719" w:type="dxa"/>
          </w:tcPr>
          <w:p w14:paraId="0D132ABC"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Módulo</w:t>
            </w:r>
            <w:proofErr w:type="spellEnd"/>
            <w:r w:rsidRPr="008B7EAA">
              <w:rPr>
                <w:color w:val="auto"/>
                <w:sz w:val="18"/>
              </w:rPr>
              <w:t xml:space="preserve"> </w:t>
            </w:r>
            <w:proofErr w:type="spellStart"/>
            <w:r w:rsidRPr="008B7EAA">
              <w:rPr>
                <w:color w:val="auto"/>
                <w:sz w:val="18"/>
              </w:rPr>
              <w:t>Asociado</w:t>
            </w:r>
            <w:proofErr w:type="spellEnd"/>
          </w:p>
        </w:tc>
      </w:tr>
      <w:tr w:rsidR="008B7EAA" w:rsidRPr="008B7EAA" w14:paraId="7F05B43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4ADDB295" w14:textId="77777777" w:rsidR="006D71C4" w:rsidRPr="008B7EAA" w:rsidRDefault="0087429E">
            <w:pPr>
              <w:spacing w:after="0" w:line="252" w:lineRule="auto"/>
              <w:jc w:val="center"/>
              <w:rPr>
                <w:color w:val="auto"/>
              </w:rPr>
            </w:pPr>
            <w:r w:rsidRPr="008B7EAA">
              <w:rPr>
                <w:color w:val="auto"/>
                <w:sz w:val="17"/>
              </w:rPr>
              <w:t>RF26</w:t>
            </w:r>
          </w:p>
        </w:tc>
        <w:tc>
          <w:tcPr>
            <w:tcW w:w="7922" w:type="dxa"/>
          </w:tcPr>
          <w:p w14:paraId="3618E48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permitir al cliente comparar visualmente hasta tres combinaciones de ropa (outfits) lado a lado en pantalla con desglose de precios y descuentos.</w:t>
            </w:r>
          </w:p>
        </w:tc>
        <w:tc>
          <w:tcPr>
            <w:tcW w:w="719" w:type="dxa"/>
          </w:tcPr>
          <w:p w14:paraId="74050109"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M09</w:t>
            </w:r>
          </w:p>
        </w:tc>
      </w:tr>
      <w:tr w:rsidR="008B7EAA" w:rsidRPr="008B7EAA" w14:paraId="2EC27382"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18DFD596" w14:textId="77777777" w:rsidR="006D71C4" w:rsidRPr="008B7EAA" w:rsidRDefault="0087429E">
            <w:pPr>
              <w:spacing w:after="0" w:line="252" w:lineRule="auto"/>
              <w:jc w:val="center"/>
              <w:rPr>
                <w:color w:val="auto"/>
              </w:rPr>
            </w:pPr>
            <w:r w:rsidRPr="008B7EAA">
              <w:rPr>
                <w:color w:val="auto"/>
                <w:sz w:val="17"/>
              </w:rPr>
              <w:t>RF27</w:t>
            </w:r>
          </w:p>
        </w:tc>
        <w:tc>
          <w:tcPr>
            <w:tcW w:w="7922" w:type="dxa"/>
          </w:tcPr>
          <w:p w14:paraId="5E119E1A"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asignar automáticamente puntos de fidelización al cliente por cada compra formalizada, calculados en función del monto total pagado.</w:t>
            </w:r>
          </w:p>
        </w:tc>
        <w:tc>
          <w:tcPr>
            <w:tcW w:w="719" w:type="dxa"/>
          </w:tcPr>
          <w:p w14:paraId="64EB37A4"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M16</w:t>
            </w:r>
          </w:p>
        </w:tc>
      </w:tr>
      <w:tr w:rsidR="008B7EAA" w:rsidRPr="008B7EAA" w14:paraId="24EDFD8A"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74D60F66" w14:textId="77777777" w:rsidR="006D71C4" w:rsidRPr="008B7EAA" w:rsidRDefault="0087429E">
            <w:pPr>
              <w:spacing w:after="0" w:line="252" w:lineRule="auto"/>
              <w:jc w:val="center"/>
              <w:rPr>
                <w:color w:val="auto"/>
              </w:rPr>
            </w:pPr>
            <w:r w:rsidRPr="008B7EAA">
              <w:rPr>
                <w:color w:val="auto"/>
                <w:sz w:val="17"/>
              </w:rPr>
              <w:t>RF28</w:t>
            </w:r>
          </w:p>
        </w:tc>
        <w:tc>
          <w:tcPr>
            <w:tcW w:w="7922" w:type="dxa"/>
          </w:tcPr>
          <w:p w14:paraId="5319BFB4"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gestionar niveles jerárquicos de fidelización (Bronce, Plata, Oro, Diamante) con políticas de descuentos crecientes por nivel.</w:t>
            </w:r>
          </w:p>
        </w:tc>
        <w:tc>
          <w:tcPr>
            <w:tcW w:w="719" w:type="dxa"/>
          </w:tcPr>
          <w:p w14:paraId="1DDC3BC7"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M16</w:t>
            </w:r>
          </w:p>
        </w:tc>
      </w:tr>
      <w:tr w:rsidR="008B7EAA" w:rsidRPr="008B7EAA" w14:paraId="7EB6D4B3"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59244C1B" w14:textId="77777777" w:rsidR="006D71C4" w:rsidRPr="008B7EAA" w:rsidRDefault="0087429E">
            <w:pPr>
              <w:spacing w:after="0" w:line="252" w:lineRule="auto"/>
              <w:jc w:val="center"/>
              <w:rPr>
                <w:color w:val="auto"/>
              </w:rPr>
            </w:pPr>
            <w:r w:rsidRPr="008B7EAA">
              <w:rPr>
                <w:color w:val="auto"/>
                <w:sz w:val="17"/>
              </w:rPr>
              <w:t>RF29</w:t>
            </w:r>
          </w:p>
        </w:tc>
        <w:tc>
          <w:tcPr>
            <w:tcW w:w="7922" w:type="dxa"/>
          </w:tcPr>
          <w:p w14:paraId="608891C1"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otorgar insignias y distinciones digitales al cliente por cumplimiento de hitos de compra y uso recurrente de la plataforma.</w:t>
            </w:r>
          </w:p>
        </w:tc>
        <w:tc>
          <w:tcPr>
            <w:tcW w:w="719" w:type="dxa"/>
          </w:tcPr>
          <w:p w14:paraId="724C932B"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M16</w:t>
            </w:r>
          </w:p>
        </w:tc>
      </w:tr>
      <w:tr w:rsidR="008B7EAA" w:rsidRPr="008B7EAA" w14:paraId="72705C8D"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470ACF70" w14:textId="77777777" w:rsidR="006D71C4" w:rsidRPr="008B7EAA" w:rsidRDefault="0087429E">
            <w:pPr>
              <w:spacing w:after="0" w:line="252" w:lineRule="auto"/>
              <w:jc w:val="center"/>
              <w:rPr>
                <w:color w:val="auto"/>
              </w:rPr>
            </w:pPr>
            <w:r w:rsidRPr="008B7EAA">
              <w:rPr>
                <w:color w:val="auto"/>
                <w:sz w:val="17"/>
              </w:rPr>
              <w:t>RF30</w:t>
            </w:r>
          </w:p>
        </w:tc>
        <w:tc>
          <w:tcPr>
            <w:tcW w:w="7922" w:type="dxa"/>
          </w:tcPr>
          <w:p w14:paraId="04C4D1A2"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permitir al cliente canjear puntos de fidelización acumulados por descuentos monetarios directos en el proceso de compra.</w:t>
            </w:r>
          </w:p>
        </w:tc>
        <w:tc>
          <w:tcPr>
            <w:tcW w:w="719" w:type="dxa"/>
          </w:tcPr>
          <w:p w14:paraId="0DAAF471"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M16</w:t>
            </w:r>
          </w:p>
        </w:tc>
      </w:tr>
      <w:tr w:rsidR="008B7EAA" w:rsidRPr="008B7EAA" w14:paraId="13758A8D"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5B9B94B1" w14:textId="77777777" w:rsidR="006D71C4" w:rsidRPr="008B7EAA" w:rsidRDefault="0087429E">
            <w:pPr>
              <w:spacing w:after="0" w:line="252" w:lineRule="auto"/>
              <w:jc w:val="center"/>
              <w:rPr>
                <w:color w:val="auto"/>
              </w:rPr>
            </w:pPr>
            <w:r w:rsidRPr="008B7EAA">
              <w:rPr>
                <w:color w:val="auto"/>
                <w:sz w:val="17"/>
              </w:rPr>
              <w:t>RF31</w:t>
            </w:r>
          </w:p>
        </w:tc>
        <w:tc>
          <w:tcPr>
            <w:tcW w:w="7922" w:type="dxa"/>
          </w:tcPr>
          <w:p w14:paraId="7AA433B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Asistente de IA deberá recomendar outfits contextuales analizando en tiempo real la temperatura y condiciones climáticas de la ciudad del usuario vía API meteorológica.</w:t>
            </w:r>
          </w:p>
        </w:tc>
        <w:tc>
          <w:tcPr>
            <w:tcW w:w="719" w:type="dxa"/>
          </w:tcPr>
          <w:p w14:paraId="08612FDB"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M17</w:t>
            </w:r>
          </w:p>
        </w:tc>
      </w:tr>
      <w:tr w:rsidR="008B7EAA" w:rsidRPr="008B7EAA" w14:paraId="08099EA2"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1F50FA39" w14:textId="77777777" w:rsidR="006D71C4" w:rsidRPr="008B7EAA" w:rsidRDefault="0087429E">
            <w:pPr>
              <w:spacing w:after="0" w:line="252" w:lineRule="auto"/>
              <w:jc w:val="center"/>
              <w:rPr>
                <w:color w:val="auto"/>
              </w:rPr>
            </w:pPr>
            <w:r w:rsidRPr="008B7EAA">
              <w:rPr>
                <w:color w:val="auto"/>
                <w:sz w:val="17"/>
              </w:rPr>
              <w:t>RF32</w:t>
            </w:r>
          </w:p>
        </w:tc>
        <w:tc>
          <w:tcPr>
            <w:tcW w:w="7922" w:type="dxa"/>
          </w:tcPr>
          <w:p w14:paraId="009C1CA0"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Asistente de IA deberá considerar el historial de compras previas, colorimetría y preferencias de estilo del cliente para afinar las recomendaciones.</w:t>
            </w:r>
          </w:p>
        </w:tc>
        <w:tc>
          <w:tcPr>
            <w:tcW w:w="719" w:type="dxa"/>
          </w:tcPr>
          <w:p w14:paraId="0002D748"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M17</w:t>
            </w:r>
          </w:p>
        </w:tc>
      </w:tr>
      <w:tr w:rsidR="008B7EAA" w:rsidRPr="008B7EAA" w14:paraId="2600A638"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741751AD" w14:textId="77777777" w:rsidR="006D71C4" w:rsidRPr="008B7EAA" w:rsidRDefault="0087429E">
            <w:pPr>
              <w:spacing w:after="0" w:line="252" w:lineRule="auto"/>
              <w:jc w:val="center"/>
              <w:rPr>
                <w:color w:val="auto"/>
              </w:rPr>
            </w:pPr>
            <w:r w:rsidRPr="008B7EAA">
              <w:rPr>
                <w:color w:val="auto"/>
                <w:sz w:val="17"/>
              </w:rPr>
              <w:lastRenderedPageBreak/>
              <w:t>RF33</w:t>
            </w:r>
          </w:p>
        </w:tc>
        <w:tc>
          <w:tcPr>
            <w:tcW w:w="7922" w:type="dxa"/>
          </w:tcPr>
          <w:p w14:paraId="3DA53CCF"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La aplicación móvil deberá permitir realizar búsquedas de prendas en el catálogo y solicitar reportes de gestión mediante comandos de voz en lenguaje natural.</w:t>
            </w:r>
          </w:p>
        </w:tc>
        <w:tc>
          <w:tcPr>
            <w:tcW w:w="719" w:type="dxa"/>
          </w:tcPr>
          <w:p w14:paraId="071AB0E3"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M17</w:t>
            </w:r>
          </w:p>
        </w:tc>
      </w:tr>
      <w:tr w:rsidR="008B7EAA" w:rsidRPr="008B7EAA" w14:paraId="609C1EF7"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01F57D34" w14:textId="77777777" w:rsidR="006D71C4" w:rsidRPr="008B7EAA" w:rsidRDefault="0087429E">
            <w:pPr>
              <w:spacing w:after="0" w:line="252" w:lineRule="auto"/>
              <w:jc w:val="center"/>
              <w:rPr>
                <w:color w:val="auto"/>
              </w:rPr>
            </w:pPr>
            <w:r w:rsidRPr="008B7EAA">
              <w:rPr>
                <w:color w:val="auto"/>
                <w:sz w:val="17"/>
              </w:rPr>
              <w:t>RF34</w:t>
            </w:r>
          </w:p>
        </w:tc>
        <w:tc>
          <w:tcPr>
            <w:tcW w:w="7922" w:type="dxa"/>
          </w:tcPr>
          <w:p w14:paraId="41D0D29D"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calcular dinámicamente la tarifa de entrega a domicilio para compras digitales considerando distancia kilométrica, peso y volumen de la orden.</w:t>
            </w:r>
          </w:p>
        </w:tc>
        <w:tc>
          <w:tcPr>
            <w:tcW w:w="719" w:type="dxa"/>
          </w:tcPr>
          <w:p w14:paraId="032C96A6"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M19</w:t>
            </w:r>
          </w:p>
        </w:tc>
      </w:tr>
      <w:tr w:rsidR="008B7EAA" w:rsidRPr="008B7EAA" w14:paraId="74EB585A"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605CE091" w14:textId="77777777" w:rsidR="006D71C4" w:rsidRPr="008B7EAA" w:rsidRDefault="0087429E">
            <w:pPr>
              <w:spacing w:after="0" w:line="252" w:lineRule="auto"/>
              <w:jc w:val="center"/>
              <w:rPr>
                <w:color w:val="auto"/>
              </w:rPr>
            </w:pPr>
            <w:r w:rsidRPr="008B7EAA">
              <w:rPr>
                <w:color w:val="auto"/>
                <w:sz w:val="17"/>
              </w:rPr>
              <w:t>RF35</w:t>
            </w:r>
          </w:p>
        </w:tc>
        <w:tc>
          <w:tcPr>
            <w:tcW w:w="7922" w:type="dxa"/>
          </w:tcPr>
          <w:p w14:paraId="66200EAA"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registrar una bitácora inmutable de accesos y eventos de seguridad con información de usuario, dirección IP, dispositivo y fecha/hora.</w:t>
            </w:r>
          </w:p>
        </w:tc>
        <w:tc>
          <w:tcPr>
            <w:tcW w:w="719" w:type="dxa"/>
          </w:tcPr>
          <w:p w14:paraId="76DF707D"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M01</w:t>
            </w:r>
          </w:p>
        </w:tc>
      </w:tr>
      <w:tr w:rsidR="008B7EAA" w:rsidRPr="008B7EAA" w14:paraId="145A2957"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03A97919" w14:textId="77777777" w:rsidR="006D71C4" w:rsidRPr="008B7EAA" w:rsidRDefault="0087429E">
            <w:pPr>
              <w:spacing w:after="0" w:line="252" w:lineRule="auto"/>
              <w:jc w:val="center"/>
              <w:rPr>
                <w:color w:val="auto"/>
              </w:rPr>
            </w:pPr>
            <w:r w:rsidRPr="008B7EAA">
              <w:rPr>
                <w:color w:val="auto"/>
                <w:sz w:val="17"/>
              </w:rPr>
              <w:t>RF36</w:t>
            </w:r>
          </w:p>
        </w:tc>
        <w:tc>
          <w:tcPr>
            <w:tcW w:w="7922" w:type="dxa"/>
          </w:tcPr>
          <w:p w14:paraId="17976610"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generar tableros de control ejecutivos (</w:t>
            </w:r>
            <w:proofErr w:type="spellStart"/>
            <w:r w:rsidRPr="008B7EAA">
              <w:rPr>
                <w:color w:val="auto"/>
                <w:sz w:val="17"/>
                <w:lang w:val="es-ES"/>
              </w:rPr>
              <w:t>dashboards</w:t>
            </w:r>
            <w:proofErr w:type="spellEnd"/>
            <w:r w:rsidRPr="008B7EAA">
              <w:rPr>
                <w:color w:val="auto"/>
                <w:sz w:val="17"/>
                <w:lang w:val="es-ES"/>
              </w:rPr>
              <w:t>) con métricas en tiempo real de ventas, rotación de inventarios y retención de clientes.</w:t>
            </w:r>
          </w:p>
        </w:tc>
        <w:tc>
          <w:tcPr>
            <w:tcW w:w="719" w:type="dxa"/>
          </w:tcPr>
          <w:p w14:paraId="26332D36"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M18</w:t>
            </w:r>
          </w:p>
        </w:tc>
      </w:tr>
      <w:tr w:rsidR="008B7EAA" w:rsidRPr="008B7EAA" w14:paraId="216C5220"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61F0B556" w14:textId="77777777" w:rsidR="006D71C4" w:rsidRPr="008B7EAA" w:rsidRDefault="0087429E">
            <w:pPr>
              <w:spacing w:after="0" w:line="252" w:lineRule="auto"/>
              <w:jc w:val="center"/>
              <w:rPr>
                <w:color w:val="auto"/>
              </w:rPr>
            </w:pPr>
            <w:r w:rsidRPr="008B7EAA">
              <w:rPr>
                <w:color w:val="auto"/>
                <w:sz w:val="17"/>
              </w:rPr>
              <w:t>RF37</w:t>
            </w:r>
          </w:p>
        </w:tc>
        <w:tc>
          <w:tcPr>
            <w:tcW w:w="7922" w:type="dxa"/>
          </w:tcPr>
          <w:p w14:paraId="6A69901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sistema deberá permitir la conversión directa e inmediata de una reserva física de prendas en una venta efectiva dentro del punto de caja POS.</w:t>
            </w:r>
          </w:p>
        </w:tc>
        <w:tc>
          <w:tcPr>
            <w:tcW w:w="719" w:type="dxa"/>
          </w:tcPr>
          <w:p w14:paraId="6EC89E43"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M10 / M13</w:t>
            </w:r>
          </w:p>
        </w:tc>
      </w:tr>
      <w:tr w:rsidR="008B7EAA" w:rsidRPr="008B7EAA" w14:paraId="6A3ADDA4"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53974AC0" w14:textId="77777777" w:rsidR="006D71C4" w:rsidRPr="008B7EAA" w:rsidRDefault="0087429E">
            <w:pPr>
              <w:spacing w:after="0" w:line="252" w:lineRule="auto"/>
              <w:jc w:val="center"/>
              <w:rPr>
                <w:color w:val="auto"/>
              </w:rPr>
            </w:pPr>
            <w:r w:rsidRPr="008B7EAA">
              <w:rPr>
                <w:color w:val="auto"/>
                <w:sz w:val="17"/>
              </w:rPr>
              <w:t>RF38</w:t>
            </w:r>
          </w:p>
        </w:tc>
        <w:tc>
          <w:tcPr>
            <w:tcW w:w="7922" w:type="dxa"/>
          </w:tcPr>
          <w:p w14:paraId="6E1B7945"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permitir al cliente consultar su panel de gamificación: saldo de puntos, nivel de membresía actual, barra de progreso e insignias obtenidas.</w:t>
            </w:r>
          </w:p>
        </w:tc>
        <w:tc>
          <w:tcPr>
            <w:tcW w:w="719" w:type="dxa"/>
          </w:tcPr>
          <w:p w14:paraId="2F083DE2"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M16</w:t>
            </w:r>
          </w:p>
        </w:tc>
      </w:tr>
    </w:tbl>
    <w:p w14:paraId="6F55D4E9" w14:textId="77777777" w:rsidR="006D71C4" w:rsidRPr="008B7EAA" w:rsidRDefault="006D71C4">
      <w:pPr>
        <w:spacing w:after="120"/>
        <w:rPr>
          <w:color w:val="auto"/>
        </w:rPr>
      </w:pPr>
    </w:p>
    <w:p w14:paraId="4AD5E3E8" w14:textId="77777777" w:rsidR="006D71C4" w:rsidRPr="008B7EAA" w:rsidRDefault="0087429E">
      <w:pPr>
        <w:spacing w:before="80" w:after="160"/>
        <w:jc w:val="center"/>
        <w:rPr>
          <w:color w:val="auto"/>
        </w:rPr>
      </w:pPr>
      <w:r w:rsidRPr="008B7EAA">
        <w:rPr>
          <w:color w:val="auto"/>
          <w:sz w:val="18"/>
        </w:rPr>
        <w:t>·  ·  ·  ·  ·  ·  ·  ·  ·  ·  ·  ·  ·  ·  ·  ·</w:t>
      </w:r>
    </w:p>
    <w:p w14:paraId="0A951F77" w14:textId="77777777" w:rsidR="006D71C4" w:rsidRPr="008B7EAA" w:rsidRDefault="0087429E">
      <w:pPr>
        <w:pStyle w:val="Ttulo3"/>
        <w:spacing w:before="200"/>
        <w:rPr>
          <w:color w:val="auto"/>
        </w:rPr>
      </w:pPr>
      <w:bookmarkStart w:id="13" w:name="_Toc239499371"/>
      <w:r w:rsidRPr="008B7EAA">
        <w:rPr>
          <w:rFonts w:ascii="Arial" w:hAnsi="Arial"/>
          <w:color w:val="auto"/>
        </w:rPr>
        <w:t xml:space="preserve">1.5.3 </w:t>
      </w:r>
      <w:proofErr w:type="spellStart"/>
      <w:r w:rsidRPr="008B7EAA">
        <w:rPr>
          <w:rFonts w:ascii="Arial" w:hAnsi="Arial"/>
          <w:color w:val="auto"/>
        </w:rPr>
        <w:t>Requisitos</w:t>
      </w:r>
      <w:proofErr w:type="spellEnd"/>
      <w:r w:rsidRPr="008B7EAA">
        <w:rPr>
          <w:rFonts w:ascii="Arial" w:hAnsi="Arial"/>
          <w:color w:val="auto"/>
        </w:rPr>
        <w:t xml:space="preserve"> No </w:t>
      </w:r>
      <w:proofErr w:type="spellStart"/>
      <w:r w:rsidRPr="008B7EAA">
        <w:rPr>
          <w:rFonts w:ascii="Arial" w:hAnsi="Arial"/>
          <w:color w:val="auto"/>
        </w:rPr>
        <w:t>Funcionales</w:t>
      </w:r>
      <w:bookmarkEnd w:id="13"/>
      <w:proofErr w:type="spellEnd"/>
    </w:p>
    <w:tbl>
      <w:tblPr>
        <w:tblStyle w:val="Tablanormal1"/>
        <w:tblW w:w="0" w:type="auto"/>
        <w:tblLayout w:type="fixed"/>
        <w:tblLook w:val="04A0" w:firstRow="1" w:lastRow="0" w:firstColumn="1" w:lastColumn="0" w:noHBand="0" w:noVBand="1"/>
      </w:tblPr>
      <w:tblGrid>
        <w:gridCol w:w="695"/>
        <w:gridCol w:w="695"/>
        <w:gridCol w:w="6967"/>
        <w:gridCol w:w="1002"/>
      </w:tblGrid>
      <w:tr w:rsidR="008B7EAA" w:rsidRPr="008B7EAA" w14:paraId="661557CA"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15E4C617" w14:textId="77777777" w:rsidR="006D71C4" w:rsidRPr="008B7EAA" w:rsidRDefault="0087429E">
            <w:pPr>
              <w:spacing w:after="0" w:line="252" w:lineRule="auto"/>
              <w:jc w:val="center"/>
              <w:rPr>
                <w:color w:val="auto"/>
              </w:rPr>
            </w:pPr>
            <w:r w:rsidRPr="008B7EAA">
              <w:rPr>
                <w:color w:val="auto"/>
                <w:sz w:val="18"/>
              </w:rPr>
              <w:t>ID</w:t>
            </w:r>
          </w:p>
        </w:tc>
        <w:tc>
          <w:tcPr>
            <w:tcW w:w="695" w:type="dxa"/>
          </w:tcPr>
          <w:p w14:paraId="04901A21"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Categoría</w:t>
            </w:r>
            <w:proofErr w:type="spellEnd"/>
          </w:p>
        </w:tc>
        <w:tc>
          <w:tcPr>
            <w:tcW w:w="6967" w:type="dxa"/>
          </w:tcPr>
          <w:p w14:paraId="27471930"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sz w:val="18"/>
                <w:lang w:val="es-ES"/>
              </w:rPr>
              <w:t>Especificación del Requisito No Funcional</w:t>
            </w:r>
          </w:p>
        </w:tc>
        <w:tc>
          <w:tcPr>
            <w:tcW w:w="1002" w:type="dxa"/>
          </w:tcPr>
          <w:p w14:paraId="6D9E1EED"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Criterio</w:t>
            </w:r>
            <w:proofErr w:type="spellEnd"/>
            <w:r w:rsidRPr="008B7EAA">
              <w:rPr>
                <w:color w:val="auto"/>
                <w:sz w:val="18"/>
              </w:rPr>
              <w:t xml:space="preserve"> de </w:t>
            </w:r>
            <w:proofErr w:type="spellStart"/>
            <w:r w:rsidRPr="008B7EAA">
              <w:rPr>
                <w:color w:val="auto"/>
                <w:sz w:val="18"/>
              </w:rPr>
              <w:t>Verificación</w:t>
            </w:r>
            <w:proofErr w:type="spellEnd"/>
            <w:r w:rsidRPr="008B7EAA">
              <w:rPr>
                <w:color w:val="auto"/>
                <w:sz w:val="18"/>
              </w:rPr>
              <w:t xml:space="preserve"> / </w:t>
            </w:r>
            <w:proofErr w:type="spellStart"/>
            <w:r w:rsidRPr="008B7EAA">
              <w:rPr>
                <w:color w:val="auto"/>
                <w:sz w:val="18"/>
              </w:rPr>
              <w:t>Métrica</w:t>
            </w:r>
            <w:proofErr w:type="spellEnd"/>
          </w:p>
        </w:tc>
      </w:tr>
      <w:tr w:rsidR="008B7EAA" w:rsidRPr="008B7EAA" w14:paraId="0BEB5C67"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5BD5DD96" w14:textId="77777777" w:rsidR="006D71C4" w:rsidRPr="008B7EAA" w:rsidRDefault="0087429E">
            <w:pPr>
              <w:spacing w:after="0" w:line="252" w:lineRule="auto"/>
              <w:jc w:val="center"/>
              <w:rPr>
                <w:color w:val="auto"/>
              </w:rPr>
            </w:pPr>
            <w:r w:rsidRPr="008B7EAA">
              <w:rPr>
                <w:color w:val="auto"/>
                <w:sz w:val="17"/>
              </w:rPr>
              <w:t>RNF01</w:t>
            </w:r>
          </w:p>
        </w:tc>
        <w:tc>
          <w:tcPr>
            <w:tcW w:w="695" w:type="dxa"/>
          </w:tcPr>
          <w:p w14:paraId="36A2B157"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b/>
                <w:color w:val="auto"/>
                <w:sz w:val="17"/>
              </w:rPr>
              <w:t>Seguridad</w:t>
            </w:r>
            <w:proofErr w:type="spellEnd"/>
          </w:p>
        </w:tc>
        <w:tc>
          <w:tcPr>
            <w:tcW w:w="6967" w:type="dxa"/>
          </w:tcPr>
          <w:p w14:paraId="1A7A1506"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Las contraseñas deberán ser almacenadas cifradas mediante algoritmo </w:t>
            </w:r>
            <w:proofErr w:type="spellStart"/>
            <w:r w:rsidRPr="008B7EAA">
              <w:rPr>
                <w:rFonts w:ascii="Consolas" w:hAnsi="Consolas"/>
                <w:b/>
                <w:color w:val="auto"/>
                <w:sz w:val="19"/>
                <w:lang w:val="es-ES"/>
              </w:rPr>
              <w:t>bcrypt</w:t>
            </w:r>
            <w:proofErr w:type="spellEnd"/>
            <w:r w:rsidRPr="008B7EAA">
              <w:rPr>
                <w:color w:val="auto"/>
                <w:sz w:val="17"/>
                <w:lang w:val="es-ES"/>
              </w:rPr>
              <w:t xml:space="preserve"> con factor de coste </w:t>
            </w:r>
            <w:r w:rsidRPr="008B7EAA">
              <w:rPr>
                <w:rFonts w:ascii="Cambria Math" w:hAnsi="Cambria Math"/>
                <w:b/>
                <w:color w:val="auto"/>
                <w:sz w:val="17"/>
                <w:lang w:val="es-ES"/>
              </w:rPr>
              <w:t>\ge 12</w:t>
            </w:r>
            <w:r w:rsidRPr="008B7EAA">
              <w:rPr>
                <w:color w:val="auto"/>
                <w:sz w:val="17"/>
                <w:lang w:val="es-ES"/>
              </w:rPr>
              <w:t>. Los tokens de sesión JWT deberán utilizar firmas criptográficas seguras. No se admitirá almacenamiento de contraseñas en texto plano ni de datos sensibles de tarjetas (cumplimiento normativo PCI-DSS). Toda la comunicación web y móvil deberá realizarse obligatoriamente mediante protocolo cifrado HTTPS/TLS 1.3.</w:t>
            </w:r>
          </w:p>
        </w:tc>
        <w:tc>
          <w:tcPr>
            <w:tcW w:w="1002" w:type="dxa"/>
          </w:tcPr>
          <w:p w14:paraId="5885466B"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Inspección de base de datos y auditoría de tráfico SSL/TLS.</w:t>
            </w:r>
          </w:p>
        </w:tc>
      </w:tr>
      <w:tr w:rsidR="008B7EAA" w:rsidRPr="008B7EAA" w14:paraId="65801AF9"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5F44939D" w14:textId="77777777" w:rsidR="006D71C4" w:rsidRPr="008B7EAA" w:rsidRDefault="0087429E">
            <w:pPr>
              <w:spacing w:after="0" w:line="252" w:lineRule="auto"/>
              <w:jc w:val="center"/>
              <w:rPr>
                <w:color w:val="auto"/>
              </w:rPr>
            </w:pPr>
            <w:r w:rsidRPr="008B7EAA">
              <w:rPr>
                <w:color w:val="auto"/>
                <w:sz w:val="17"/>
              </w:rPr>
              <w:t>RNF02</w:t>
            </w:r>
          </w:p>
        </w:tc>
        <w:tc>
          <w:tcPr>
            <w:tcW w:w="695" w:type="dxa"/>
          </w:tcPr>
          <w:p w14:paraId="64DFD0B7"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b/>
                <w:color w:val="auto"/>
                <w:sz w:val="17"/>
              </w:rPr>
              <w:t>Rendimiento</w:t>
            </w:r>
            <w:proofErr w:type="spellEnd"/>
          </w:p>
        </w:tc>
        <w:tc>
          <w:tcPr>
            <w:tcW w:w="6967" w:type="dxa"/>
          </w:tcPr>
          <w:p w14:paraId="7956DEC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Las consultas de búsqueda y filtrado en el catálogo digital deberán responder en un tiempo inferior a 2.5 segundos bajo condiciones normales de concurrencia. Las operaciones de cálculo de inventario y reservas atómicas no deberán exceder los 800 milisegundos.</w:t>
            </w:r>
          </w:p>
        </w:tc>
        <w:tc>
          <w:tcPr>
            <w:tcW w:w="1002" w:type="dxa"/>
          </w:tcPr>
          <w:p w14:paraId="14ADAADA"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Pruebas de estrés y benchmarking con Apache </w:t>
            </w:r>
            <w:proofErr w:type="spellStart"/>
            <w:r w:rsidRPr="008B7EAA">
              <w:rPr>
                <w:color w:val="auto"/>
                <w:sz w:val="17"/>
                <w:lang w:val="es-ES"/>
              </w:rPr>
              <w:t>JMeter</w:t>
            </w:r>
            <w:proofErr w:type="spellEnd"/>
            <w:r w:rsidRPr="008B7EAA">
              <w:rPr>
                <w:color w:val="auto"/>
                <w:sz w:val="17"/>
                <w:lang w:val="es-ES"/>
              </w:rPr>
              <w:t xml:space="preserve"> / k6.</w:t>
            </w:r>
          </w:p>
        </w:tc>
      </w:tr>
      <w:tr w:rsidR="008B7EAA" w:rsidRPr="008B7EAA" w14:paraId="3DCB113E"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E97C1FB" w14:textId="77777777" w:rsidR="006D71C4" w:rsidRPr="008B7EAA" w:rsidRDefault="0087429E">
            <w:pPr>
              <w:spacing w:after="0" w:line="252" w:lineRule="auto"/>
              <w:jc w:val="center"/>
              <w:rPr>
                <w:color w:val="auto"/>
              </w:rPr>
            </w:pPr>
            <w:r w:rsidRPr="008B7EAA">
              <w:rPr>
                <w:color w:val="auto"/>
                <w:sz w:val="17"/>
              </w:rPr>
              <w:t>RNF03</w:t>
            </w:r>
          </w:p>
        </w:tc>
        <w:tc>
          <w:tcPr>
            <w:tcW w:w="695" w:type="dxa"/>
          </w:tcPr>
          <w:p w14:paraId="1EF9C03C"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b/>
                <w:color w:val="auto"/>
                <w:sz w:val="17"/>
              </w:rPr>
              <w:t>Disponibilidad</w:t>
            </w:r>
            <w:proofErr w:type="spellEnd"/>
          </w:p>
        </w:tc>
        <w:tc>
          <w:tcPr>
            <w:tcW w:w="6967" w:type="dxa"/>
          </w:tcPr>
          <w:p w14:paraId="6E506F9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sistema deberá estar desplegado en infraestructura de nube pública, garantizando un índice de disponibilidad operativa del 99% en régimen 24/7, permitiendo transacciones simultáneas desde clientes web y móviles.</w:t>
            </w:r>
          </w:p>
        </w:tc>
        <w:tc>
          <w:tcPr>
            <w:tcW w:w="1002" w:type="dxa"/>
          </w:tcPr>
          <w:p w14:paraId="1ED71EF3"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Monitor de </w:t>
            </w:r>
            <w:proofErr w:type="spellStart"/>
            <w:r w:rsidRPr="008B7EAA">
              <w:rPr>
                <w:color w:val="auto"/>
                <w:sz w:val="17"/>
                <w:lang w:val="es-ES"/>
              </w:rPr>
              <w:t>uptime</w:t>
            </w:r>
            <w:proofErr w:type="spellEnd"/>
            <w:r w:rsidRPr="008B7EAA">
              <w:rPr>
                <w:color w:val="auto"/>
                <w:sz w:val="17"/>
                <w:lang w:val="es-ES"/>
              </w:rPr>
              <w:t xml:space="preserve"> en plataforma de nube (</w:t>
            </w:r>
            <w:proofErr w:type="spellStart"/>
            <w:r w:rsidRPr="008B7EAA">
              <w:rPr>
                <w:color w:val="auto"/>
                <w:sz w:val="17"/>
                <w:lang w:val="es-ES"/>
              </w:rPr>
              <w:t>Railway</w:t>
            </w:r>
            <w:proofErr w:type="spellEnd"/>
            <w:r w:rsidRPr="008B7EAA">
              <w:rPr>
                <w:color w:val="auto"/>
                <w:sz w:val="17"/>
                <w:lang w:val="es-ES"/>
              </w:rPr>
              <w:t xml:space="preserve"> / Render).</w:t>
            </w:r>
          </w:p>
        </w:tc>
      </w:tr>
      <w:tr w:rsidR="008B7EAA" w:rsidRPr="008B7EAA" w14:paraId="1F2535D8"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32613D82" w14:textId="77777777" w:rsidR="006D71C4" w:rsidRPr="008B7EAA" w:rsidRDefault="0087429E">
            <w:pPr>
              <w:spacing w:after="0" w:line="252" w:lineRule="auto"/>
              <w:jc w:val="center"/>
              <w:rPr>
                <w:color w:val="auto"/>
              </w:rPr>
            </w:pPr>
            <w:r w:rsidRPr="008B7EAA">
              <w:rPr>
                <w:color w:val="auto"/>
                <w:sz w:val="17"/>
              </w:rPr>
              <w:t>RNF04</w:t>
            </w:r>
          </w:p>
        </w:tc>
        <w:tc>
          <w:tcPr>
            <w:tcW w:w="695" w:type="dxa"/>
          </w:tcPr>
          <w:p w14:paraId="578170BA"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b/>
                <w:color w:val="auto"/>
                <w:sz w:val="17"/>
              </w:rPr>
              <w:t>Escalabilidad</w:t>
            </w:r>
            <w:proofErr w:type="spellEnd"/>
          </w:p>
        </w:tc>
        <w:tc>
          <w:tcPr>
            <w:tcW w:w="6967" w:type="dxa"/>
          </w:tcPr>
          <w:p w14:paraId="1BCE7ADF"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La arquitectura del </w:t>
            </w:r>
            <w:proofErr w:type="spellStart"/>
            <w:r w:rsidRPr="008B7EAA">
              <w:rPr>
                <w:color w:val="auto"/>
                <w:sz w:val="17"/>
                <w:lang w:val="es-ES"/>
              </w:rPr>
              <w:t>backend</w:t>
            </w:r>
            <w:proofErr w:type="spellEnd"/>
            <w:r w:rsidRPr="008B7EAA">
              <w:rPr>
                <w:color w:val="auto"/>
                <w:sz w:val="17"/>
                <w:lang w:val="es-ES"/>
              </w:rPr>
              <w:t xml:space="preserve"> y la base de datos relacional PostgreSQL deberán permitir la incorporación de nuevas ciudades, sucursales físicas y categorías de productos sin requerir reestructuraciones en el esquema de datos ni refactorización de código fuente.</w:t>
            </w:r>
          </w:p>
        </w:tc>
        <w:tc>
          <w:tcPr>
            <w:tcW w:w="1002" w:type="dxa"/>
          </w:tcPr>
          <w:p w14:paraId="5B4C74AF"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Pruebas de inserción masiva y diseño normalizado 3FN.</w:t>
            </w:r>
          </w:p>
        </w:tc>
      </w:tr>
      <w:tr w:rsidR="008B7EAA" w:rsidRPr="008B7EAA" w14:paraId="2B2A9D1B"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18F51E5" w14:textId="77777777" w:rsidR="006D71C4" w:rsidRPr="008B7EAA" w:rsidRDefault="0087429E">
            <w:pPr>
              <w:spacing w:after="0" w:line="252" w:lineRule="auto"/>
              <w:jc w:val="center"/>
              <w:rPr>
                <w:color w:val="auto"/>
              </w:rPr>
            </w:pPr>
            <w:r w:rsidRPr="008B7EAA">
              <w:rPr>
                <w:color w:val="auto"/>
                <w:sz w:val="17"/>
              </w:rPr>
              <w:t>RNF05</w:t>
            </w:r>
          </w:p>
        </w:tc>
        <w:tc>
          <w:tcPr>
            <w:tcW w:w="695" w:type="dxa"/>
          </w:tcPr>
          <w:p w14:paraId="2245A166"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b/>
                <w:color w:val="auto"/>
                <w:sz w:val="17"/>
              </w:rPr>
              <w:t>Usabilidad</w:t>
            </w:r>
            <w:proofErr w:type="spellEnd"/>
          </w:p>
        </w:tc>
        <w:tc>
          <w:tcPr>
            <w:tcW w:w="6967" w:type="dxa"/>
          </w:tcPr>
          <w:p w14:paraId="644D8C69"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Las interfaces gráficas de usuario deberán ser completamente responsivas, adaptativas y ceñidas a los lineamientos de diseño moderno (Material </w:t>
            </w:r>
            <w:proofErr w:type="spellStart"/>
            <w:r w:rsidRPr="008B7EAA">
              <w:rPr>
                <w:color w:val="auto"/>
                <w:sz w:val="17"/>
                <w:lang w:val="es-ES"/>
              </w:rPr>
              <w:t>Design</w:t>
            </w:r>
            <w:proofErr w:type="spellEnd"/>
            <w:r w:rsidRPr="008B7EAA">
              <w:rPr>
                <w:color w:val="auto"/>
                <w:sz w:val="17"/>
                <w:lang w:val="es-ES"/>
              </w:rPr>
              <w:t xml:space="preserve"> en Angular y </w:t>
            </w:r>
            <w:proofErr w:type="spellStart"/>
            <w:r w:rsidRPr="008B7EAA">
              <w:rPr>
                <w:color w:val="auto"/>
                <w:sz w:val="17"/>
                <w:lang w:val="es-ES"/>
              </w:rPr>
              <w:t>Flutter</w:t>
            </w:r>
            <w:proofErr w:type="spellEnd"/>
            <w:r w:rsidRPr="008B7EAA">
              <w:rPr>
                <w:color w:val="auto"/>
                <w:sz w:val="17"/>
                <w:lang w:val="es-ES"/>
              </w:rPr>
              <w:t xml:space="preserve">), garantizando una experiencia intuitiva tanto en pantallas de escritorio, </w:t>
            </w:r>
            <w:proofErr w:type="spellStart"/>
            <w:r w:rsidRPr="008B7EAA">
              <w:rPr>
                <w:color w:val="auto"/>
                <w:sz w:val="17"/>
                <w:lang w:val="es-ES"/>
              </w:rPr>
              <w:t>tablets</w:t>
            </w:r>
            <w:proofErr w:type="spellEnd"/>
            <w:r w:rsidRPr="008B7EAA">
              <w:rPr>
                <w:color w:val="auto"/>
                <w:sz w:val="17"/>
                <w:lang w:val="es-ES"/>
              </w:rPr>
              <w:t xml:space="preserve"> como smartphones.</w:t>
            </w:r>
          </w:p>
        </w:tc>
        <w:tc>
          <w:tcPr>
            <w:tcW w:w="1002" w:type="dxa"/>
          </w:tcPr>
          <w:p w14:paraId="0E10877E"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Pruebas de usabilidad en múltiples resoluciones de pantalla.</w:t>
            </w:r>
          </w:p>
        </w:tc>
      </w:tr>
      <w:tr w:rsidR="008B7EAA" w:rsidRPr="008B7EAA" w14:paraId="6C4015EC"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1CD9CE5B" w14:textId="77777777" w:rsidR="006D71C4" w:rsidRPr="008B7EAA" w:rsidRDefault="0087429E">
            <w:pPr>
              <w:spacing w:after="0" w:line="252" w:lineRule="auto"/>
              <w:jc w:val="center"/>
              <w:rPr>
                <w:color w:val="auto"/>
              </w:rPr>
            </w:pPr>
            <w:r w:rsidRPr="008B7EAA">
              <w:rPr>
                <w:color w:val="auto"/>
                <w:sz w:val="17"/>
              </w:rPr>
              <w:t>RNF06</w:t>
            </w:r>
          </w:p>
        </w:tc>
        <w:tc>
          <w:tcPr>
            <w:tcW w:w="695" w:type="dxa"/>
          </w:tcPr>
          <w:p w14:paraId="6ACE3FB7"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b/>
                <w:color w:val="auto"/>
                <w:sz w:val="17"/>
              </w:rPr>
              <w:t>Mantenibilidad</w:t>
            </w:r>
            <w:proofErr w:type="spellEnd"/>
          </w:p>
        </w:tc>
        <w:tc>
          <w:tcPr>
            <w:tcW w:w="6967" w:type="dxa"/>
          </w:tcPr>
          <w:p w14:paraId="056F3456"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El código fuente del </w:t>
            </w:r>
            <w:proofErr w:type="spellStart"/>
            <w:r w:rsidRPr="008B7EAA">
              <w:rPr>
                <w:color w:val="auto"/>
                <w:sz w:val="17"/>
                <w:lang w:val="es-ES"/>
              </w:rPr>
              <w:t>backend</w:t>
            </w:r>
            <w:proofErr w:type="spellEnd"/>
            <w:r w:rsidRPr="008B7EAA">
              <w:rPr>
                <w:color w:val="auto"/>
                <w:sz w:val="17"/>
                <w:lang w:val="es-ES"/>
              </w:rPr>
              <w:t xml:space="preserve"> y </w:t>
            </w:r>
            <w:proofErr w:type="spellStart"/>
            <w:r w:rsidRPr="008B7EAA">
              <w:rPr>
                <w:color w:val="auto"/>
                <w:sz w:val="17"/>
                <w:lang w:val="es-ES"/>
              </w:rPr>
              <w:t>frontend</w:t>
            </w:r>
            <w:proofErr w:type="spellEnd"/>
            <w:r w:rsidRPr="008B7EAA">
              <w:rPr>
                <w:color w:val="auto"/>
                <w:sz w:val="17"/>
                <w:lang w:val="es-ES"/>
              </w:rPr>
              <w:t xml:space="preserve"> deberá estructurarse en paquetes modulares desacoplados siguiendo los principios de diseño SOLID y arquitectura limpia (</w:t>
            </w:r>
            <w:proofErr w:type="spellStart"/>
            <w:r w:rsidRPr="008B7EAA">
              <w:rPr>
                <w:color w:val="auto"/>
                <w:sz w:val="17"/>
                <w:lang w:val="es-ES"/>
              </w:rPr>
              <w:t>Clean</w:t>
            </w:r>
            <w:proofErr w:type="spellEnd"/>
            <w:r w:rsidRPr="008B7EAA">
              <w:rPr>
                <w:color w:val="auto"/>
                <w:sz w:val="17"/>
                <w:lang w:val="es-ES"/>
              </w:rPr>
              <w:t xml:space="preserve"> </w:t>
            </w:r>
            <w:proofErr w:type="spellStart"/>
            <w:r w:rsidRPr="008B7EAA">
              <w:rPr>
                <w:color w:val="auto"/>
                <w:sz w:val="17"/>
                <w:lang w:val="es-ES"/>
              </w:rPr>
              <w:lastRenderedPageBreak/>
              <w:t>Architecture</w:t>
            </w:r>
            <w:proofErr w:type="spellEnd"/>
            <w:r w:rsidRPr="008B7EAA">
              <w:rPr>
                <w:color w:val="auto"/>
                <w:sz w:val="17"/>
                <w:lang w:val="es-ES"/>
              </w:rPr>
              <w:t xml:space="preserve"> / Capas), facilitando la localización de fallos, extensibilidad y pruebas unitarias.</w:t>
            </w:r>
          </w:p>
        </w:tc>
        <w:tc>
          <w:tcPr>
            <w:tcW w:w="1002" w:type="dxa"/>
          </w:tcPr>
          <w:p w14:paraId="16378D9A"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lastRenderedPageBreak/>
              <w:t xml:space="preserve">Revisión de código y métricas </w:t>
            </w:r>
            <w:r w:rsidRPr="008B7EAA">
              <w:rPr>
                <w:color w:val="auto"/>
                <w:sz w:val="17"/>
                <w:lang w:val="es-ES"/>
              </w:rPr>
              <w:lastRenderedPageBreak/>
              <w:t>de acoplamiento y cohesión.</w:t>
            </w:r>
          </w:p>
        </w:tc>
      </w:tr>
      <w:tr w:rsidR="008B7EAA" w:rsidRPr="008B7EAA" w14:paraId="668B653B"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195FBC9" w14:textId="77777777" w:rsidR="006D71C4" w:rsidRPr="008B7EAA" w:rsidRDefault="0087429E">
            <w:pPr>
              <w:spacing w:after="0" w:line="252" w:lineRule="auto"/>
              <w:jc w:val="center"/>
              <w:rPr>
                <w:color w:val="auto"/>
              </w:rPr>
            </w:pPr>
            <w:r w:rsidRPr="008B7EAA">
              <w:rPr>
                <w:color w:val="auto"/>
                <w:sz w:val="17"/>
              </w:rPr>
              <w:lastRenderedPageBreak/>
              <w:t>RNF07</w:t>
            </w:r>
          </w:p>
        </w:tc>
        <w:tc>
          <w:tcPr>
            <w:tcW w:w="695" w:type="dxa"/>
          </w:tcPr>
          <w:p w14:paraId="21E9545E"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b/>
                <w:color w:val="auto"/>
                <w:sz w:val="17"/>
              </w:rPr>
              <w:t>Interoperabilidad</w:t>
            </w:r>
            <w:proofErr w:type="spellEnd"/>
          </w:p>
        </w:tc>
        <w:tc>
          <w:tcPr>
            <w:tcW w:w="6967" w:type="dxa"/>
          </w:tcPr>
          <w:p w14:paraId="0F5667DA"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El </w:t>
            </w:r>
            <w:proofErr w:type="spellStart"/>
            <w:r w:rsidRPr="008B7EAA">
              <w:rPr>
                <w:color w:val="auto"/>
                <w:sz w:val="17"/>
                <w:lang w:val="es-ES"/>
              </w:rPr>
              <w:t>backend</w:t>
            </w:r>
            <w:proofErr w:type="spellEnd"/>
            <w:r w:rsidRPr="008B7EAA">
              <w:rPr>
                <w:color w:val="auto"/>
                <w:sz w:val="17"/>
                <w:lang w:val="es-ES"/>
              </w:rPr>
              <w:t xml:space="preserve"> desarrollado con </w:t>
            </w:r>
            <w:proofErr w:type="spellStart"/>
            <w:r w:rsidRPr="008B7EAA">
              <w:rPr>
                <w:color w:val="auto"/>
                <w:sz w:val="17"/>
                <w:lang w:val="es-ES"/>
              </w:rPr>
              <w:t>FastAPI</w:t>
            </w:r>
            <w:proofErr w:type="spellEnd"/>
            <w:r w:rsidRPr="008B7EAA">
              <w:rPr>
                <w:color w:val="auto"/>
                <w:sz w:val="17"/>
                <w:lang w:val="es-ES"/>
              </w:rPr>
              <w:t xml:space="preserve"> deberá exponer la totalidad de sus servicios mediante una API REST estandarizada, documentada exhaustivamente mediante esquemas interactivos </w:t>
            </w:r>
            <w:proofErr w:type="spellStart"/>
            <w:r w:rsidRPr="008B7EAA">
              <w:rPr>
                <w:color w:val="auto"/>
                <w:sz w:val="17"/>
                <w:lang w:val="es-ES"/>
              </w:rPr>
              <w:t>OpenAPI</w:t>
            </w:r>
            <w:proofErr w:type="spellEnd"/>
            <w:r w:rsidRPr="008B7EAA">
              <w:rPr>
                <w:color w:val="auto"/>
                <w:sz w:val="17"/>
                <w:lang w:val="es-ES"/>
              </w:rPr>
              <w:t xml:space="preserve"> / </w:t>
            </w:r>
            <w:proofErr w:type="spellStart"/>
            <w:r w:rsidRPr="008B7EAA">
              <w:rPr>
                <w:color w:val="auto"/>
                <w:sz w:val="17"/>
                <w:lang w:val="es-ES"/>
              </w:rPr>
              <w:t>Swagger</w:t>
            </w:r>
            <w:proofErr w:type="spellEnd"/>
            <w:r w:rsidRPr="008B7EAA">
              <w:rPr>
                <w:color w:val="auto"/>
                <w:sz w:val="17"/>
                <w:lang w:val="es-ES"/>
              </w:rPr>
              <w:t xml:space="preserve"> UI.</w:t>
            </w:r>
          </w:p>
        </w:tc>
        <w:tc>
          <w:tcPr>
            <w:tcW w:w="1002" w:type="dxa"/>
          </w:tcPr>
          <w:p w14:paraId="00DAD789"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Inspección de documentación </w:t>
            </w:r>
            <w:proofErr w:type="spellStart"/>
            <w:r w:rsidRPr="008B7EAA">
              <w:rPr>
                <w:color w:val="auto"/>
                <w:sz w:val="17"/>
                <w:lang w:val="es-ES"/>
              </w:rPr>
              <w:t>Swagger</w:t>
            </w:r>
            <w:proofErr w:type="spellEnd"/>
            <w:r w:rsidRPr="008B7EAA">
              <w:rPr>
                <w:color w:val="auto"/>
                <w:sz w:val="17"/>
                <w:lang w:val="es-ES"/>
              </w:rPr>
              <w:t xml:space="preserve"> en </w:t>
            </w:r>
            <w:r w:rsidRPr="008B7EAA">
              <w:rPr>
                <w:rFonts w:ascii="Consolas" w:hAnsi="Consolas"/>
                <w:b/>
                <w:color w:val="auto"/>
                <w:sz w:val="19"/>
                <w:lang w:val="es-ES"/>
              </w:rPr>
              <w:t>/docs</w:t>
            </w:r>
            <w:r w:rsidRPr="008B7EAA">
              <w:rPr>
                <w:color w:val="auto"/>
                <w:sz w:val="17"/>
                <w:lang w:val="es-ES"/>
              </w:rPr>
              <w:t>.</w:t>
            </w:r>
          </w:p>
        </w:tc>
      </w:tr>
      <w:tr w:rsidR="008B7EAA" w:rsidRPr="008B7EAA" w14:paraId="46062583"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0CB766B3" w14:textId="77777777" w:rsidR="006D71C4" w:rsidRPr="008B7EAA" w:rsidRDefault="0087429E">
            <w:pPr>
              <w:spacing w:after="0" w:line="252" w:lineRule="auto"/>
              <w:jc w:val="center"/>
              <w:rPr>
                <w:color w:val="auto"/>
              </w:rPr>
            </w:pPr>
            <w:r w:rsidRPr="008B7EAA">
              <w:rPr>
                <w:color w:val="auto"/>
                <w:sz w:val="17"/>
              </w:rPr>
              <w:t>RNF08</w:t>
            </w:r>
          </w:p>
        </w:tc>
        <w:tc>
          <w:tcPr>
            <w:tcW w:w="695" w:type="dxa"/>
          </w:tcPr>
          <w:p w14:paraId="72EB8CEF"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b/>
                <w:color w:val="auto"/>
                <w:sz w:val="17"/>
              </w:rPr>
              <w:t>Compatibilidad</w:t>
            </w:r>
            <w:proofErr w:type="spellEnd"/>
            <w:r w:rsidRPr="008B7EAA">
              <w:rPr>
                <w:b/>
                <w:color w:val="auto"/>
                <w:sz w:val="17"/>
              </w:rPr>
              <w:t xml:space="preserve"> </w:t>
            </w:r>
            <w:proofErr w:type="spellStart"/>
            <w:r w:rsidRPr="008B7EAA">
              <w:rPr>
                <w:b/>
                <w:color w:val="auto"/>
                <w:sz w:val="17"/>
              </w:rPr>
              <w:t>Multiplataforma</w:t>
            </w:r>
            <w:proofErr w:type="spellEnd"/>
          </w:p>
        </w:tc>
        <w:tc>
          <w:tcPr>
            <w:tcW w:w="6967" w:type="dxa"/>
          </w:tcPr>
          <w:p w14:paraId="518A979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La aplicación móvil desarrollada en </w:t>
            </w:r>
            <w:proofErr w:type="spellStart"/>
            <w:r w:rsidRPr="008B7EAA">
              <w:rPr>
                <w:color w:val="auto"/>
                <w:sz w:val="17"/>
                <w:lang w:val="es-ES"/>
              </w:rPr>
              <w:t>Flutter</w:t>
            </w:r>
            <w:proofErr w:type="spellEnd"/>
            <w:r w:rsidRPr="008B7EAA">
              <w:rPr>
                <w:color w:val="auto"/>
                <w:sz w:val="17"/>
                <w:lang w:val="es-ES"/>
              </w:rPr>
              <w:t>/Dart deberá garantizar compilación y compatibilidad transparente para sistemas operativos móviles Android (versión 8.0+) e iOS (versión 13+).</w:t>
            </w:r>
          </w:p>
        </w:tc>
        <w:tc>
          <w:tcPr>
            <w:tcW w:w="1002" w:type="dxa"/>
          </w:tcPr>
          <w:p w14:paraId="4CE69C47"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Pruebas de ejecución en emuladores y dispositivos físicos.</w:t>
            </w:r>
          </w:p>
        </w:tc>
      </w:tr>
      <w:tr w:rsidR="008B7EAA" w:rsidRPr="008B7EAA" w14:paraId="7453EBE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4D9E4A2" w14:textId="77777777" w:rsidR="006D71C4" w:rsidRPr="008B7EAA" w:rsidRDefault="0087429E">
            <w:pPr>
              <w:spacing w:after="0" w:line="252" w:lineRule="auto"/>
              <w:jc w:val="center"/>
              <w:rPr>
                <w:color w:val="auto"/>
              </w:rPr>
            </w:pPr>
            <w:r w:rsidRPr="008B7EAA">
              <w:rPr>
                <w:color w:val="auto"/>
                <w:sz w:val="17"/>
              </w:rPr>
              <w:t>RNF09</w:t>
            </w:r>
          </w:p>
        </w:tc>
        <w:tc>
          <w:tcPr>
            <w:tcW w:w="695" w:type="dxa"/>
          </w:tcPr>
          <w:p w14:paraId="66251715"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b/>
                <w:color w:val="auto"/>
                <w:sz w:val="17"/>
              </w:rPr>
              <w:t>Integridad</w:t>
            </w:r>
            <w:proofErr w:type="spellEnd"/>
            <w:r w:rsidRPr="008B7EAA">
              <w:rPr>
                <w:b/>
                <w:color w:val="auto"/>
                <w:sz w:val="17"/>
              </w:rPr>
              <w:t xml:space="preserve"> </w:t>
            </w:r>
            <w:proofErr w:type="spellStart"/>
            <w:r w:rsidRPr="008B7EAA">
              <w:rPr>
                <w:b/>
                <w:color w:val="auto"/>
                <w:sz w:val="17"/>
              </w:rPr>
              <w:t>Transaccional</w:t>
            </w:r>
            <w:proofErr w:type="spellEnd"/>
          </w:p>
        </w:tc>
        <w:tc>
          <w:tcPr>
            <w:tcW w:w="6967" w:type="dxa"/>
          </w:tcPr>
          <w:p w14:paraId="37F360C3"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Todas las operaciones críticas de actualización de existencias, reservas y pagos deberán ejecutarse bajo el principio de transaccionalidad ACID (Atomicidad, Consistencia, Aislamiento, Durabilidad) en la base de datos PostgreSQL, evitando anomalías por condiciones de carrera (</w:t>
            </w:r>
            <w:proofErr w:type="spellStart"/>
            <w:r w:rsidRPr="008B7EAA">
              <w:rPr>
                <w:color w:val="auto"/>
                <w:sz w:val="17"/>
                <w:lang w:val="es-ES"/>
              </w:rPr>
              <w:t>Race</w:t>
            </w:r>
            <w:proofErr w:type="spellEnd"/>
            <w:r w:rsidRPr="008B7EAA">
              <w:rPr>
                <w:color w:val="auto"/>
                <w:sz w:val="17"/>
                <w:lang w:val="es-ES"/>
              </w:rPr>
              <w:t xml:space="preserve"> </w:t>
            </w:r>
            <w:proofErr w:type="spellStart"/>
            <w:r w:rsidRPr="008B7EAA">
              <w:rPr>
                <w:color w:val="auto"/>
                <w:sz w:val="17"/>
                <w:lang w:val="es-ES"/>
              </w:rPr>
              <w:t>Conditions</w:t>
            </w:r>
            <w:proofErr w:type="spellEnd"/>
            <w:r w:rsidRPr="008B7EAA">
              <w:rPr>
                <w:color w:val="auto"/>
                <w:sz w:val="17"/>
                <w:lang w:val="es-ES"/>
              </w:rPr>
              <w:t>).</w:t>
            </w:r>
          </w:p>
        </w:tc>
        <w:tc>
          <w:tcPr>
            <w:tcW w:w="1002" w:type="dxa"/>
          </w:tcPr>
          <w:p w14:paraId="0ED3F468"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Pruebas de concurrencia transaccional simultánea.</w:t>
            </w:r>
          </w:p>
        </w:tc>
      </w:tr>
      <w:tr w:rsidR="008B7EAA" w:rsidRPr="008B7EAA" w14:paraId="1EF65ECB"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528E10FA" w14:textId="77777777" w:rsidR="006D71C4" w:rsidRPr="008B7EAA" w:rsidRDefault="0087429E">
            <w:pPr>
              <w:spacing w:after="0" w:line="252" w:lineRule="auto"/>
              <w:jc w:val="center"/>
              <w:rPr>
                <w:color w:val="auto"/>
              </w:rPr>
            </w:pPr>
            <w:r w:rsidRPr="008B7EAA">
              <w:rPr>
                <w:color w:val="auto"/>
                <w:sz w:val="17"/>
              </w:rPr>
              <w:t>RNF10</w:t>
            </w:r>
          </w:p>
        </w:tc>
        <w:tc>
          <w:tcPr>
            <w:tcW w:w="695" w:type="dxa"/>
          </w:tcPr>
          <w:p w14:paraId="2F2E1DAA"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b/>
                <w:color w:val="auto"/>
                <w:sz w:val="17"/>
              </w:rPr>
              <w:t>Despliegue</w:t>
            </w:r>
            <w:proofErr w:type="spellEnd"/>
            <w:r w:rsidRPr="008B7EAA">
              <w:rPr>
                <w:b/>
                <w:color w:val="auto"/>
                <w:sz w:val="17"/>
              </w:rPr>
              <w:t xml:space="preserve"> </w:t>
            </w:r>
            <w:proofErr w:type="spellStart"/>
            <w:r w:rsidRPr="008B7EAA">
              <w:rPr>
                <w:b/>
                <w:color w:val="auto"/>
                <w:sz w:val="17"/>
              </w:rPr>
              <w:t>en</w:t>
            </w:r>
            <w:proofErr w:type="spellEnd"/>
            <w:r w:rsidRPr="008B7EAA">
              <w:rPr>
                <w:b/>
                <w:color w:val="auto"/>
                <w:sz w:val="17"/>
              </w:rPr>
              <w:t xml:space="preserve"> </w:t>
            </w:r>
            <w:proofErr w:type="spellStart"/>
            <w:r w:rsidRPr="008B7EAA">
              <w:rPr>
                <w:b/>
                <w:color w:val="auto"/>
                <w:sz w:val="17"/>
              </w:rPr>
              <w:t>Nube</w:t>
            </w:r>
            <w:proofErr w:type="spellEnd"/>
          </w:p>
        </w:tc>
        <w:tc>
          <w:tcPr>
            <w:tcW w:w="6967" w:type="dxa"/>
          </w:tcPr>
          <w:p w14:paraId="1734CA3E"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Conforme a las restricciones académicas institucionales, el sistema no deberá operar en entorno local (localhost) durante las presentaciones y defensas, debiendo desplegarse de manera accesible al público en servidores en la nube con dominio público y código QR de acceso directo.</w:t>
            </w:r>
          </w:p>
        </w:tc>
        <w:tc>
          <w:tcPr>
            <w:tcW w:w="1002" w:type="dxa"/>
          </w:tcPr>
          <w:p w14:paraId="5F3F6AF0"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Validación de URL pública y lectura de código QR.</w:t>
            </w:r>
          </w:p>
        </w:tc>
      </w:tr>
      <w:tr w:rsidR="008B7EAA" w:rsidRPr="008B7EAA" w14:paraId="6565D293"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6C9F50E9" w14:textId="77777777" w:rsidR="006D71C4" w:rsidRPr="008B7EAA" w:rsidRDefault="0087429E">
            <w:pPr>
              <w:spacing w:after="0" w:line="252" w:lineRule="auto"/>
              <w:jc w:val="center"/>
              <w:rPr>
                <w:color w:val="auto"/>
              </w:rPr>
            </w:pPr>
            <w:r w:rsidRPr="008B7EAA">
              <w:rPr>
                <w:color w:val="auto"/>
                <w:sz w:val="17"/>
              </w:rPr>
              <w:t>RNF11</w:t>
            </w:r>
          </w:p>
        </w:tc>
        <w:tc>
          <w:tcPr>
            <w:tcW w:w="695" w:type="dxa"/>
          </w:tcPr>
          <w:p w14:paraId="36EFD934"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b/>
                <w:color w:val="auto"/>
                <w:sz w:val="17"/>
              </w:rPr>
              <w:t>Trazabilidad</w:t>
            </w:r>
            <w:proofErr w:type="spellEnd"/>
            <w:r w:rsidRPr="008B7EAA">
              <w:rPr>
                <w:b/>
                <w:color w:val="auto"/>
                <w:sz w:val="17"/>
              </w:rPr>
              <w:t xml:space="preserve"> y </w:t>
            </w:r>
            <w:proofErr w:type="spellStart"/>
            <w:r w:rsidRPr="008B7EAA">
              <w:rPr>
                <w:b/>
                <w:color w:val="auto"/>
                <w:sz w:val="17"/>
              </w:rPr>
              <w:t>Auditoría</w:t>
            </w:r>
            <w:proofErr w:type="spellEnd"/>
          </w:p>
        </w:tc>
        <w:tc>
          <w:tcPr>
            <w:tcW w:w="6967" w:type="dxa"/>
          </w:tcPr>
          <w:p w14:paraId="2A6C82B9"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El sistema deberá mantener un registro inmutable en base de datos de cada acción administrativa, modificación de inventario, cambio de precios y eventos de autenticación, registrando usuario, </w:t>
            </w:r>
            <w:proofErr w:type="spellStart"/>
            <w:r w:rsidRPr="008B7EAA">
              <w:rPr>
                <w:color w:val="auto"/>
                <w:sz w:val="17"/>
                <w:lang w:val="es-ES"/>
              </w:rPr>
              <w:t>timestamp</w:t>
            </w:r>
            <w:proofErr w:type="spellEnd"/>
            <w:r w:rsidRPr="008B7EAA">
              <w:rPr>
                <w:color w:val="auto"/>
                <w:sz w:val="17"/>
                <w:lang w:val="es-ES"/>
              </w:rPr>
              <w:t>, IP y estado previo/posterior.</w:t>
            </w:r>
          </w:p>
        </w:tc>
        <w:tc>
          <w:tcPr>
            <w:tcW w:w="1002" w:type="dxa"/>
          </w:tcPr>
          <w:p w14:paraId="1FDFBD17"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Consulta de tabla de auditoría en base de datos.</w:t>
            </w:r>
          </w:p>
        </w:tc>
      </w:tr>
    </w:tbl>
    <w:p w14:paraId="0E4C4C96" w14:textId="77777777" w:rsidR="006D71C4" w:rsidRPr="008B7EAA" w:rsidRDefault="006D71C4">
      <w:pPr>
        <w:spacing w:after="120"/>
        <w:rPr>
          <w:color w:val="auto"/>
          <w:lang w:val="es-ES"/>
        </w:rPr>
      </w:pPr>
    </w:p>
    <w:p w14:paraId="2022E1A6" w14:textId="77777777" w:rsidR="006D71C4" w:rsidRPr="008B7EAA" w:rsidRDefault="0087429E">
      <w:pPr>
        <w:spacing w:before="80" w:after="160"/>
        <w:jc w:val="center"/>
        <w:rPr>
          <w:color w:val="auto"/>
        </w:rPr>
      </w:pPr>
      <w:r w:rsidRPr="008B7EAA">
        <w:rPr>
          <w:color w:val="auto"/>
          <w:sz w:val="18"/>
        </w:rPr>
        <w:t>·  ·  ·  ·  ·  ·  ·  ·  ·  ·  ·  ·  ·  ·  ·  ·</w:t>
      </w:r>
    </w:p>
    <w:p w14:paraId="753757E5" w14:textId="77777777" w:rsidR="006D71C4" w:rsidRPr="008B7EAA" w:rsidRDefault="0087429E">
      <w:pPr>
        <w:pStyle w:val="Ttulo3"/>
        <w:spacing w:before="200"/>
        <w:rPr>
          <w:color w:val="auto"/>
        </w:rPr>
      </w:pPr>
      <w:bookmarkStart w:id="14" w:name="_Toc239499372"/>
      <w:r w:rsidRPr="008B7EAA">
        <w:rPr>
          <w:rFonts w:ascii="Arial" w:hAnsi="Arial"/>
          <w:color w:val="auto"/>
        </w:rPr>
        <w:t xml:space="preserve">1.5.4 </w:t>
      </w:r>
      <w:proofErr w:type="spellStart"/>
      <w:r w:rsidRPr="008B7EAA">
        <w:rPr>
          <w:rFonts w:ascii="Arial" w:hAnsi="Arial"/>
          <w:color w:val="auto"/>
        </w:rPr>
        <w:t>Actores</w:t>
      </w:r>
      <w:proofErr w:type="spellEnd"/>
      <w:r w:rsidRPr="008B7EAA">
        <w:rPr>
          <w:rFonts w:ascii="Arial" w:hAnsi="Arial"/>
          <w:color w:val="auto"/>
        </w:rPr>
        <w:t xml:space="preserve"> del Sistema</w:t>
      </w:r>
      <w:bookmarkEnd w:id="14"/>
    </w:p>
    <w:tbl>
      <w:tblPr>
        <w:tblStyle w:val="Tablanormal1"/>
        <w:tblW w:w="0" w:type="auto"/>
        <w:tblLayout w:type="fixed"/>
        <w:tblLook w:val="04A0" w:firstRow="1" w:lastRow="0" w:firstColumn="1" w:lastColumn="0" w:noHBand="0" w:noVBand="1"/>
      </w:tblPr>
      <w:tblGrid>
        <w:gridCol w:w="937"/>
        <w:gridCol w:w="727"/>
        <w:gridCol w:w="807"/>
        <w:gridCol w:w="6889"/>
      </w:tblGrid>
      <w:tr w:rsidR="008B7EAA" w:rsidRPr="008B7EAA" w14:paraId="1213C27B"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6733EE0A" w14:textId="77777777" w:rsidR="006D71C4" w:rsidRPr="008B7EAA" w:rsidRDefault="0087429E">
            <w:pPr>
              <w:spacing w:after="0" w:line="252" w:lineRule="auto"/>
              <w:jc w:val="center"/>
              <w:rPr>
                <w:color w:val="auto"/>
              </w:rPr>
            </w:pPr>
            <w:r w:rsidRPr="008B7EAA">
              <w:rPr>
                <w:color w:val="auto"/>
                <w:sz w:val="18"/>
              </w:rPr>
              <w:t>Actor</w:t>
            </w:r>
          </w:p>
        </w:tc>
        <w:tc>
          <w:tcPr>
            <w:tcW w:w="727" w:type="dxa"/>
          </w:tcPr>
          <w:p w14:paraId="4E3FED98"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8B7EAA">
              <w:rPr>
                <w:color w:val="auto"/>
                <w:sz w:val="18"/>
              </w:rPr>
              <w:t>Tipo</w:t>
            </w:r>
          </w:p>
        </w:tc>
        <w:tc>
          <w:tcPr>
            <w:tcW w:w="807" w:type="dxa"/>
          </w:tcPr>
          <w:p w14:paraId="058AB2A5"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8B7EAA">
              <w:rPr>
                <w:color w:val="auto"/>
                <w:sz w:val="18"/>
              </w:rPr>
              <w:t xml:space="preserve">Plataforma de </w:t>
            </w:r>
            <w:proofErr w:type="spellStart"/>
            <w:r w:rsidRPr="008B7EAA">
              <w:rPr>
                <w:color w:val="auto"/>
                <w:sz w:val="18"/>
              </w:rPr>
              <w:t>Acceso</w:t>
            </w:r>
            <w:proofErr w:type="spellEnd"/>
          </w:p>
        </w:tc>
        <w:tc>
          <w:tcPr>
            <w:tcW w:w="6889" w:type="dxa"/>
          </w:tcPr>
          <w:p w14:paraId="34F40FED"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sz w:val="18"/>
                <w:lang w:val="es-ES"/>
              </w:rPr>
              <w:t>Responsabilidades y Acciones Principales en el Sistema</w:t>
            </w:r>
          </w:p>
        </w:tc>
      </w:tr>
      <w:tr w:rsidR="008B7EAA" w:rsidRPr="008B7EAA" w14:paraId="052C3241"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1B1891D2" w14:textId="77777777" w:rsidR="006D71C4" w:rsidRPr="008B7EAA" w:rsidRDefault="0087429E">
            <w:pPr>
              <w:spacing w:after="0" w:line="252" w:lineRule="auto"/>
              <w:jc w:val="center"/>
              <w:rPr>
                <w:color w:val="auto"/>
              </w:rPr>
            </w:pPr>
            <w:proofErr w:type="spellStart"/>
            <w:r w:rsidRPr="008B7EAA">
              <w:rPr>
                <w:color w:val="auto"/>
                <w:sz w:val="17"/>
              </w:rPr>
              <w:t>Cliente</w:t>
            </w:r>
            <w:proofErr w:type="spellEnd"/>
          </w:p>
        </w:tc>
        <w:tc>
          <w:tcPr>
            <w:tcW w:w="727" w:type="dxa"/>
          </w:tcPr>
          <w:p w14:paraId="189EF46B"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Humano / </w:t>
            </w:r>
            <w:proofErr w:type="spellStart"/>
            <w:r w:rsidRPr="008B7EAA">
              <w:rPr>
                <w:color w:val="auto"/>
                <w:sz w:val="17"/>
              </w:rPr>
              <w:t>Externo</w:t>
            </w:r>
            <w:proofErr w:type="spellEnd"/>
          </w:p>
        </w:tc>
        <w:tc>
          <w:tcPr>
            <w:tcW w:w="807" w:type="dxa"/>
          </w:tcPr>
          <w:p w14:paraId="25135928"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Web (Angular) + </w:t>
            </w:r>
            <w:proofErr w:type="spellStart"/>
            <w:r w:rsidRPr="008B7EAA">
              <w:rPr>
                <w:color w:val="auto"/>
                <w:sz w:val="17"/>
              </w:rPr>
              <w:t>Móvil</w:t>
            </w:r>
            <w:proofErr w:type="spellEnd"/>
            <w:r w:rsidRPr="008B7EAA">
              <w:rPr>
                <w:color w:val="auto"/>
                <w:sz w:val="17"/>
              </w:rPr>
              <w:t xml:space="preserve"> (Flutter)</w:t>
            </w:r>
          </w:p>
        </w:tc>
        <w:tc>
          <w:tcPr>
            <w:tcW w:w="6889" w:type="dxa"/>
          </w:tcPr>
          <w:p w14:paraId="7250146B"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Consulta catálogo, filtra por sucursal/temporada, utiliza el vestidor virtual con Realidad Aumentada, realiza reservas presenciales de prendas, adquiere productos mediante compra digital, utiliza el comparador de outfits, recibe recomendaciones contextuales de IA, acumula puntos de fidelización y canjea beneficios.</w:t>
            </w:r>
          </w:p>
        </w:tc>
      </w:tr>
      <w:tr w:rsidR="008B7EAA" w:rsidRPr="008B7EAA" w14:paraId="2D828A76"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0B9091F4" w14:textId="77777777" w:rsidR="006D71C4" w:rsidRPr="008B7EAA" w:rsidRDefault="0087429E">
            <w:pPr>
              <w:spacing w:after="0" w:line="252" w:lineRule="auto"/>
              <w:jc w:val="center"/>
              <w:rPr>
                <w:color w:val="auto"/>
              </w:rPr>
            </w:pPr>
            <w:proofErr w:type="spellStart"/>
            <w:r w:rsidRPr="008B7EAA">
              <w:rPr>
                <w:color w:val="auto"/>
                <w:sz w:val="17"/>
              </w:rPr>
              <w:t>Administrador</w:t>
            </w:r>
            <w:proofErr w:type="spellEnd"/>
            <w:r w:rsidRPr="008B7EAA">
              <w:rPr>
                <w:color w:val="auto"/>
                <w:sz w:val="17"/>
              </w:rPr>
              <w:t xml:space="preserve"> General</w:t>
            </w:r>
          </w:p>
        </w:tc>
        <w:tc>
          <w:tcPr>
            <w:tcW w:w="727" w:type="dxa"/>
          </w:tcPr>
          <w:p w14:paraId="443BE2CE"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Humano / </w:t>
            </w:r>
            <w:proofErr w:type="spellStart"/>
            <w:r w:rsidRPr="008B7EAA">
              <w:rPr>
                <w:color w:val="auto"/>
                <w:sz w:val="17"/>
              </w:rPr>
              <w:t>Interno</w:t>
            </w:r>
            <w:proofErr w:type="spellEnd"/>
          </w:p>
        </w:tc>
        <w:tc>
          <w:tcPr>
            <w:tcW w:w="807" w:type="dxa"/>
          </w:tcPr>
          <w:p w14:paraId="4878D645"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Web (Angular)</w:t>
            </w:r>
          </w:p>
        </w:tc>
        <w:tc>
          <w:tcPr>
            <w:tcW w:w="6889" w:type="dxa"/>
          </w:tcPr>
          <w:p w14:paraId="5EC1024F"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Control total del sistema: gestión de usuarios y asignación de roles (RBAC), alta de ciudades y sucursales, administración del catálogo de prendas, gestión de temporadas y colecciones, configuración de proveedores, consulta de inventario global consolidado, supervisión de </w:t>
            </w:r>
            <w:proofErr w:type="spellStart"/>
            <w:r w:rsidRPr="008B7EAA">
              <w:rPr>
                <w:color w:val="auto"/>
                <w:sz w:val="17"/>
                <w:lang w:val="es-ES"/>
              </w:rPr>
              <w:t>dashboards</w:t>
            </w:r>
            <w:proofErr w:type="spellEnd"/>
            <w:r w:rsidRPr="008B7EAA">
              <w:rPr>
                <w:color w:val="auto"/>
                <w:sz w:val="17"/>
                <w:lang w:val="es-ES"/>
              </w:rPr>
              <w:t xml:space="preserve"> y métricas de negocio.</w:t>
            </w:r>
          </w:p>
        </w:tc>
      </w:tr>
      <w:tr w:rsidR="008B7EAA" w:rsidRPr="008B7EAA" w14:paraId="334D44E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04068AB7" w14:textId="77777777" w:rsidR="006D71C4" w:rsidRPr="008B7EAA" w:rsidRDefault="0087429E">
            <w:pPr>
              <w:spacing w:after="0" w:line="252" w:lineRule="auto"/>
              <w:jc w:val="center"/>
              <w:rPr>
                <w:color w:val="auto"/>
              </w:rPr>
            </w:pPr>
            <w:proofErr w:type="spellStart"/>
            <w:r w:rsidRPr="008B7EAA">
              <w:rPr>
                <w:color w:val="auto"/>
                <w:sz w:val="17"/>
              </w:rPr>
              <w:lastRenderedPageBreak/>
              <w:t>Encargado</w:t>
            </w:r>
            <w:proofErr w:type="spellEnd"/>
            <w:r w:rsidRPr="008B7EAA">
              <w:rPr>
                <w:color w:val="auto"/>
                <w:sz w:val="17"/>
              </w:rPr>
              <w:t xml:space="preserve"> de </w:t>
            </w:r>
            <w:proofErr w:type="spellStart"/>
            <w:r w:rsidRPr="008B7EAA">
              <w:rPr>
                <w:color w:val="auto"/>
                <w:sz w:val="17"/>
              </w:rPr>
              <w:t>Sucursal</w:t>
            </w:r>
            <w:proofErr w:type="spellEnd"/>
          </w:p>
        </w:tc>
        <w:tc>
          <w:tcPr>
            <w:tcW w:w="727" w:type="dxa"/>
          </w:tcPr>
          <w:p w14:paraId="0A044AA7"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Humano / </w:t>
            </w:r>
            <w:proofErr w:type="spellStart"/>
            <w:r w:rsidRPr="008B7EAA">
              <w:rPr>
                <w:color w:val="auto"/>
                <w:sz w:val="17"/>
              </w:rPr>
              <w:t>Interno</w:t>
            </w:r>
            <w:proofErr w:type="spellEnd"/>
          </w:p>
        </w:tc>
        <w:tc>
          <w:tcPr>
            <w:tcW w:w="807" w:type="dxa"/>
          </w:tcPr>
          <w:p w14:paraId="61B096AC"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Web (Angular)</w:t>
            </w:r>
          </w:p>
        </w:tc>
        <w:tc>
          <w:tcPr>
            <w:tcW w:w="6889" w:type="dxa"/>
          </w:tcPr>
          <w:p w14:paraId="4E91328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Recepción de reservas presenciales asignadas a su tienda, apartado físico de prendas en perchas y probadores, registro de la atención del cliente, control de disponibilidad local, solicitud y recepción de transferencias de inventario, y reporte de mermas.</w:t>
            </w:r>
          </w:p>
        </w:tc>
      </w:tr>
      <w:tr w:rsidR="008B7EAA" w:rsidRPr="008B7EAA" w14:paraId="75A4180D"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36595186" w14:textId="77777777" w:rsidR="006D71C4" w:rsidRPr="008B7EAA" w:rsidRDefault="0087429E">
            <w:pPr>
              <w:spacing w:after="0" w:line="252" w:lineRule="auto"/>
              <w:jc w:val="center"/>
              <w:rPr>
                <w:color w:val="auto"/>
              </w:rPr>
            </w:pPr>
            <w:proofErr w:type="spellStart"/>
            <w:r w:rsidRPr="008B7EAA">
              <w:rPr>
                <w:color w:val="auto"/>
                <w:sz w:val="17"/>
              </w:rPr>
              <w:t>Cajero</w:t>
            </w:r>
            <w:proofErr w:type="spellEnd"/>
          </w:p>
        </w:tc>
        <w:tc>
          <w:tcPr>
            <w:tcW w:w="727" w:type="dxa"/>
          </w:tcPr>
          <w:p w14:paraId="1B9941F9"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Humano / </w:t>
            </w:r>
            <w:proofErr w:type="spellStart"/>
            <w:r w:rsidRPr="008B7EAA">
              <w:rPr>
                <w:color w:val="auto"/>
                <w:sz w:val="17"/>
              </w:rPr>
              <w:t>Interno</w:t>
            </w:r>
            <w:proofErr w:type="spellEnd"/>
          </w:p>
        </w:tc>
        <w:tc>
          <w:tcPr>
            <w:tcW w:w="807" w:type="dxa"/>
          </w:tcPr>
          <w:p w14:paraId="61849B16"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Web (Angular - </w:t>
            </w:r>
            <w:proofErr w:type="spellStart"/>
            <w:r w:rsidRPr="008B7EAA">
              <w:rPr>
                <w:color w:val="auto"/>
                <w:sz w:val="17"/>
              </w:rPr>
              <w:t>Módulo</w:t>
            </w:r>
            <w:proofErr w:type="spellEnd"/>
            <w:r w:rsidRPr="008B7EAA">
              <w:rPr>
                <w:color w:val="auto"/>
                <w:sz w:val="17"/>
              </w:rPr>
              <w:t xml:space="preserve"> POS)</w:t>
            </w:r>
          </w:p>
        </w:tc>
        <w:tc>
          <w:tcPr>
            <w:tcW w:w="6889" w:type="dxa"/>
          </w:tcPr>
          <w:p w14:paraId="373E8C96"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Búsqueda rápida de productos por SKU o código de barras, conversión de reservas presenciales en ventas definitivas, procesamiento de cobros físicos y digitales (efectivo, tarjetas, QR), emisión de comprobantes de venta y cierre de turno de caja.</w:t>
            </w:r>
          </w:p>
        </w:tc>
      </w:tr>
      <w:tr w:rsidR="008B7EAA" w:rsidRPr="008B7EAA" w14:paraId="2DCD126B"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333BA874" w14:textId="77777777" w:rsidR="006D71C4" w:rsidRPr="008B7EAA" w:rsidRDefault="0087429E">
            <w:pPr>
              <w:spacing w:after="0" w:line="252" w:lineRule="auto"/>
              <w:jc w:val="center"/>
              <w:rPr>
                <w:color w:val="auto"/>
              </w:rPr>
            </w:pPr>
            <w:r w:rsidRPr="008B7EAA">
              <w:rPr>
                <w:color w:val="auto"/>
                <w:sz w:val="17"/>
              </w:rPr>
              <w:t xml:space="preserve">Personal de </w:t>
            </w:r>
            <w:proofErr w:type="spellStart"/>
            <w:r w:rsidRPr="008B7EAA">
              <w:rPr>
                <w:color w:val="auto"/>
                <w:sz w:val="17"/>
              </w:rPr>
              <w:t>Logística</w:t>
            </w:r>
            <w:proofErr w:type="spellEnd"/>
          </w:p>
        </w:tc>
        <w:tc>
          <w:tcPr>
            <w:tcW w:w="727" w:type="dxa"/>
          </w:tcPr>
          <w:p w14:paraId="12BA3C31"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Humano / </w:t>
            </w:r>
            <w:proofErr w:type="spellStart"/>
            <w:r w:rsidRPr="008B7EAA">
              <w:rPr>
                <w:color w:val="auto"/>
                <w:sz w:val="17"/>
              </w:rPr>
              <w:t>Interno</w:t>
            </w:r>
            <w:proofErr w:type="spellEnd"/>
          </w:p>
        </w:tc>
        <w:tc>
          <w:tcPr>
            <w:tcW w:w="807" w:type="dxa"/>
          </w:tcPr>
          <w:p w14:paraId="0DA3D34F"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Web (Angular)</w:t>
            </w:r>
          </w:p>
        </w:tc>
        <w:tc>
          <w:tcPr>
            <w:tcW w:w="6889" w:type="dxa"/>
          </w:tcPr>
          <w:p w14:paraId="60EE3751"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Registro de entradas de mercadería por compras a proveedores, verificación física de lotes, registro de costos unitarios y cálculo de costo promedio ponderado, preparación de pedidos digitales para </w:t>
            </w:r>
            <w:proofErr w:type="spellStart"/>
            <w:r w:rsidRPr="008B7EAA">
              <w:rPr>
                <w:color w:val="auto"/>
                <w:sz w:val="17"/>
                <w:lang w:val="es-ES"/>
              </w:rPr>
              <w:t>delivery</w:t>
            </w:r>
            <w:proofErr w:type="spellEnd"/>
            <w:r w:rsidRPr="008B7EAA">
              <w:rPr>
                <w:color w:val="auto"/>
                <w:sz w:val="17"/>
                <w:lang w:val="es-ES"/>
              </w:rPr>
              <w:t xml:space="preserve"> y despacho a repartidores.</w:t>
            </w:r>
          </w:p>
        </w:tc>
      </w:tr>
      <w:tr w:rsidR="008B7EAA" w:rsidRPr="008B7EAA" w14:paraId="0010F24F"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2F484D3E" w14:textId="77777777" w:rsidR="006D71C4" w:rsidRPr="008B7EAA" w:rsidRDefault="0087429E">
            <w:pPr>
              <w:spacing w:after="0" w:line="252" w:lineRule="auto"/>
              <w:jc w:val="center"/>
              <w:rPr>
                <w:color w:val="auto"/>
              </w:rPr>
            </w:pPr>
            <w:proofErr w:type="spellStart"/>
            <w:r w:rsidRPr="008B7EAA">
              <w:rPr>
                <w:color w:val="auto"/>
                <w:sz w:val="17"/>
              </w:rPr>
              <w:t>Proveedor</w:t>
            </w:r>
            <w:proofErr w:type="spellEnd"/>
          </w:p>
        </w:tc>
        <w:tc>
          <w:tcPr>
            <w:tcW w:w="727" w:type="dxa"/>
          </w:tcPr>
          <w:p w14:paraId="03C80A1C"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Humano / </w:t>
            </w:r>
            <w:proofErr w:type="spellStart"/>
            <w:r w:rsidRPr="008B7EAA">
              <w:rPr>
                <w:color w:val="auto"/>
                <w:sz w:val="17"/>
              </w:rPr>
              <w:t>Externo</w:t>
            </w:r>
            <w:proofErr w:type="spellEnd"/>
          </w:p>
        </w:tc>
        <w:tc>
          <w:tcPr>
            <w:tcW w:w="807" w:type="dxa"/>
          </w:tcPr>
          <w:p w14:paraId="2C388BB2"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Web (Angular - Portal </w:t>
            </w:r>
            <w:proofErr w:type="spellStart"/>
            <w:r w:rsidRPr="008B7EAA">
              <w:rPr>
                <w:color w:val="auto"/>
                <w:sz w:val="17"/>
              </w:rPr>
              <w:t>Proveedor</w:t>
            </w:r>
            <w:proofErr w:type="spellEnd"/>
            <w:r w:rsidRPr="008B7EAA">
              <w:rPr>
                <w:color w:val="auto"/>
                <w:sz w:val="17"/>
              </w:rPr>
              <w:t>)</w:t>
            </w:r>
          </w:p>
        </w:tc>
        <w:tc>
          <w:tcPr>
            <w:tcW w:w="6889" w:type="dxa"/>
          </w:tcPr>
          <w:p w14:paraId="1053F5FF"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Consulta de órdenes de compra emitidas a su nombre, confirmación de disponibilidad de lotes, registro de información de nuevas líneas textiles y asociación a colecciones estacionales.</w:t>
            </w:r>
          </w:p>
        </w:tc>
      </w:tr>
      <w:tr w:rsidR="008B7EAA" w:rsidRPr="008B7EAA" w14:paraId="10CD4A0D"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252C7CCB" w14:textId="77777777" w:rsidR="006D71C4" w:rsidRPr="008B7EAA" w:rsidRDefault="0087429E">
            <w:pPr>
              <w:spacing w:after="0" w:line="252" w:lineRule="auto"/>
              <w:jc w:val="center"/>
              <w:rPr>
                <w:color w:val="auto"/>
                <w:lang w:val="es-ES"/>
              </w:rPr>
            </w:pPr>
            <w:r w:rsidRPr="008B7EAA">
              <w:rPr>
                <w:color w:val="auto"/>
                <w:sz w:val="17"/>
                <w:lang w:val="es-ES"/>
              </w:rPr>
              <w:t>Pasarela de Pagos (</w:t>
            </w:r>
            <w:proofErr w:type="spellStart"/>
            <w:r w:rsidRPr="008B7EAA">
              <w:rPr>
                <w:color w:val="auto"/>
                <w:sz w:val="17"/>
                <w:lang w:val="es-ES"/>
              </w:rPr>
              <w:t>Stripe</w:t>
            </w:r>
            <w:proofErr w:type="spellEnd"/>
            <w:r w:rsidRPr="008B7EAA">
              <w:rPr>
                <w:color w:val="auto"/>
                <w:sz w:val="17"/>
                <w:lang w:val="es-ES"/>
              </w:rPr>
              <w:t xml:space="preserve"> / PayPal)</w:t>
            </w:r>
          </w:p>
        </w:tc>
        <w:tc>
          <w:tcPr>
            <w:tcW w:w="727" w:type="dxa"/>
          </w:tcPr>
          <w:p w14:paraId="36BC4526"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Sistema </w:t>
            </w:r>
            <w:proofErr w:type="spellStart"/>
            <w:r w:rsidRPr="008B7EAA">
              <w:rPr>
                <w:color w:val="auto"/>
                <w:sz w:val="17"/>
              </w:rPr>
              <w:t>Externo</w:t>
            </w:r>
            <w:proofErr w:type="spellEnd"/>
            <w:r w:rsidRPr="008B7EAA">
              <w:rPr>
                <w:color w:val="auto"/>
                <w:sz w:val="17"/>
              </w:rPr>
              <w:t xml:space="preserve"> / API</w:t>
            </w:r>
          </w:p>
        </w:tc>
        <w:tc>
          <w:tcPr>
            <w:tcW w:w="807" w:type="dxa"/>
          </w:tcPr>
          <w:p w14:paraId="6FB59C44"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Servicio</w:t>
            </w:r>
            <w:proofErr w:type="spellEnd"/>
            <w:r w:rsidRPr="008B7EAA">
              <w:rPr>
                <w:color w:val="auto"/>
                <w:sz w:val="17"/>
              </w:rPr>
              <w:t xml:space="preserve"> </w:t>
            </w:r>
            <w:proofErr w:type="spellStart"/>
            <w:r w:rsidRPr="008B7EAA">
              <w:rPr>
                <w:color w:val="auto"/>
                <w:sz w:val="17"/>
              </w:rPr>
              <w:t>en</w:t>
            </w:r>
            <w:proofErr w:type="spellEnd"/>
            <w:r w:rsidRPr="008B7EAA">
              <w:rPr>
                <w:color w:val="auto"/>
                <w:sz w:val="17"/>
              </w:rPr>
              <w:t xml:space="preserve"> la </w:t>
            </w:r>
            <w:proofErr w:type="spellStart"/>
            <w:r w:rsidRPr="008B7EAA">
              <w:rPr>
                <w:color w:val="auto"/>
                <w:sz w:val="17"/>
              </w:rPr>
              <w:t>Nube</w:t>
            </w:r>
            <w:proofErr w:type="spellEnd"/>
          </w:p>
        </w:tc>
        <w:tc>
          <w:tcPr>
            <w:tcW w:w="6889" w:type="dxa"/>
          </w:tcPr>
          <w:p w14:paraId="2538D843"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Procesamiento seguro de cobros digitales, </w:t>
            </w:r>
            <w:proofErr w:type="spellStart"/>
            <w:r w:rsidRPr="008B7EAA">
              <w:rPr>
                <w:color w:val="auto"/>
                <w:sz w:val="17"/>
                <w:lang w:val="es-ES"/>
              </w:rPr>
              <w:t>tokenización</w:t>
            </w:r>
            <w:proofErr w:type="spellEnd"/>
            <w:r w:rsidRPr="008B7EAA">
              <w:rPr>
                <w:color w:val="auto"/>
                <w:sz w:val="17"/>
                <w:lang w:val="es-ES"/>
              </w:rPr>
              <w:t xml:space="preserve"> de medios de pago, verificación de fondos, aprobación/rechazo de transacciones y emisión de eventos asíncronos vía </w:t>
            </w:r>
            <w:proofErr w:type="spellStart"/>
            <w:r w:rsidRPr="008B7EAA">
              <w:rPr>
                <w:color w:val="auto"/>
                <w:sz w:val="17"/>
                <w:lang w:val="es-ES"/>
              </w:rPr>
              <w:t>Webhooks</w:t>
            </w:r>
            <w:proofErr w:type="spellEnd"/>
            <w:r w:rsidRPr="008B7EAA">
              <w:rPr>
                <w:color w:val="auto"/>
                <w:sz w:val="17"/>
                <w:lang w:val="es-ES"/>
              </w:rPr>
              <w:t>.</w:t>
            </w:r>
          </w:p>
        </w:tc>
      </w:tr>
      <w:tr w:rsidR="008B7EAA" w:rsidRPr="008B7EAA" w14:paraId="1FC4D43C"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2E9E81AE" w14:textId="77777777" w:rsidR="006D71C4" w:rsidRPr="008B7EAA" w:rsidRDefault="0087429E">
            <w:pPr>
              <w:spacing w:after="0" w:line="252" w:lineRule="auto"/>
              <w:jc w:val="center"/>
              <w:rPr>
                <w:color w:val="auto"/>
              </w:rPr>
            </w:pPr>
            <w:proofErr w:type="spellStart"/>
            <w:r w:rsidRPr="008B7EAA">
              <w:rPr>
                <w:color w:val="auto"/>
                <w:sz w:val="17"/>
              </w:rPr>
              <w:t>Servicio</w:t>
            </w:r>
            <w:proofErr w:type="spellEnd"/>
            <w:r w:rsidRPr="008B7EAA">
              <w:rPr>
                <w:color w:val="auto"/>
                <w:sz w:val="17"/>
              </w:rPr>
              <w:t xml:space="preserve"> de </w:t>
            </w:r>
            <w:proofErr w:type="spellStart"/>
            <w:r w:rsidRPr="008B7EAA">
              <w:rPr>
                <w:color w:val="auto"/>
                <w:sz w:val="17"/>
              </w:rPr>
              <w:t>Inteligencia</w:t>
            </w:r>
            <w:proofErr w:type="spellEnd"/>
            <w:r w:rsidRPr="008B7EAA">
              <w:rPr>
                <w:color w:val="auto"/>
                <w:sz w:val="17"/>
              </w:rPr>
              <w:t xml:space="preserve"> Artificial</w:t>
            </w:r>
          </w:p>
        </w:tc>
        <w:tc>
          <w:tcPr>
            <w:tcW w:w="727" w:type="dxa"/>
          </w:tcPr>
          <w:p w14:paraId="11E1C974"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Sistema </w:t>
            </w:r>
            <w:proofErr w:type="spellStart"/>
            <w:r w:rsidRPr="008B7EAA">
              <w:rPr>
                <w:color w:val="auto"/>
                <w:sz w:val="17"/>
              </w:rPr>
              <w:t>Externo</w:t>
            </w:r>
            <w:proofErr w:type="spellEnd"/>
            <w:r w:rsidRPr="008B7EAA">
              <w:rPr>
                <w:color w:val="auto"/>
                <w:sz w:val="17"/>
              </w:rPr>
              <w:t xml:space="preserve"> / API</w:t>
            </w:r>
          </w:p>
        </w:tc>
        <w:tc>
          <w:tcPr>
            <w:tcW w:w="807" w:type="dxa"/>
          </w:tcPr>
          <w:p w14:paraId="1DFA276E"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Servicio en la Nube (</w:t>
            </w:r>
            <w:proofErr w:type="spellStart"/>
            <w:r w:rsidRPr="008B7EAA">
              <w:rPr>
                <w:color w:val="auto"/>
                <w:sz w:val="17"/>
                <w:lang w:val="es-ES"/>
              </w:rPr>
              <w:t>OpenAI</w:t>
            </w:r>
            <w:proofErr w:type="spellEnd"/>
            <w:r w:rsidRPr="008B7EAA">
              <w:rPr>
                <w:color w:val="auto"/>
                <w:sz w:val="17"/>
                <w:lang w:val="es-ES"/>
              </w:rPr>
              <w:t xml:space="preserve"> / Gemini)</w:t>
            </w:r>
          </w:p>
        </w:tc>
        <w:tc>
          <w:tcPr>
            <w:tcW w:w="6889" w:type="dxa"/>
          </w:tcPr>
          <w:p w14:paraId="20C77AF5"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Procesamiento de solicitudes de recomendación de estilo en lenguaje natural, análisis de compatibilidad estética, interpretación de comandos de voz y generación de reportes gerenciales automatizados.</w:t>
            </w:r>
          </w:p>
        </w:tc>
      </w:tr>
      <w:tr w:rsidR="008B7EAA" w:rsidRPr="008B7EAA" w14:paraId="3E23A03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5D0EC35C" w14:textId="77777777" w:rsidR="006D71C4" w:rsidRPr="008B7EAA" w:rsidRDefault="0087429E">
            <w:pPr>
              <w:spacing w:after="0" w:line="252" w:lineRule="auto"/>
              <w:jc w:val="center"/>
              <w:rPr>
                <w:color w:val="auto"/>
              </w:rPr>
            </w:pPr>
            <w:proofErr w:type="spellStart"/>
            <w:r w:rsidRPr="008B7EAA">
              <w:rPr>
                <w:color w:val="auto"/>
                <w:sz w:val="17"/>
              </w:rPr>
              <w:t>Servicio</w:t>
            </w:r>
            <w:proofErr w:type="spellEnd"/>
            <w:r w:rsidRPr="008B7EAA">
              <w:rPr>
                <w:color w:val="auto"/>
                <w:sz w:val="17"/>
              </w:rPr>
              <w:t xml:space="preserve"> </w:t>
            </w:r>
            <w:proofErr w:type="spellStart"/>
            <w:r w:rsidRPr="008B7EAA">
              <w:rPr>
                <w:color w:val="auto"/>
                <w:sz w:val="17"/>
              </w:rPr>
              <w:t>Meteorológico</w:t>
            </w:r>
            <w:proofErr w:type="spellEnd"/>
            <w:r w:rsidRPr="008B7EAA">
              <w:rPr>
                <w:color w:val="auto"/>
                <w:sz w:val="17"/>
              </w:rPr>
              <w:t xml:space="preserve"> (</w:t>
            </w:r>
            <w:proofErr w:type="spellStart"/>
            <w:r w:rsidRPr="008B7EAA">
              <w:rPr>
                <w:color w:val="auto"/>
                <w:sz w:val="17"/>
              </w:rPr>
              <w:t>OpenWeatherMap</w:t>
            </w:r>
            <w:proofErr w:type="spellEnd"/>
            <w:r w:rsidRPr="008B7EAA">
              <w:rPr>
                <w:color w:val="auto"/>
                <w:sz w:val="17"/>
              </w:rPr>
              <w:t>)</w:t>
            </w:r>
          </w:p>
        </w:tc>
        <w:tc>
          <w:tcPr>
            <w:tcW w:w="727" w:type="dxa"/>
          </w:tcPr>
          <w:p w14:paraId="1A6977CA"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Sistema </w:t>
            </w:r>
            <w:proofErr w:type="spellStart"/>
            <w:r w:rsidRPr="008B7EAA">
              <w:rPr>
                <w:color w:val="auto"/>
                <w:sz w:val="17"/>
              </w:rPr>
              <w:t>Externo</w:t>
            </w:r>
            <w:proofErr w:type="spellEnd"/>
            <w:r w:rsidRPr="008B7EAA">
              <w:rPr>
                <w:color w:val="auto"/>
                <w:sz w:val="17"/>
              </w:rPr>
              <w:t xml:space="preserve"> / API</w:t>
            </w:r>
          </w:p>
        </w:tc>
        <w:tc>
          <w:tcPr>
            <w:tcW w:w="807" w:type="dxa"/>
          </w:tcPr>
          <w:p w14:paraId="5B255247"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Servicio</w:t>
            </w:r>
            <w:proofErr w:type="spellEnd"/>
            <w:r w:rsidRPr="008B7EAA">
              <w:rPr>
                <w:color w:val="auto"/>
                <w:sz w:val="17"/>
              </w:rPr>
              <w:t xml:space="preserve"> </w:t>
            </w:r>
            <w:proofErr w:type="spellStart"/>
            <w:r w:rsidRPr="008B7EAA">
              <w:rPr>
                <w:color w:val="auto"/>
                <w:sz w:val="17"/>
              </w:rPr>
              <w:t>en</w:t>
            </w:r>
            <w:proofErr w:type="spellEnd"/>
            <w:r w:rsidRPr="008B7EAA">
              <w:rPr>
                <w:color w:val="auto"/>
                <w:sz w:val="17"/>
              </w:rPr>
              <w:t xml:space="preserve"> la </w:t>
            </w:r>
            <w:proofErr w:type="spellStart"/>
            <w:r w:rsidRPr="008B7EAA">
              <w:rPr>
                <w:color w:val="auto"/>
                <w:sz w:val="17"/>
              </w:rPr>
              <w:t>Nube</w:t>
            </w:r>
            <w:proofErr w:type="spellEnd"/>
          </w:p>
        </w:tc>
        <w:tc>
          <w:tcPr>
            <w:tcW w:w="6889" w:type="dxa"/>
          </w:tcPr>
          <w:p w14:paraId="41D25C16"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Provisión en tiempo real de datos de temperatura, precipitaciones y estado del clima según la ciudad geolocalizada del usuario para enriquecer las sugerencias del asistente de estilo.</w:t>
            </w:r>
          </w:p>
        </w:tc>
      </w:tr>
    </w:tbl>
    <w:p w14:paraId="77C65138" w14:textId="77777777" w:rsidR="006D71C4" w:rsidRPr="008B7EAA" w:rsidRDefault="006D71C4">
      <w:pPr>
        <w:spacing w:after="120"/>
        <w:rPr>
          <w:color w:val="auto"/>
          <w:lang w:val="es-ES"/>
        </w:rPr>
      </w:pPr>
    </w:p>
    <w:p w14:paraId="0E26B91F" w14:textId="77777777" w:rsidR="006D71C4" w:rsidRPr="008B7EAA" w:rsidRDefault="0087429E">
      <w:pPr>
        <w:spacing w:before="80" w:after="160"/>
        <w:jc w:val="center"/>
        <w:rPr>
          <w:color w:val="auto"/>
          <w:lang w:val="es-ES"/>
        </w:rPr>
      </w:pPr>
      <w:r w:rsidRPr="008B7EAA">
        <w:rPr>
          <w:color w:val="auto"/>
          <w:sz w:val="18"/>
          <w:lang w:val="es-ES"/>
        </w:rPr>
        <w:t>·  ·  ·  ·  ·  ·  ·  ·  ·  ·  ·  ·  ·  ·  ·  ·</w:t>
      </w:r>
    </w:p>
    <w:p w14:paraId="7E98A3C3" w14:textId="77777777" w:rsidR="006D71C4" w:rsidRPr="008B7EAA" w:rsidRDefault="0087429E">
      <w:pPr>
        <w:pStyle w:val="Ttulo3"/>
        <w:spacing w:before="200"/>
        <w:rPr>
          <w:color w:val="auto"/>
          <w:lang w:val="es-ES"/>
        </w:rPr>
      </w:pPr>
      <w:bookmarkStart w:id="15" w:name="_Toc239499373"/>
      <w:r w:rsidRPr="008B7EAA">
        <w:rPr>
          <w:rFonts w:ascii="Arial" w:hAnsi="Arial"/>
          <w:color w:val="auto"/>
          <w:lang w:val="es-ES"/>
        </w:rPr>
        <w:t>1.5.5 Planificación de Iteraciones (Ciclos de Desarrollo PUDS)</w:t>
      </w:r>
      <w:bookmarkEnd w:id="15"/>
    </w:p>
    <w:p w14:paraId="40CF774F" w14:textId="77777777" w:rsidR="006D71C4" w:rsidRPr="008B7EAA" w:rsidRDefault="0087429E">
      <w:pPr>
        <w:spacing w:after="100"/>
        <w:rPr>
          <w:color w:val="auto"/>
          <w:lang w:val="es-ES"/>
        </w:rPr>
      </w:pPr>
      <w:r w:rsidRPr="008B7EAA">
        <w:rPr>
          <w:color w:val="auto"/>
          <w:lang w:val="es-ES"/>
        </w:rPr>
        <w:t>El proyecto se planifica rigurosamente en tres iteraciones evolutivas e incrementales dentro del Proceso Unificado de Desarrollo de Software:</w:t>
      </w:r>
    </w:p>
    <w:p w14:paraId="7177D0C3" w14:textId="77777777" w:rsidR="006D71C4" w:rsidRPr="008B7EAA" w:rsidRDefault="006D71C4">
      <w:pPr>
        <w:spacing w:after="120"/>
        <w:rPr>
          <w:color w:val="auto"/>
          <w:lang w:val="es-ES"/>
        </w:rPr>
      </w:pPr>
    </w:p>
    <w:p w14:paraId="1C90C29A" w14:textId="4567C233"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 xml:space="preserve"> — Fundamentos, Seguridad y Catálogo Base (25/08/2026 – 05/09/2026):</w:t>
      </w:r>
    </w:p>
    <w:p w14:paraId="788647DD"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color w:val="auto"/>
          <w:lang w:val="es-ES"/>
        </w:rPr>
        <w:t>Objetivo</w:t>
      </w:r>
      <w:proofErr w:type="gramEnd"/>
      <w:r w:rsidRPr="008B7EAA">
        <w:rPr>
          <w:color w:val="auto"/>
          <w:lang w:val="es-ES"/>
        </w:rPr>
        <w:t>: Establecer la arquitectura base del software, modelo de datos relacional, módulos de seguridad RBAC, gestión de sucursales, catálogo de prendas masculinas, temporadas comerciales, proveedores y control de inventario con costo unitario y costo promedio ponderado.</w:t>
      </w:r>
    </w:p>
    <w:p w14:paraId="527FD2C9"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color w:val="auto"/>
          <w:lang w:val="es-ES"/>
        </w:rPr>
        <w:t>Entregable</w:t>
      </w:r>
      <w:proofErr w:type="gramEnd"/>
      <w:r w:rsidRPr="008B7EAA">
        <w:rPr>
          <w:color w:val="auto"/>
          <w:lang w:val="es-ES"/>
        </w:rPr>
        <w:t xml:space="preserve">: Perfil formal del proyecto, Parte I - Fundamentación Teórica, Modelado de Negocio con diagramas de actividad, código </w:t>
      </w:r>
      <w:proofErr w:type="spellStart"/>
      <w:r w:rsidRPr="008B7EAA">
        <w:rPr>
          <w:color w:val="auto"/>
          <w:lang w:val="es-ES"/>
        </w:rPr>
        <w:t>backend</w:t>
      </w:r>
      <w:proofErr w:type="spellEnd"/>
      <w:r w:rsidRPr="008B7EAA">
        <w:rPr>
          <w:color w:val="auto"/>
          <w:lang w:val="es-ES"/>
        </w:rPr>
        <w:t xml:space="preserve"> y </w:t>
      </w:r>
      <w:proofErr w:type="spellStart"/>
      <w:r w:rsidRPr="008B7EAA">
        <w:rPr>
          <w:color w:val="auto"/>
          <w:lang w:val="es-ES"/>
        </w:rPr>
        <w:t>frontend</w:t>
      </w:r>
      <w:proofErr w:type="spellEnd"/>
      <w:r w:rsidRPr="008B7EAA">
        <w:rPr>
          <w:color w:val="auto"/>
          <w:lang w:val="es-ES"/>
        </w:rPr>
        <w:t xml:space="preserve"> desplegado en nube pública con QR de acceso.</w:t>
      </w:r>
    </w:p>
    <w:p w14:paraId="0CC63945" w14:textId="088A4DF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 xml:space="preserve"> — Procesos Transaccionales, Reservas y Puntos de Venta (06/09/2026 – 13/09/2026):</w:t>
      </w:r>
    </w:p>
    <w:p w14:paraId="2B8FD426" w14:textId="77777777" w:rsidR="006D71C4" w:rsidRPr="008B7EAA" w:rsidRDefault="0087429E">
      <w:pPr>
        <w:spacing w:after="50"/>
        <w:ind w:left="504"/>
        <w:rPr>
          <w:color w:val="auto"/>
          <w:lang w:val="es-ES"/>
        </w:rPr>
      </w:pPr>
      <w:proofErr w:type="gramStart"/>
      <w:r w:rsidRPr="008B7EAA">
        <w:rPr>
          <w:b/>
          <w:color w:val="auto"/>
          <w:sz w:val="20"/>
          <w:lang w:val="es-ES"/>
        </w:rPr>
        <w:lastRenderedPageBreak/>
        <w:t xml:space="preserve">▪  </w:t>
      </w:r>
      <w:r w:rsidRPr="008B7EAA">
        <w:rPr>
          <w:color w:val="auto"/>
          <w:lang w:val="es-ES"/>
        </w:rPr>
        <w:t>Objetivo</w:t>
      </w:r>
      <w:proofErr w:type="gramEnd"/>
      <w:r w:rsidRPr="008B7EAA">
        <w:rPr>
          <w:color w:val="auto"/>
          <w:lang w:val="es-ES"/>
        </w:rPr>
        <w:t xml:space="preserve">: Implementar el flujo de reservas presenciales en tienda, el carrito de compras </w:t>
      </w:r>
      <w:proofErr w:type="spellStart"/>
      <w:r w:rsidRPr="008B7EAA">
        <w:rPr>
          <w:color w:val="auto"/>
          <w:lang w:val="es-ES"/>
        </w:rPr>
        <w:t>omnicanal</w:t>
      </w:r>
      <w:proofErr w:type="spellEnd"/>
      <w:r w:rsidRPr="008B7EAA">
        <w:rPr>
          <w:color w:val="auto"/>
          <w:lang w:val="es-ES"/>
        </w:rPr>
        <w:t>, el punto de venta presencial (POS), la integración de pasarelas de pago electrónico (</w:t>
      </w:r>
      <w:proofErr w:type="spellStart"/>
      <w:r w:rsidRPr="008B7EAA">
        <w:rPr>
          <w:color w:val="auto"/>
          <w:lang w:val="es-ES"/>
        </w:rPr>
        <w:t>Stripe</w:t>
      </w:r>
      <w:proofErr w:type="spellEnd"/>
      <w:r w:rsidRPr="008B7EAA">
        <w:rPr>
          <w:color w:val="auto"/>
          <w:lang w:val="es-ES"/>
        </w:rPr>
        <w:t xml:space="preserve">/PayPal Sandbox) y la actualización automática de inventarios </w:t>
      </w:r>
      <w:proofErr w:type="spellStart"/>
      <w:r w:rsidRPr="008B7EAA">
        <w:rPr>
          <w:color w:val="auto"/>
          <w:lang w:val="es-ES"/>
        </w:rPr>
        <w:t>post-venta</w:t>
      </w:r>
      <w:proofErr w:type="spellEnd"/>
      <w:r w:rsidRPr="008B7EAA">
        <w:rPr>
          <w:color w:val="auto"/>
          <w:lang w:val="es-ES"/>
        </w:rPr>
        <w:t>.</w:t>
      </w:r>
    </w:p>
    <w:p w14:paraId="47CA859A"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color w:val="auto"/>
          <w:lang w:val="es-ES"/>
        </w:rPr>
        <w:t>Entregable</w:t>
      </w:r>
      <w:proofErr w:type="gramEnd"/>
      <w:r w:rsidRPr="008B7EAA">
        <w:rPr>
          <w:color w:val="auto"/>
          <w:lang w:val="es-ES"/>
        </w:rPr>
        <w:t>: Documento actualizado con flujos de captura de requisitos, análisis y diseño de transacciones (diagramas de secuencia, estado y navegación), software operativo desplegado.</w:t>
      </w:r>
    </w:p>
    <w:p w14:paraId="3F744FF1" w14:textId="1AA043BC"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 xml:space="preserve"> — Diferenciadores Tecnológicos, Inteligencia Artificial y Cierre (14/09/2026 – 20/09/2026):</w:t>
      </w:r>
    </w:p>
    <w:p w14:paraId="6C2BB913"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color w:val="auto"/>
          <w:lang w:val="es-ES"/>
        </w:rPr>
        <w:t>Objetivo</w:t>
      </w:r>
      <w:proofErr w:type="gramEnd"/>
      <w:r w:rsidRPr="008B7EAA">
        <w:rPr>
          <w:color w:val="auto"/>
          <w:lang w:val="es-ES"/>
        </w:rPr>
        <w:t xml:space="preserve">: Integrar el vestidor virtual con Realidad Aumentada en </w:t>
      </w:r>
      <w:proofErr w:type="spellStart"/>
      <w:r w:rsidRPr="008B7EAA">
        <w:rPr>
          <w:color w:val="auto"/>
          <w:lang w:val="es-ES"/>
        </w:rPr>
        <w:t>Flutter</w:t>
      </w:r>
      <w:proofErr w:type="spellEnd"/>
      <w:r w:rsidRPr="008B7EAA">
        <w:rPr>
          <w:color w:val="auto"/>
          <w:lang w:val="es-ES"/>
        </w:rPr>
        <w:t xml:space="preserve">, el comparador interactivo de outfits, el sistema de fidelización </w:t>
      </w:r>
      <w:proofErr w:type="spellStart"/>
      <w:r w:rsidRPr="008B7EAA">
        <w:rPr>
          <w:color w:val="auto"/>
          <w:lang w:val="es-ES"/>
        </w:rPr>
        <w:t>gamificado</w:t>
      </w:r>
      <w:proofErr w:type="spellEnd"/>
      <w:r w:rsidRPr="008B7EAA">
        <w:rPr>
          <w:color w:val="auto"/>
          <w:lang w:val="es-ES"/>
        </w:rPr>
        <w:t>, el asistente de estilo con IA contextual (clima + preferencias), búsqueda por voz y cuadros de mando analíticos.</w:t>
      </w:r>
    </w:p>
    <w:p w14:paraId="6467F6A6"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color w:val="auto"/>
          <w:lang w:val="es-ES"/>
        </w:rPr>
        <w:t>Entregable</w:t>
      </w:r>
      <w:proofErr w:type="gramEnd"/>
      <w:r w:rsidRPr="008B7EAA">
        <w:rPr>
          <w:color w:val="auto"/>
          <w:lang w:val="es-ES"/>
        </w:rPr>
        <w:t>: Documento maestro consolidado con los cinco flujos de trabajo PUDS completos, casos de prueba documentados, y defensa final del software el 22/09/2026.</w:t>
      </w:r>
    </w:p>
    <w:p w14:paraId="036E3C1D" w14:textId="77777777" w:rsidR="006D71C4" w:rsidRPr="008B7EAA" w:rsidRDefault="0087429E">
      <w:pPr>
        <w:spacing w:before="80" w:after="160"/>
        <w:jc w:val="center"/>
        <w:rPr>
          <w:color w:val="auto"/>
        </w:rPr>
      </w:pPr>
      <w:r w:rsidRPr="008B7EAA">
        <w:rPr>
          <w:color w:val="auto"/>
          <w:sz w:val="18"/>
        </w:rPr>
        <w:t>·  ·  ·  ·  ·  ·  ·  ·  ·  ·  ·  ·  ·  ·  ·  ·</w:t>
      </w:r>
    </w:p>
    <w:p w14:paraId="3704D70A" w14:textId="77777777" w:rsidR="006D71C4" w:rsidRPr="008B7EAA" w:rsidRDefault="0087429E">
      <w:pPr>
        <w:pStyle w:val="Ttulo3"/>
        <w:spacing w:before="200"/>
        <w:rPr>
          <w:color w:val="auto"/>
        </w:rPr>
      </w:pPr>
      <w:bookmarkStart w:id="16" w:name="_Toc239499374"/>
      <w:r w:rsidRPr="008B7EAA">
        <w:rPr>
          <w:rFonts w:ascii="Arial" w:hAnsi="Arial"/>
          <w:color w:val="auto"/>
        </w:rPr>
        <w:t xml:space="preserve">1.5.6 </w:t>
      </w:r>
      <w:proofErr w:type="spellStart"/>
      <w:r w:rsidRPr="008B7EAA">
        <w:rPr>
          <w:rFonts w:ascii="Arial" w:hAnsi="Arial"/>
          <w:color w:val="auto"/>
        </w:rPr>
        <w:t>Matriz</w:t>
      </w:r>
      <w:proofErr w:type="spellEnd"/>
      <w:r w:rsidRPr="008B7EAA">
        <w:rPr>
          <w:rFonts w:ascii="Arial" w:hAnsi="Arial"/>
          <w:color w:val="auto"/>
        </w:rPr>
        <w:t xml:space="preserve"> de </w:t>
      </w:r>
      <w:proofErr w:type="spellStart"/>
      <w:r w:rsidRPr="008B7EAA">
        <w:rPr>
          <w:rFonts w:ascii="Arial" w:hAnsi="Arial"/>
          <w:color w:val="auto"/>
        </w:rPr>
        <w:t>Funcionalidades</w:t>
      </w:r>
      <w:proofErr w:type="spellEnd"/>
      <w:r w:rsidRPr="008B7EAA">
        <w:rPr>
          <w:rFonts w:ascii="Arial" w:hAnsi="Arial"/>
          <w:color w:val="auto"/>
        </w:rPr>
        <w:t xml:space="preserve"> por Plataforma</w:t>
      </w:r>
      <w:bookmarkEnd w:id="16"/>
    </w:p>
    <w:tbl>
      <w:tblPr>
        <w:tblStyle w:val="Tablanormal1"/>
        <w:tblW w:w="0" w:type="auto"/>
        <w:tblLayout w:type="fixed"/>
        <w:tblLook w:val="04A0" w:firstRow="1" w:lastRow="0" w:firstColumn="1" w:lastColumn="0" w:noHBand="0" w:noVBand="1"/>
      </w:tblPr>
      <w:tblGrid>
        <w:gridCol w:w="4320"/>
        <w:gridCol w:w="2664"/>
        <w:gridCol w:w="2376"/>
      </w:tblGrid>
      <w:tr w:rsidR="008B7EAA" w:rsidRPr="008B7EAA" w14:paraId="71E6EE59" w14:textId="77777777" w:rsidTr="00117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A5E71" w14:textId="77777777" w:rsidR="006D71C4" w:rsidRPr="008B7EAA" w:rsidRDefault="0087429E">
            <w:pPr>
              <w:spacing w:after="0" w:line="252" w:lineRule="auto"/>
              <w:jc w:val="center"/>
              <w:rPr>
                <w:color w:val="auto"/>
              </w:rPr>
            </w:pPr>
            <w:proofErr w:type="spellStart"/>
            <w:r w:rsidRPr="008B7EAA">
              <w:rPr>
                <w:color w:val="auto"/>
                <w:sz w:val="18"/>
              </w:rPr>
              <w:t>Funcionalidad</w:t>
            </w:r>
            <w:proofErr w:type="spellEnd"/>
            <w:r w:rsidRPr="008B7EAA">
              <w:rPr>
                <w:color w:val="auto"/>
                <w:sz w:val="18"/>
              </w:rPr>
              <w:t xml:space="preserve"> / </w:t>
            </w:r>
            <w:proofErr w:type="spellStart"/>
            <w:r w:rsidRPr="008B7EAA">
              <w:rPr>
                <w:color w:val="auto"/>
                <w:sz w:val="18"/>
              </w:rPr>
              <w:t>Módulo</w:t>
            </w:r>
            <w:proofErr w:type="spellEnd"/>
          </w:p>
        </w:tc>
        <w:tc>
          <w:tcPr>
            <w:tcW w:w="2664" w:type="dxa"/>
          </w:tcPr>
          <w:p w14:paraId="3BC5FDA7"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sz w:val="18"/>
                <w:lang w:val="es-ES"/>
              </w:rPr>
              <w:t>Web Administrativa y Tienda (Angular)</w:t>
            </w:r>
          </w:p>
        </w:tc>
        <w:tc>
          <w:tcPr>
            <w:tcW w:w="2376" w:type="dxa"/>
          </w:tcPr>
          <w:p w14:paraId="35A0B906"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Aplicación</w:t>
            </w:r>
            <w:proofErr w:type="spellEnd"/>
            <w:r w:rsidRPr="008B7EAA">
              <w:rPr>
                <w:color w:val="auto"/>
                <w:sz w:val="18"/>
              </w:rPr>
              <w:t xml:space="preserve"> </w:t>
            </w:r>
            <w:proofErr w:type="spellStart"/>
            <w:r w:rsidRPr="008B7EAA">
              <w:rPr>
                <w:color w:val="auto"/>
                <w:sz w:val="18"/>
              </w:rPr>
              <w:t>Móvil</w:t>
            </w:r>
            <w:proofErr w:type="spellEnd"/>
            <w:r w:rsidRPr="008B7EAA">
              <w:rPr>
                <w:color w:val="auto"/>
                <w:sz w:val="18"/>
              </w:rPr>
              <w:t xml:space="preserve"> </w:t>
            </w:r>
            <w:proofErr w:type="spellStart"/>
            <w:r w:rsidRPr="008B7EAA">
              <w:rPr>
                <w:color w:val="auto"/>
                <w:sz w:val="18"/>
              </w:rPr>
              <w:t>Nativa</w:t>
            </w:r>
            <w:proofErr w:type="spellEnd"/>
            <w:r w:rsidRPr="008B7EAA">
              <w:rPr>
                <w:color w:val="auto"/>
                <w:sz w:val="18"/>
              </w:rPr>
              <w:t xml:space="preserve"> (Flutter)</w:t>
            </w:r>
          </w:p>
        </w:tc>
      </w:tr>
      <w:tr w:rsidR="008B7EAA" w:rsidRPr="008B7EAA" w14:paraId="45F2E4D4"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52BE00" w14:textId="77777777" w:rsidR="006D71C4" w:rsidRPr="008B7EAA" w:rsidRDefault="0087429E">
            <w:pPr>
              <w:spacing w:after="0" w:line="252" w:lineRule="auto"/>
              <w:jc w:val="left"/>
              <w:rPr>
                <w:color w:val="auto"/>
                <w:lang w:val="es-ES"/>
              </w:rPr>
            </w:pPr>
            <w:r w:rsidRPr="008B7EAA">
              <w:rPr>
                <w:color w:val="auto"/>
                <w:sz w:val="17"/>
                <w:lang w:val="es-ES"/>
              </w:rPr>
              <w:t>Registro, inicio de sesión y recuperación de contraseña</w:t>
            </w:r>
          </w:p>
        </w:tc>
        <w:tc>
          <w:tcPr>
            <w:tcW w:w="2664" w:type="dxa"/>
          </w:tcPr>
          <w:p w14:paraId="584FCE9B"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08B5EA87"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3B8CF0B8"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1241842B" w14:textId="77777777" w:rsidR="006D71C4" w:rsidRPr="008B7EAA" w:rsidRDefault="0087429E">
            <w:pPr>
              <w:spacing w:after="0" w:line="252" w:lineRule="auto"/>
              <w:jc w:val="left"/>
              <w:rPr>
                <w:color w:val="auto"/>
                <w:lang w:val="es-ES"/>
              </w:rPr>
            </w:pPr>
            <w:r w:rsidRPr="008B7EAA">
              <w:rPr>
                <w:color w:val="auto"/>
                <w:sz w:val="17"/>
                <w:lang w:val="es-ES"/>
              </w:rPr>
              <w:t>Consulta de catálogo con filtros multidimensionales</w:t>
            </w:r>
          </w:p>
        </w:tc>
        <w:tc>
          <w:tcPr>
            <w:tcW w:w="2664" w:type="dxa"/>
          </w:tcPr>
          <w:p w14:paraId="76780F5A"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76F1F69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4AB187CF"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B86CE" w14:textId="77777777" w:rsidR="006D71C4" w:rsidRPr="008B7EAA" w:rsidRDefault="0087429E">
            <w:pPr>
              <w:spacing w:after="0" w:line="252" w:lineRule="auto"/>
              <w:jc w:val="left"/>
              <w:rPr>
                <w:color w:val="auto"/>
                <w:lang w:val="es-ES"/>
              </w:rPr>
            </w:pPr>
            <w:r w:rsidRPr="008B7EAA">
              <w:rPr>
                <w:color w:val="auto"/>
                <w:sz w:val="17"/>
                <w:lang w:val="es-ES"/>
              </w:rPr>
              <w:t>Verificación de disponibilidad de stock por sucursal</w:t>
            </w:r>
          </w:p>
        </w:tc>
        <w:tc>
          <w:tcPr>
            <w:tcW w:w="2664" w:type="dxa"/>
          </w:tcPr>
          <w:p w14:paraId="546F5D02"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4F4FFD34"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1C8CCB4B"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17B3FAD3" w14:textId="77777777" w:rsidR="006D71C4" w:rsidRPr="008B7EAA" w:rsidRDefault="0087429E">
            <w:pPr>
              <w:spacing w:after="0" w:line="252" w:lineRule="auto"/>
              <w:jc w:val="left"/>
              <w:rPr>
                <w:color w:val="auto"/>
                <w:lang w:val="es-ES"/>
              </w:rPr>
            </w:pPr>
            <w:r w:rsidRPr="008B7EAA">
              <w:rPr>
                <w:color w:val="auto"/>
                <w:sz w:val="17"/>
                <w:lang w:val="es-ES"/>
              </w:rPr>
              <w:t>Vestidor virtual interactivo con Realidad Aumentada (RA)</w:t>
            </w:r>
          </w:p>
        </w:tc>
        <w:tc>
          <w:tcPr>
            <w:tcW w:w="2664" w:type="dxa"/>
          </w:tcPr>
          <w:p w14:paraId="6EAA3655"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r w:rsidRPr="008B7EAA">
              <w:rPr>
                <w:color w:val="auto"/>
                <w:sz w:val="17"/>
              </w:rPr>
              <w:t xml:space="preserve"> (</w:t>
            </w:r>
            <w:proofErr w:type="spellStart"/>
            <w:r w:rsidRPr="008B7EAA">
              <w:rPr>
                <w:color w:val="auto"/>
                <w:sz w:val="17"/>
              </w:rPr>
              <w:t>Requiere</w:t>
            </w:r>
            <w:proofErr w:type="spellEnd"/>
            <w:r w:rsidRPr="008B7EAA">
              <w:rPr>
                <w:color w:val="auto"/>
                <w:sz w:val="17"/>
              </w:rPr>
              <w:t xml:space="preserve"> </w:t>
            </w:r>
            <w:proofErr w:type="spellStart"/>
            <w:r w:rsidRPr="008B7EAA">
              <w:rPr>
                <w:color w:val="auto"/>
                <w:sz w:val="17"/>
              </w:rPr>
              <w:t>sensores</w:t>
            </w:r>
            <w:proofErr w:type="spellEnd"/>
            <w:r w:rsidRPr="008B7EAA">
              <w:rPr>
                <w:color w:val="auto"/>
                <w:sz w:val="17"/>
              </w:rPr>
              <w:t xml:space="preserve"> </w:t>
            </w:r>
            <w:proofErr w:type="spellStart"/>
            <w:r w:rsidRPr="008B7EAA">
              <w:rPr>
                <w:color w:val="auto"/>
                <w:sz w:val="17"/>
              </w:rPr>
              <w:t>móviles</w:t>
            </w:r>
            <w:proofErr w:type="spellEnd"/>
            <w:r w:rsidRPr="008B7EAA">
              <w:rPr>
                <w:color w:val="auto"/>
                <w:sz w:val="17"/>
              </w:rPr>
              <w:t>)</w:t>
            </w:r>
          </w:p>
        </w:tc>
        <w:tc>
          <w:tcPr>
            <w:tcW w:w="2376" w:type="dxa"/>
          </w:tcPr>
          <w:p w14:paraId="12F3583D"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24439C5F"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5FB963" w14:textId="77777777" w:rsidR="006D71C4" w:rsidRPr="008B7EAA" w:rsidRDefault="0087429E">
            <w:pPr>
              <w:spacing w:after="0" w:line="252" w:lineRule="auto"/>
              <w:jc w:val="left"/>
              <w:rPr>
                <w:color w:val="auto"/>
                <w:lang w:val="es-ES"/>
              </w:rPr>
            </w:pPr>
            <w:r w:rsidRPr="008B7EAA">
              <w:rPr>
                <w:color w:val="auto"/>
                <w:sz w:val="17"/>
                <w:lang w:val="es-ES"/>
              </w:rPr>
              <w:t>Comparador visual interactivo de outfits</w:t>
            </w:r>
          </w:p>
        </w:tc>
        <w:tc>
          <w:tcPr>
            <w:tcW w:w="2664" w:type="dxa"/>
          </w:tcPr>
          <w:p w14:paraId="5357ED32"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6F337605"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1CB621DE"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50D2BA68" w14:textId="77777777" w:rsidR="006D71C4" w:rsidRPr="008B7EAA" w:rsidRDefault="0087429E">
            <w:pPr>
              <w:spacing w:after="0" w:line="252" w:lineRule="auto"/>
              <w:jc w:val="left"/>
              <w:rPr>
                <w:color w:val="auto"/>
                <w:lang w:val="es-ES"/>
              </w:rPr>
            </w:pPr>
            <w:r w:rsidRPr="008B7EAA">
              <w:rPr>
                <w:color w:val="auto"/>
                <w:sz w:val="17"/>
                <w:lang w:val="es-ES"/>
              </w:rPr>
              <w:t>Generación de reserva presencial de prendas con QR</w:t>
            </w:r>
          </w:p>
        </w:tc>
        <w:tc>
          <w:tcPr>
            <w:tcW w:w="2664" w:type="dxa"/>
          </w:tcPr>
          <w:p w14:paraId="3F461613"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7EC9BF2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0E4EEB6C"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3E0337" w14:textId="77777777" w:rsidR="006D71C4" w:rsidRPr="008B7EAA" w:rsidRDefault="0087429E">
            <w:pPr>
              <w:spacing w:after="0" w:line="252" w:lineRule="auto"/>
              <w:jc w:val="left"/>
              <w:rPr>
                <w:color w:val="auto"/>
                <w:lang w:val="es-ES"/>
              </w:rPr>
            </w:pPr>
            <w:r w:rsidRPr="008B7EAA">
              <w:rPr>
                <w:color w:val="auto"/>
                <w:sz w:val="17"/>
                <w:lang w:val="es-ES"/>
              </w:rPr>
              <w:t xml:space="preserve">Carrito de compras sincronizado y </w:t>
            </w:r>
            <w:proofErr w:type="spellStart"/>
            <w:r w:rsidRPr="008B7EAA">
              <w:rPr>
                <w:color w:val="auto"/>
                <w:sz w:val="17"/>
                <w:lang w:val="es-ES"/>
              </w:rPr>
              <w:t>Checkout</w:t>
            </w:r>
            <w:proofErr w:type="spellEnd"/>
            <w:r w:rsidRPr="008B7EAA">
              <w:rPr>
                <w:color w:val="auto"/>
                <w:sz w:val="17"/>
                <w:lang w:val="es-ES"/>
              </w:rPr>
              <w:t xml:space="preserve"> digital</w:t>
            </w:r>
          </w:p>
        </w:tc>
        <w:tc>
          <w:tcPr>
            <w:tcW w:w="2664" w:type="dxa"/>
          </w:tcPr>
          <w:p w14:paraId="700E05FB"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65086671"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4DCDFDF1"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04AA5712" w14:textId="77777777" w:rsidR="006D71C4" w:rsidRPr="008B7EAA" w:rsidRDefault="0087429E">
            <w:pPr>
              <w:spacing w:after="0" w:line="252" w:lineRule="auto"/>
              <w:jc w:val="left"/>
              <w:rPr>
                <w:color w:val="auto"/>
                <w:lang w:val="es-ES"/>
              </w:rPr>
            </w:pPr>
            <w:r w:rsidRPr="008B7EAA">
              <w:rPr>
                <w:color w:val="auto"/>
                <w:sz w:val="17"/>
                <w:lang w:val="es-ES"/>
              </w:rPr>
              <w:t xml:space="preserve">Pago con tarjeta / PayPal / </w:t>
            </w:r>
            <w:proofErr w:type="spellStart"/>
            <w:r w:rsidRPr="008B7EAA">
              <w:rPr>
                <w:color w:val="auto"/>
                <w:sz w:val="17"/>
                <w:lang w:val="es-ES"/>
              </w:rPr>
              <w:t>Stripe</w:t>
            </w:r>
            <w:proofErr w:type="spellEnd"/>
            <w:r w:rsidRPr="008B7EAA">
              <w:rPr>
                <w:color w:val="auto"/>
                <w:sz w:val="17"/>
                <w:lang w:val="es-ES"/>
              </w:rPr>
              <w:t xml:space="preserve"> en línea</w:t>
            </w:r>
          </w:p>
        </w:tc>
        <w:tc>
          <w:tcPr>
            <w:tcW w:w="2664" w:type="dxa"/>
          </w:tcPr>
          <w:p w14:paraId="15DAEFEF"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0B33659D"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57A51E4A"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93F272" w14:textId="77777777" w:rsidR="006D71C4" w:rsidRPr="008B7EAA" w:rsidRDefault="0087429E">
            <w:pPr>
              <w:spacing w:after="0" w:line="252" w:lineRule="auto"/>
              <w:jc w:val="left"/>
              <w:rPr>
                <w:color w:val="auto"/>
                <w:lang w:val="es-ES"/>
              </w:rPr>
            </w:pPr>
            <w:r w:rsidRPr="008B7EAA">
              <w:rPr>
                <w:color w:val="auto"/>
                <w:sz w:val="17"/>
                <w:lang w:val="es-ES"/>
              </w:rPr>
              <w:t>Punto de Venta Presencial (POS) para cajeros</w:t>
            </w:r>
          </w:p>
        </w:tc>
        <w:tc>
          <w:tcPr>
            <w:tcW w:w="2664" w:type="dxa"/>
          </w:tcPr>
          <w:p w14:paraId="30C8EED5"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277F3F1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0A787EFD"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7487E627" w14:textId="77777777" w:rsidR="006D71C4" w:rsidRPr="008B7EAA" w:rsidRDefault="0087429E">
            <w:pPr>
              <w:spacing w:after="0" w:line="252" w:lineRule="auto"/>
              <w:jc w:val="left"/>
              <w:rPr>
                <w:color w:val="auto"/>
                <w:lang w:val="es-ES"/>
              </w:rPr>
            </w:pPr>
            <w:r w:rsidRPr="008B7EAA">
              <w:rPr>
                <w:color w:val="auto"/>
                <w:sz w:val="17"/>
                <w:lang w:val="es-ES"/>
              </w:rPr>
              <w:t>Asistente de estilo con IA contextual (clima y colorimetría)</w:t>
            </w:r>
          </w:p>
        </w:tc>
        <w:tc>
          <w:tcPr>
            <w:tcW w:w="2664" w:type="dxa"/>
          </w:tcPr>
          <w:p w14:paraId="1C956E3D"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2BB2EE9B"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387507BE"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AC58BF" w14:textId="77777777" w:rsidR="006D71C4" w:rsidRPr="008B7EAA" w:rsidRDefault="0087429E">
            <w:pPr>
              <w:spacing w:after="0" w:line="252" w:lineRule="auto"/>
              <w:jc w:val="left"/>
              <w:rPr>
                <w:color w:val="auto"/>
                <w:lang w:val="es-ES"/>
              </w:rPr>
            </w:pPr>
            <w:r w:rsidRPr="008B7EAA">
              <w:rPr>
                <w:color w:val="auto"/>
                <w:sz w:val="17"/>
                <w:lang w:val="es-ES"/>
              </w:rPr>
              <w:t>Búsqueda por comando de voz en lenguaje natural</w:t>
            </w:r>
          </w:p>
        </w:tc>
        <w:tc>
          <w:tcPr>
            <w:tcW w:w="2664" w:type="dxa"/>
          </w:tcPr>
          <w:p w14:paraId="2DD57101"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705CF021"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322C5698"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7CB6D145" w14:textId="77777777" w:rsidR="006D71C4" w:rsidRPr="008B7EAA" w:rsidRDefault="0087429E">
            <w:pPr>
              <w:spacing w:after="0" w:line="252" w:lineRule="auto"/>
              <w:jc w:val="left"/>
              <w:rPr>
                <w:color w:val="auto"/>
                <w:lang w:val="es-ES"/>
              </w:rPr>
            </w:pPr>
            <w:r w:rsidRPr="008B7EAA">
              <w:rPr>
                <w:color w:val="auto"/>
                <w:sz w:val="17"/>
                <w:lang w:val="es-ES"/>
              </w:rPr>
              <w:t xml:space="preserve">Perfil de fidelización </w:t>
            </w:r>
            <w:proofErr w:type="spellStart"/>
            <w:r w:rsidRPr="008B7EAA">
              <w:rPr>
                <w:color w:val="auto"/>
                <w:sz w:val="17"/>
                <w:lang w:val="es-ES"/>
              </w:rPr>
              <w:t>gamificada</w:t>
            </w:r>
            <w:proofErr w:type="spellEnd"/>
            <w:r w:rsidRPr="008B7EAA">
              <w:rPr>
                <w:color w:val="auto"/>
                <w:sz w:val="17"/>
                <w:lang w:val="es-ES"/>
              </w:rPr>
              <w:t xml:space="preserve"> (puntos, nivel, insignias)</w:t>
            </w:r>
          </w:p>
        </w:tc>
        <w:tc>
          <w:tcPr>
            <w:tcW w:w="2664" w:type="dxa"/>
          </w:tcPr>
          <w:p w14:paraId="0C874EB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3DE26AEA"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256A9E45"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02D8E9" w14:textId="77777777" w:rsidR="006D71C4" w:rsidRPr="008B7EAA" w:rsidRDefault="0087429E">
            <w:pPr>
              <w:spacing w:after="0" w:line="252" w:lineRule="auto"/>
              <w:jc w:val="left"/>
              <w:rPr>
                <w:color w:val="auto"/>
                <w:lang w:val="es-ES"/>
              </w:rPr>
            </w:pPr>
            <w:r w:rsidRPr="008B7EAA">
              <w:rPr>
                <w:color w:val="auto"/>
                <w:sz w:val="17"/>
                <w:lang w:val="es-ES"/>
              </w:rPr>
              <w:t>Gestión de sucursales, productos, categorías y proveedores</w:t>
            </w:r>
          </w:p>
        </w:tc>
        <w:tc>
          <w:tcPr>
            <w:tcW w:w="2664" w:type="dxa"/>
          </w:tcPr>
          <w:p w14:paraId="0A485EBB"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1566D79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527CB6F1"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064676B1" w14:textId="77777777" w:rsidR="006D71C4" w:rsidRPr="008B7EAA" w:rsidRDefault="0087429E">
            <w:pPr>
              <w:spacing w:after="0" w:line="252" w:lineRule="auto"/>
              <w:jc w:val="left"/>
              <w:rPr>
                <w:color w:val="auto"/>
                <w:lang w:val="es-ES"/>
              </w:rPr>
            </w:pPr>
            <w:r w:rsidRPr="008B7EAA">
              <w:rPr>
                <w:color w:val="auto"/>
                <w:sz w:val="17"/>
                <w:lang w:val="es-ES"/>
              </w:rPr>
              <w:t xml:space="preserve">Control de inventario </w:t>
            </w:r>
            <w:proofErr w:type="spellStart"/>
            <w:r w:rsidRPr="008B7EAA">
              <w:rPr>
                <w:color w:val="auto"/>
                <w:sz w:val="17"/>
                <w:lang w:val="es-ES"/>
              </w:rPr>
              <w:t>multi-sucursal</w:t>
            </w:r>
            <w:proofErr w:type="spellEnd"/>
            <w:r w:rsidRPr="008B7EAA">
              <w:rPr>
                <w:color w:val="auto"/>
                <w:sz w:val="17"/>
                <w:lang w:val="es-ES"/>
              </w:rPr>
              <w:t xml:space="preserve"> y costos ponderados</w:t>
            </w:r>
          </w:p>
        </w:tc>
        <w:tc>
          <w:tcPr>
            <w:tcW w:w="2664" w:type="dxa"/>
          </w:tcPr>
          <w:p w14:paraId="58440B9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457C740B"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2DF7B181"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831970" w14:textId="77777777" w:rsidR="006D71C4" w:rsidRPr="008B7EAA" w:rsidRDefault="0087429E">
            <w:pPr>
              <w:spacing w:after="0" w:line="252" w:lineRule="auto"/>
              <w:jc w:val="left"/>
              <w:rPr>
                <w:color w:val="auto"/>
                <w:lang w:val="es-ES"/>
              </w:rPr>
            </w:pPr>
            <w:r w:rsidRPr="008B7EAA">
              <w:rPr>
                <w:color w:val="auto"/>
                <w:sz w:val="17"/>
                <w:lang w:val="es-ES"/>
              </w:rPr>
              <w:t>Gestión y preparación de reservas presenciales (Encargado)</w:t>
            </w:r>
          </w:p>
        </w:tc>
        <w:tc>
          <w:tcPr>
            <w:tcW w:w="2664" w:type="dxa"/>
          </w:tcPr>
          <w:p w14:paraId="6173A804"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2D01827D"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rFonts w:ascii="Segoe UI Emoji" w:hAnsi="Segoe UI Emoji" w:cs="Segoe UI Emoji"/>
                <w:color w:val="auto"/>
                <w:sz w:val="17"/>
              </w:rPr>
              <w:t>❌</w:t>
            </w:r>
          </w:p>
        </w:tc>
      </w:tr>
      <w:tr w:rsidR="008B7EAA" w:rsidRPr="008B7EAA" w14:paraId="1C994476"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12616F44" w14:textId="77777777" w:rsidR="006D71C4" w:rsidRPr="008B7EAA" w:rsidRDefault="0087429E">
            <w:pPr>
              <w:spacing w:after="0" w:line="252" w:lineRule="auto"/>
              <w:jc w:val="left"/>
              <w:rPr>
                <w:color w:val="auto"/>
                <w:lang w:val="es-ES"/>
              </w:rPr>
            </w:pPr>
            <w:r w:rsidRPr="008B7EAA">
              <w:rPr>
                <w:color w:val="auto"/>
                <w:sz w:val="17"/>
                <w:lang w:val="es-ES"/>
              </w:rPr>
              <w:t>Tableros de control ejecutivos y reportes analíticos</w:t>
            </w:r>
          </w:p>
        </w:tc>
        <w:tc>
          <w:tcPr>
            <w:tcW w:w="2664" w:type="dxa"/>
          </w:tcPr>
          <w:p w14:paraId="3EF64F88"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c>
          <w:tcPr>
            <w:tcW w:w="2376" w:type="dxa"/>
          </w:tcPr>
          <w:p w14:paraId="0A55E75B"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rFonts w:ascii="Segoe UI Emoji" w:hAnsi="Segoe UI Emoji" w:cs="Segoe UI Emoji"/>
                <w:color w:val="auto"/>
                <w:sz w:val="17"/>
              </w:rPr>
              <w:t>❌</w:t>
            </w:r>
          </w:p>
        </w:tc>
      </w:tr>
    </w:tbl>
    <w:p w14:paraId="3EE41166" w14:textId="77777777" w:rsidR="006D71C4" w:rsidRPr="008B7EAA" w:rsidRDefault="006D71C4">
      <w:pPr>
        <w:spacing w:after="120"/>
        <w:rPr>
          <w:color w:val="auto"/>
        </w:rPr>
      </w:pPr>
    </w:p>
    <w:p w14:paraId="4E7C482D" w14:textId="77777777" w:rsidR="006D71C4" w:rsidRPr="008B7EAA" w:rsidRDefault="0087429E">
      <w:pPr>
        <w:spacing w:before="80" w:after="160"/>
        <w:jc w:val="center"/>
        <w:rPr>
          <w:color w:val="auto"/>
        </w:rPr>
      </w:pPr>
      <w:r w:rsidRPr="008B7EAA">
        <w:rPr>
          <w:color w:val="auto"/>
          <w:sz w:val="18"/>
        </w:rPr>
        <w:t>·  ·  ·  ·  ·  ·  ·  ·  ·  ·  ·  ·  ·  ·  ·  ·</w:t>
      </w:r>
    </w:p>
    <w:p w14:paraId="10E9C330" w14:textId="77777777" w:rsidR="006D71C4" w:rsidRPr="008B7EAA" w:rsidRDefault="0087429E">
      <w:pPr>
        <w:pStyle w:val="Ttulo3"/>
        <w:spacing w:before="200"/>
        <w:rPr>
          <w:color w:val="auto"/>
        </w:rPr>
      </w:pPr>
      <w:bookmarkStart w:id="17" w:name="_Toc239499375"/>
      <w:r w:rsidRPr="008B7EAA">
        <w:rPr>
          <w:rFonts w:ascii="Arial" w:hAnsi="Arial"/>
          <w:color w:val="auto"/>
        </w:rPr>
        <w:t xml:space="preserve">1.5.7 </w:t>
      </w:r>
      <w:proofErr w:type="spellStart"/>
      <w:r w:rsidRPr="008B7EAA">
        <w:rPr>
          <w:rFonts w:ascii="Arial" w:hAnsi="Arial"/>
          <w:color w:val="auto"/>
        </w:rPr>
        <w:t>Restricciones</w:t>
      </w:r>
      <w:proofErr w:type="spellEnd"/>
      <w:r w:rsidRPr="008B7EAA">
        <w:rPr>
          <w:rFonts w:ascii="Arial" w:hAnsi="Arial"/>
          <w:color w:val="auto"/>
        </w:rPr>
        <w:t xml:space="preserve"> y </w:t>
      </w:r>
      <w:proofErr w:type="spellStart"/>
      <w:r w:rsidRPr="008B7EAA">
        <w:rPr>
          <w:rFonts w:ascii="Arial" w:hAnsi="Arial"/>
          <w:color w:val="auto"/>
        </w:rPr>
        <w:t>Limitaciones</w:t>
      </w:r>
      <w:proofErr w:type="spellEnd"/>
      <w:r w:rsidRPr="008B7EAA">
        <w:rPr>
          <w:rFonts w:ascii="Arial" w:hAnsi="Arial"/>
          <w:color w:val="auto"/>
        </w:rPr>
        <w:t xml:space="preserve"> del Proyecto</w:t>
      </w:r>
      <w:bookmarkEnd w:id="17"/>
    </w:p>
    <w:p w14:paraId="72F1BDEF" w14:textId="77777777" w:rsidR="006D71C4" w:rsidRPr="008B7EAA" w:rsidRDefault="0087429E">
      <w:pPr>
        <w:spacing w:after="50"/>
        <w:ind w:left="360"/>
        <w:rPr>
          <w:color w:val="auto"/>
          <w:lang w:val="es-ES"/>
        </w:rPr>
      </w:pPr>
      <w:r w:rsidRPr="008B7EAA">
        <w:rPr>
          <w:b/>
          <w:color w:val="auto"/>
          <w:lang w:val="es-ES"/>
        </w:rPr>
        <w:t xml:space="preserve">1. Prohibición de </w:t>
      </w:r>
      <w:proofErr w:type="spellStart"/>
      <w:r w:rsidRPr="008B7EAA">
        <w:rPr>
          <w:b/>
          <w:color w:val="auto"/>
          <w:lang w:val="es-ES"/>
        </w:rPr>
        <w:t>Frameworks</w:t>
      </w:r>
      <w:proofErr w:type="spellEnd"/>
      <w:r w:rsidRPr="008B7EAA">
        <w:rPr>
          <w:b/>
          <w:color w:val="auto"/>
          <w:lang w:val="es-ES"/>
        </w:rPr>
        <w:t xml:space="preserve"> E-Commerce Preconstruidos</w:t>
      </w:r>
      <w:r w:rsidRPr="008B7EAA">
        <w:rPr>
          <w:color w:val="auto"/>
          <w:lang w:val="es-ES"/>
        </w:rPr>
        <w:t xml:space="preserve">: Queda terminantemente vetado el uso de soluciones empaquetadas como Shopify, </w:t>
      </w:r>
      <w:proofErr w:type="spellStart"/>
      <w:r w:rsidRPr="008B7EAA">
        <w:rPr>
          <w:color w:val="auto"/>
          <w:lang w:val="es-ES"/>
        </w:rPr>
        <w:t>WooCommerce</w:t>
      </w:r>
      <w:proofErr w:type="spellEnd"/>
      <w:r w:rsidRPr="008B7EAA">
        <w:rPr>
          <w:color w:val="auto"/>
          <w:lang w:val="es-ES"/>
        </w:rPr>
        <w:t xml:space="preserve">, </w:t>
      </w:r>
      <w:proofErr w:type="spellStart"/>
      <w:r w:rsidRPr="008B7EAA">
        <w:rPr>
          <w:color w:val="auto"/>
          <w:lang w:val="es-ES"/>
        </w:rPr>
        <w:t>PrestaShop</w:t>
      </w:r>
      <w:proofErr w:type="spellEnd"/>
      <w:r w:rsidRPr="008B7EAA">
        <w:rPr>
          <w:color w:val="auto"/>
          <w:lang w:val="es-ES"/>
        </w:rPr>
        <w:t xml:space="preserve">, Magento o similares. La totalidad del </w:t>
      </w:r>
      <w:proofErr w:type="spellStart"/>
      <w:r w:rsidRPr="008B7EAA">
        <w:rPr>
          <w:color w:val="auto"/>
          <w:lang w:val="es-ES"/>
        </w:rPr>
        <w:t>backend</w:t>
      </w:r>
      <w:proofErr w:type="spellEnd"/>
      <w:r w:rsidRPr="008B7EAA">
        <w:rPr>
          <w:color w:val="auto"/>
          <w:lang w:val="es-ES"/>
        </w:rPr>
        <w:t xml:space="preserve">, lógica de negocio y </w:t>
      </w:r>
      <w:proofErr w:type="spellStart"/>
      <w:r w:rsidRPr="008B7EAA">
        <w:rPr>
          <w:color w:val="auto"/>
          <w:lang w:val="es-ES"/>
        </w:rPr>
        <w:t>frontends</w:t>
      </w:r>
      <w:proofErr w:type="spellEnd"/>
      <w:r w:rsidRPr="008B7EAA">
        <w:rPr>
          <w:color w:val="auto"/>
          <w:lang w:val="es-ES"/>
        </w:rPr>
        <w:t xml:space="preserve"> debe desarrollarse a medida.</w:t>
      </w:r>
    </w:p>
    <w:p w14:paraId="3F106E30" w14:textId="77777777" w:rsidR="006D71C4" w:rsidRPr="008B7EAA" w:rsidRDefault="0087429E">
      <w:pPr>
        <w:spacing w:after="50"/>
        <w:ind w:left="360"/>
        <w:rPr>
          <w:color w:val="auto"/>
          <w:lang w:val="es-ES"/>
        </w:rPr>
      </w:pPr>
      <w:r w:rsidRPr="008B7EAA">
        <w:rPr>
          <w:b/>
          <w:color w:val="auto"/>
          <w:lang w:val="es-ES"/>
        </w:rPr>
        <w:lastRenderedPageBreak/>
        <w:t>2. Despliegue Obligatorio en Nube Pública</w:t>
      </w:r>
      <w:r w:rsidRPr="008B7EAA">
        <w:rPr>
          <w:color w:val="auto"/>
          <w:lang w:val="es-ES"/>
        </w:rPr>
        <w:t xml:space="preserve">: El sistema no debe operar en </w:t>
      </w:r>
      <w:r w:rsidRPr="008B7EAA">
        <w:rPr>
          <w:rFonts w:ascii="Consolas" w:hAnsi="Consolas"/>
          <w:b/>
          <w:color w:val="auto"/>
          <w:sz w:val="19"/>
          <w:lang w:val="es-ES"/>
        </w:rPr>
        <w:t>localhost</w:t>
      </w:r>
      <w:r w:rsidRPr="008B7EAA">
        <w:rPr>
          <w:color w:val="auto"/>
          <w:lang w:val="es-ES"/>
        </w:rPr>
        <w:t xml:space="preserve"> durante presentaciones ni defensas; debe desplegarse con certificado SSL válido y accesibilidad vía URL pública y código QR.</w:t>
      </w:r>
    </w:p>
    <w:p w14:paraId="746004B8" w14:textId="77777777" w:rsidR="006D71C4" w:rsidRPr="008B7EAA" w:rsidRDefault="0087429E">
      <w:pPr>
        <w:spacing w:after="50"/>
        <w:ind w:left="360"/>
        <w:rPr>
          <w:color w:val="auto"/>
          <w:lang w:val="es-ES"/>
        </w:rPr>
      </w:pPr>
      <w:r w:rsidRPr="008B7EAA">
        <w:rPr>
          <w:b/>
          <w:color w:val="auto"/>
          <w:lang w:val="es-ES"/>
        </w:rPr>
        <w:t>3. Plazo Estricto de Ejecución</w:t>
      </w:r>
      <w:r w:rsidRPr="008B7EAA">
        <w:rPr>
          <w:color w:val="auto"/>
          <w:lang w:val="es-ES"/>
        </w:rPr>
        <w:t>: Plazo improrrogable de 4 semanas (25/08/2026 al 22/09/2026), demandando priorización estricta sobre un Producto Mínimo Viable (MVP) completamente robusto.</w:t>
      </w:r>
    </w:p>
    <w:p w14:paraId="22A20C85" w14:textId="77777777" w:rsidR="006D71C4" w:rsidRPr="008B7EAA" w:rsidRDefault="0087429E">
      <w:pPr>
        <w:spacing w:after="50"/>
        <w:ind w:left="360"/>
        <w:rPr>
          <w:color w:val="auto"/>
          <w:lang w:val="es-ES"/>
        </w:rPr>
      </w:pPr>
      <w:r w:rsidRPr="008B7EAA">
        <w:rPr>
          <w:b/>
          <w:color w:val="auto"/>
          <w:lang w:val="es-ES"/>
        </w:rPr>
        <w:t xml:space="preserve">4. </w:t>
      </w:r>
      <w:proofErr w:type="spellStart"/>
      <w:r w:rsidRPr="008B7EAA">
        <w:rPr>
          <w:b/>
          <w:color w:val="auto"/>
          <w:lang w:val="es-ES"/>
        </w:rPr>
        <w:t>Stack</w:t>
      </w:r>
      <w:proofErr w:type="spellEnd"/>
      <w:r w:rsidRPr="008B7EAA">
        <w:rPr>
          <w:b/>
          <w:color w:val="auto"/>
          <w:lang w:val="es-ES"/>
        </w:rPr>
        <w:t xml:space="preserve"> Tecnológico Homologado</w:t>
      </w:r>
      <w:r w:rsidRPr="008B7EAA">
        <w:rPr>
          <w:color w:val="auto"/>
          <w:lang w:val="es-ES"/>
        </w:rPr>
        <w:t xml:space="preserve">: </w:t>
      </w:r>
      <w:proofErr w:type="spellStart"/>
      <w:r w:rsidRPr="008B7EAA">
        <w:rPr>
          <w:color w:val="auto"/>
          <w:lang w:val="es-ES"/>
        </w:rPr>
        <w:t>Backend</w:t>
      </w:r>
      <w:proofErr w:type="spellEnd"/>
      <w:r w:rsidRPr="008B7EAA">
        <w:rPr>
          <w:color w:val="auto"/>
          <w:lang w:val="es-ES"/>
        </w:rPr>
        <w:t xml:space="preserve"> en Python con </w:t>
      </w:r>
      <w:proofErr w:type="spellStart"/>
      <w:r w:rsidRPr="008B7EAA">
        <w:rPr>
          <w:color w:val="auto"/>
          <w:lang w:val="es-ES"/>
        </w:rPr>
        <w:t>FastAPI</w:t>
      </w:r>
      <w:proofErr w:type="spellEnd"/>
      <w:r w:rsidRPr="008B7EAA">
        <w:rPr>
          <w:color w:val="auto"/>
          <w:lang w:val="es-ES"/>
        </w:rPr>
        <w:t xml:space="preserve">, </w:t>
      </w:r>
      <w:proofErr w:type="spellStart"/>
      <w:r w:rsidRPr="008B7EAA">
        <w:rPr>
          <w:color w:val="auto"/>
          <w:lang w:val="es-ES"/>
        </w:rPr>
        <w:t>Frontend</w:t>
      </w:r>
      <w:proofErr w:type="spellEnd"/>
      <w:r w:rsidRPr="008B7EAA">
        <w:rPr>
          <w:color w:val="auto"/>
          <w:lang w:val="es-ES"/>
        </w:rPr>
        <w:t xml:space="preserve"> Web en Angular, Aplicación Móvil en </w:t>
      </w:r>
      <w:proofErr w:type="spellStart"/>
      <w:r w:rsidRPr="008B7EAA">
        <w:rPr>
          <w:color w:val="auto"/>
          <w:lang w:val="es-ES"/>
        </w:rPr>
        <w:t>Flutter</w:t>
      </w:r>
      <w:proofErr w:type="spellEnd"/>
      <w:r w:rsidRPr="008B7EAA">
        <w:rPr>
          <w:color w:val="auto"/>
          <w:lang w:val="es-ES"/>
        </w:rPr>
        <w:t xml:space="preserve"> con Dart, y Base de Datos relacional en PostgreSQL.</w:t>
      </w:r>
    </w:p>
    <w:p w14:paraId="3DC6FF97" w14:textId="77777777" w:rsidR="006D71C4" w:rsidRPr="008B7EAA" w:rsidRDefault="0087429E">
      <w:pPr>
        <w:spacing w:after="50"/>
        <w:ind w:left="360"/>
        <w:rPr>
          <w:color w:val="auto"/>
          <w:lang w:val="es-ES"/>
        </w:rPr>
      </w:pPr>
      <w:r w:rsidRPr="008B7EAA">
        <w:rPr>
          <w:b/>
          <w:color w:val="auto"/>
          <w:lang w:val="es-ES"/>
        </w:rPr>
        <w:t>5. Estándar de Modelado UML 2.5+</w:t>
      </w:r>
      <w:r w:rsidRPr="008B7EAA">
        <w:rPr>
          <w:color w:val="auto"/>
          <w:lang w:val="es-ES"/>
        </w:rPr>
        <w:t>: Todos los artefactos metodológicos deben ceñirse rigurosamente a las especificaciones formales de UML 2.5+.</w:t>
      </w:r>
    </w:p>
    <w:p w14:paraId="16482351" w14:textId="77777777" w:rsidR="006D71C4" w:rsidRPr="008B7EAA" w:rsidRDefault="0087429E">
      <w:pPr>
        <w:spacing w:after="50"/>
        <w:ind w:left="360"/>
        <w:rPr>
          <w:color w:val="auto"/>
          <w:lang w:val="es-ES"/>
        </w:rPr>
      </w:pPr>
      <w:r w:rsidRPr="008B7EAA">
        <w:rPr>
          <w:b/>
          <w:color w:val="auto"/>
          <w:lang w:val="es-ES"/>
        </w:rPr>
        <w:t>6. Entornos Sandbox para Pagos</w:t>
      </w:r>
      <w:r w:rsidRPr="008B7EAA">
        <w:rPr>
          <w:color w:val="auto"/>
          <w:lang w:val="es-ES"/>
        </w:rPr>
        <w:t>: Las transacciones financieras electrónicas se procesarán en modo de prueba (Sandbox) sin cobros a tarjetas de crédito reales.</w:t>
      </w:r>
    </w:p>
    <w:p w14:paraId="0FC2C972" w14:textId="7F8A4F8D" w:rsidR="0070121B" w:rsidRPr="008B7EAA" w:rsidRDefault="006E290F">
      <w:pPr>
        <w:pStyle w:val="Ttulo1"/>
        <w:pageBreakBefore/>
        <w:rPr>
          <w:rFonts w:ascii="Arial" w:hAnsi="Arial"/>
          <w:color w:val="auto"/>
          <w:sz w:val="24"/>
          <w:szCs w:val="22"/>
          <w:lang w:val="es-ES"/>
        </w:rPr>
      </w:pPr>
      <w:bookmarkStart w:id="18" w:name="_Toc239499377"/>
      <w:r w:rsidRPr="008B7EAA">
        <w:rPr>
          <w:rFonts w:ascii="Arial" w:hAnsi="Arial"/>
          <w:color w:val="auto"/>
          <w:sz w:val="24"/>
          <w:szCs w:val="22"/>
          <w:lang w:val="es-ES"/>
        </w:rPr>
        <w:lastRenderedPageBreak/>
        <w:t xml:space="preserve">2. </w:t>
      </w:r>
      <w:r w:rsidR="0070121B" w:rsidRPr="008B7EAA">
        <w:rPr>
          <w:rFonts w:ascii="Arial" w:hAnsi="Arial"/>
          <w:color w:val="auto"/>
          <w:sz w:val="24"/>
          <w:szCs w:val="22"/>
          <w:lang w:val="es-ES"/>
        </w:rPr>
        <w:t>Elementos del sistema basado en computadoras</w:t>
      </w:r>
    </w:p>
    <w:p w14:paraId="298F6139" w14:textId="77777777" w:rsidR="0070121B" w:rsidRPr="008B7EAA" w:rsidRDefault="0070121B" w:rsidP="0070121B">
      <w:pPr>
        <w:rPr>
          <w:color w:val="auto"/>
          <w:lang w:val="es-ES"/>
        </w:rPr>
      </w:pPr>
      <w:r w:rsidRPr="008B7EAA">
        <w:rPr>
          <w:color w:val="auto"/>
          <w:lang w:val="es-ES"/>
        </w:rPr>
        <w:t>Un sistema basado en computadoras es un conjunto integrado de elementos organizados para alcanzar un objetivo común mediante el procesamiento, almacenamiento, transmisión y transformación de información. En el marco de </w:t>
      </w:r>
      <w:proofErr w:type="spellStart"/>
      <w:r w:rsidRPr="008B7EAA">
        <w:rPr>
          <w:b/>
          <w:bCs/>
          <w:color w:val="auto"/>
          <w:lang w:val="es-ES"/>
        </w:rPr>
        <w:t>FashionStore</w:t>
      </w:r>
      <w:proofErr w:type="spellEnd"/>
      <w:r w:rsidRPr="008B7EAA">
        <w:rPr>
          <w:color w:val="auto"/>
          <w:lang w:val="es-ES"/>
        </w:rPr>
        <w:t xml:space="preserve">, el sistema integra de manera sinérgica el hardware, software, bases de datos relacionales, procedimientos operativos estandarizados, el capital humano y la documentación formal para dar soporte integral al comercio electrónico </w:t>
      </w:r>
      <w:proofErr w:type="spellStart"/>
      <w:r w:rsidRPr="008B7EAA">
        <w:rPr>
          <w:color w:val="auto"/>
          <w:lang w:val="es-ES"/>
        </w:rPr>
        <w:t>omnicanal</w:t>
      </w:r>
      <w:proofErr w:type="spellEnd"/>
      <w:r w:rsidRPr="008B7EAA">
        <w:rPr>
          <w:color w:val="auto"/>
          <w:lang w:val="es-ES"/>
        </w:rPr>
        <w:t xml:space="preserve"> de moda masculina.</w:t>
      </w:r>
    </w:p>
    <w:p w14:paraId="4E339515" w14:textId="77777777" w:rsidR="0070121B" w:rsidRPr="008B7EAA" w:rsidRDefault="0070121B" w:rsidP="0070121B">
      <w:pPr>
        <w:pStyle w:val="Ttulo2"/>
        <w:rPr>
          <w:color w:val="auto"/>
          <w:lang w:val="es-ES"/>
        </w:rPr>
      </w:pPr>
      <w:r w:rsidRPr="008B7EAA">
        <w:rPr>
          <w:color w:val="auto"/>
          <w:lang w:val="es-ES"/>
        </w:rPr>
        <w:t>2.1 Hardware</w:t>
      </w:r>
    </w:p>
    <w:p w14:paraId="5814F3C5" w14:textId="77777777" w:rsidR="0070121B" w:rsidRPr="008B7EAA" w:rsidRDefault="0070121B" w:rsidP="0070121B">
      <w:pPr>
        <w:rPr>
          <w:color w:val="auto"/>
          <w:lang w:val="es-ES"/>
        </w:rPr>
      </w:pPr>
      <w:r w:rsidRPr="008B7EAA">
        <w:rPr>
          <w:color w:val="auto"/>
          <w:lang w:val="es-ES"/>
        </w:rPr>
        <w:t xml:space="preserve">El componente de hardware abarca la infraestructura física, dispositivos de procesamiento, periféricos y equipos de telecomunicaciones que sustentan la ejecución de las aplicaciones de </w:t>
      </w:r>
      <w:proofErr w:type="spellStart"/>
      <w:r w:rsidRPr="008B7EAA">
        <w:rPr>
          <w:color w:val="auto"/>
          <w:lang w:val="es-ES"/>
        </w:rPr>
        <w:t>FashionStore</w:t>
      </w:r>
      <w:proofErr w:type="spellEnd"/>
      <w:r w:rsidRPr="008B7EAA">
        <w:rPr>
          <w:color w:val="auto"/>
          <w:lang w:val="es-ES"/>
        </w:rPr>
        <w:t xml:space="preserve"> en sus tres entornos operativos: nube, sucursales físicas y dispositivos de usuarios finales.</w:t>
      </w:r>
    </w:p>
    <w:p w14:paraId="36D8AAAD" w14:textId="77777777" w:rsidR="0070121B" w:rsidRPr="008B7EAA" w:rsidRDefault="0070121B" w:rsidP="0070121B">
      <w:pPr>
        <w:pStyle w:val="Ttulo3"/>
        <w:rPr>
          <w:color w:val="auto"/>
          <w:lang w:val="es-ES"/>
        </w:rPr>
      </w:pPr>
      <w:r w:rsidRPr="008B7EAA">
        <w:rPr>
          <w:color w:val="auto"/>
          <w:lang w:val="es-ES"/>
        </w:rPr>
        <w:t>2.1.1 Servidor</w:t>
      </w:r>
    </w:p>
    <w:p w14:paraId="31188E15" w14:textId="77777777" w:rsidR="0070121B" w:rsidRPr="008B7EAA" w:rsidRDefault="0070121B" w:rsidP="0070121B">
      <w:pPr>
        <w:rPr>
          <w:color w:val="auto"/>
          <w:lang w:val="es-ES"/>
        </w:rPr>
      </w:pPr>
      <w:r w:rsidRPr="008B7EAA">
        <w:rPr>
          <w:color w:val="auto"/>
          <w:lang w:val="es-ES"/>
        </w:rPr>
        <w:t xml:space="preserve">La arquitectura de servidores de </w:t>
      </w:r>
      <w:proofErr w:type="spellStart"/>
      <w:r w:rsidRPr="008B7EAA">
        <w:rPr>
          <w:color w:val="auto"/>
          <w:lang w:val="es-ES"/>
        </w:rPr>
        <w:t>FashionStore</w:t>
      </w:r>
      <w:proofErr w:type="spellEnd"/>
      <w:r w:rsidRPr="008B7EAA">
        <w:rPr>
          <w:color w:val="auto"/>
          <w:lang w:val="es-ES"/>
        </w:rPr>
        <w:t xml:space="preserve"> adopta un enfoque híbrido en la nube (</w:t>
      </w:r>
      <w:r w:rsidRPr="008B7EAA">
        <w:rPr>
          <w:i/>
          <w:iCs/>
          <w:color w:val="auto"/>
          <w:lang w:val="es-ES"/>
        </w:rPr>
        <w:t>Cloud Computing PaaS/IaaS</w:t>
      </w:r>
      <w:r w:rsidRPr="008B7EAA">
        <w:rPr>
          <w:color w:val="auto"/>
          <w:lang w:val="es-ES"/>
        </w:rPr>
        <w:t>), garantizando alta disponibilidad, escalabilidad elástica y tolerancia a fallos:</w:t>
      </w:r>
    </w:p>
    <w:p w14:paraId="160F904D" w14:textId="77777777" w:rsidR="0070121B" w:rsidRPr="008B7EAA" w:rsidRDefault="0070121B" w:rsidP="0070121B">
      <w:pPr>
        <w:numPr>
          <w:ilvl w:val="0"/>
          <w:numId w:val="14"/>
        </w:numPr>
        <w:rPr>
          <w:color w:val="auto"/>
          <w:lang w:val="es-ES"/>
        </w:rPr>
      </w:pPr>
      <w:r w:rsidRPr="008B7EAA">
        <w:rPr>
          <w:b/>
          <w:bCs/>
          <w:color w:val="auto"/>
          <w:lang w:val="es-ES"/>
        </w:rPr>
        <w:t xml:space="preserve">Servidor de Producción </w:t>
      </w:r>
      <w:proofErr w:type="spellStart"/>
      <w:r w:rsidRPr="008B7EAA">
        <w:rPr>
          <w:b/>
          <w:bCs/>
          <w:color w:val="auto"/>
          <w:lang w:val="es-ES"/>
        </w:rPr>
        <w:t>Backend</w:t>
      </w:r>
      <w:proofErr w:type="spellEnd"/>
      <w:r w:rsidRPr="008B7EAA">
        <w:rPr>
          <w:b/>
          <w:bCs/>
          <w:color w:val="auto"/>
          <w:lang w:val="es-ES"/>
        </w:rPr>
        <w:t xml:space="preserve"> (</w:t>
      </w:r>
      <w:proofErr w:type="spellStart"/>
      <w:r w:rsidRPr="008B7EAA">
        <w:rPr>
          <w:b/>
          <w:bCs/>
          <w:color w:val="auto"/>
          <w:lang w:val="es-ES"/>
        </w:rPr>
        <w:t>FastAPI</w:t>
      </w:r>
      <w:proofErr w:type="spellEnd"/>
      <w:r w:rsidRPr="008B7EAA">
        <w:rPr>
          <w:b/>
          <w:bCs/>
          <w:color w:val="auto"/>
          <w:lang w:val="es-ES"/>
        </w:rPr>
        <w:t xml:space="preserve"> / ASGI):</w:t>
      </w:r>
    </w:p>
    <w:p w14:paraId="6E1F9730" w14:textId="77777777" w:rsidR="0070121B" w:rsidRPr="008B7EAA" w:rsidRDefault="0070121B" w:rsidP="0070121B">
      <w:pPr>
        <w:numPr>
          <w:ilvl w:val="1"/>
          <w:numId w:val="14"/>
        </w:numPr>
        <w:rPr>
          <w:color w:val="auto"/>
          <w:lang w:val="es-ES"/>
        </w:rPr>
      </w:pPr>
      <w:r w:rsidRPr="008B7EAA">
        <w:rPr>
          <w:b/>
          <w:bCs/>
          <w:color w:val="auto"/>
          <w:lang w:val="es-ES"/>
        </w:rPr>
        <w:t>Plataforma de Alojamiento:</w:t>
      </w:r>
      <w:r w:rsidRPr="008B7EAA">
        <w:rPr>
          <w:color w:val="auto"/>
          <w:lang w:val="es-ES"/>
        </w:rPr>
        <w:t> Instancia en contenedor Linux gestionada en nube pública (</w:t>
      </w:r>
      <w:r w:rsidRPr="008B7EAA">
        <w:rPr>
          <w:i/>
          <w:iCs/>
          <w:color w:val="auto"/>
          <w:lang w:val="es-ES"/>
        </w:rPr>
        <w:t xml:space="preserve">Render / </w:t>
      </w:r>
      <w:proofErr w:type="spellStart"/>
      <w:r w:rsidRPr="008B7EAA">
        <w:rPr>
          <w:i/>
          <w:iCs/>
          <w:color w:val="auto"/>
          <w:lang w:val="es-ES"/>
        </w:rPr>
        <w:t>Railway</w:t>
      </w:r>
      <w:proofErr w:type="spellEnd"/>
      <w:r w:rsidRPr="008B7EAA">
        <w:rPr>
          <w:i/>
          <w:iCs/>
          <w:color w:val="auto"/>
          <w:lang w:val="es-ES"/>
        </w:rPr>
        <w:t xml:space="preserve"> / AWS EC2</w:t>
      </w:r>
      <w:r w:rsidRPr="008B7EAA">
        <w:rPr>
          <w:color w:val="auto"/>
          <w:lang w:val="es-ES"/>
        </w:rPr>
        <w:t>).</w:t>
      </w:r>
    </w:p>
    <w:p w14:paraId="4CF7F5A3" w14:textId="77777777" w:rsidR="0070121B" w:rsidRPr="008B7EAA" w:rsidRDefault="0070121B" w:rsidP="0070121B">
      <w:pPr>
        <w:numPr>
          <w:ilvl w:val="1"/>
          <w:numId w:val="14"/>
        </w:numPr>
        <w:rPr>
          <w:color w:val="auto"/>
          <w:lang w:val="es-ES"/>
        </w:rPr>
      </w:pPr>
      <w:r w:rsidRPr="008B7EAA">
        <w:rPr>
          <w:b/>
          <w:bCs/>
          <w:color w:val="auto"/>
          <w:lang w:val="es-ES"/>
        </w:rPr>
        <w:t>Capacidad de Procesamiento:</w:t>
      </w:r>
      <w:r w:rsidRPr="008B7EAA">
        <w:rPr>
          <w:color w:val="auto"/>
          <w:lang w:val="es-ES"/>
        </w:rPr>
        <w:t xml:space="preserve"> 2 </w:t>
      </w:r>
      <w:proofErr w:type="spellStart"/>
      <w:r w:rsidRPr="008B7EAA">
        <w:rPr>
          <w:color w:val="auto"/>
          <w:lang w:val="es-ES"/>
        </w:rPr>
        <w:t>vCPU</w:t>
      </w:r>
      <w:proofErr w:type="spellEnd"/>
      <w:r w:rsidRPr="008B7EAA">
        <w:rPr>
          <w:color w:val="auto"/>
          <w:lang w:val="es-ES"/>
        </w:rPr>
        <w:t xml:space="preserve"> dedicadas (arquitectura x86_64), optimizadas para operaciones asíncronas de E/S de alta concurrencia mediante </w:t>
      </w:r>
      <w:proofErr w:type="spellStart"/>
      <w:r w:rsidRPr="008B7EAA">
        <w:rPr>
          <w:color w:val="auto"/>
          <w:lang w:val="es-ES"/>
        </w:rPr>
        <w:t>asyncio</w:t>
      </w:r>
      <w:proofErr w:type="spellEnd"/>
      <w:r w:rsidRPr="008B7EAA">
        <w:rPr>
          <w:color w:val="auto"/>
          <w:lang w:val="es-ES"/>
        </w:rPr>
        <w:t>.</w:t>
      </w:r>
    </w:p>
    <w:p w14:paraId="5F9748F4" w14:textId="77777777" w:rsidR="0070121B" w:rsidRPr="008B7EAA" w:rsidRDefault="0070121B" w:rsidP="0070121B">
      <w:pPr>
        <w:numPr>
          <w:ilvl w:val="1"/>
          <w:numId w:val="14"/>
        </w:numPr>
        <w:rPr>
          <w:color w:val="auto"/>
          <w:lang w:val="es-ES"/>
        </w:rPr>
      </w:pPr>
      <w:r w:rsidRPr="008B7EAA">
        <w:rPr>
          <w:b/>
          <w:bCs/>
          <w:color w:val="auto"/>
          <w:lang w:val="es-ES"/>
        </w:rPr>
        <w:t>Memoria Principal (RAM):</w:t>
      </w:r>
      <w:r w:rsidRPr="008B7EAA">
        <w:rPr>
          <w:color w:val="auto"/>
          <w:lang w:val="es-ES"/>
        </w:rPr>
        <w:t xml:space="preserve"> 4 GB a 8 GB DDR4 con soporte para asignación dinámica de memoria para </w:t>
      </w:r>
      <w:proofErr w:type="spellStart"/>
      <w:r w:rsidRPr="008B7EAA">
        <w:rPr>
          <w:color w:val="auto"/>
          <w:lang w:val="es-ES"/>
        </w:rPr>
        <w:t>workers</w:t>
      </w:r>
      <w:proofErr w:type="spellEnd"/>
      <w:r w:rsidRPr="008B7EAA">
        <w:rPr>
          <w:color w:val="auto"/>
          <w:lang w:val="es-ES"/>
        </w:rPr>
        <w:t xml:space="preserve"> de </w:t>
      </w:r>
      <w:proofErr w:type="spellStart"/>
      <w:r w:rsidRPr="008B7EAA">
        <w:rPr>
          <w:color w:val="auto"/>
          <w:lang w:val="es-ES"/>
        </w:rPr>
        <w:t>Uvicorn</w:t>
      </w:r>
      <w:proofErr w:type="spellEnd"/>
      <w:r w:rsidRPr="008B7EAA">
        <w:rPr>
          <w:color w:val="auto"/>
          <w:lang w:val="es-ES"/>
        </w:rPr>
        <w:t xml:space="preserve"> y </w:t>
      </w:r>
      <w:proofErr w:type="spellStart"/>
      <w:r w:rsidRPr="008B7EAA">
        <w:rPr>
          <w:color w:val="auto"/>
          <w:lang w:val="es-ES"/>
        </w:rPr>
        <w:t>Gunicorn</w:t>
      </w:r>
      <w:proofErr w:type="spellEnd"/>
      <w:r w:rsidRPr="008B7EAA">
        <w:rPr>
          <w:color w:val="auto"/>
          <w:lang w:val="es-ES"/>
        </w:rPr>
        <w:t>.</w:t>
      </w:r>
    </w:p>
    <w:p w14:paraId="49D69135" w14:textId="77777777" w:rsidR="0070121B" w:rsidRPr="008B7EAA" w:rsidRDefault="0070121B" w:rsidP="0070121B">
      <w:pPr>
        <w:numPr>
          <w:ilvl w:val="1"/>
          <w:numId w:val="14"/>
        </w:numPr>
        <w:rPr>
          <w:color w:val="auto"/>
          <w:lang w:val="es-ES"/>
        </w:rPr>
      </w:pPr>
      <w:r w:rsidRPr="008B7EAA">
        <w:rPr>
          <w:b/>
          <w:bCs/>
          <w:color w:val="auto"/>
          <w:lang w:val="es-ES"/>
        </w:rPr>
        <w:t>Almacenamiento Secundario:</w:t>
      </w:r>
      <w:r w:rsidRPr="008B7EAA">
        <w:rPr>
          <w:color w:val="auto"/>
          <w:lang w:val="es-ES"/>
        </w:rPr>
        <w:t xml:space="preserve"> 50 GB a 100 GB </w:t>
      </w:r>
      <w:proofErr w:type="spellStart"/>
      <w:r w:rsidRPr="008B7EAA">
        <w:rPr>
          <w:color w:val="auto"/>
          <w:lang w:val="es-ES"/>
        </w:rPr>
        <w:t>NVMe</w:t>
      </w:r>
      <w:proofErr w:type="spellEnd"/>
      <w:r w:rsidRPr="008B7EAA">
        <w:rPr>
          <w:color w:val="auto"/>
          <w:lang w:val="es-ES"/>
        </w:rPr>
        <w:t xml:space="preserve"> SSD con tasas de transferencia de lectura/</w:t>
      </w:r>
      <w:proofErr w:type="gramStart"/>
      <w:r w:rsidRPr="008B7EAA">
        <w:rPr>
          <w:color w:val="auto"/>
          <w:lang w:val="es-ES"/>
        </w:rPr>
        <w:t>escritura superiores</w:t>
      </w:r>
      <w:proofErr w:type="gramEnd"/>
      <w:r w:rsidRPr="008B7EAA">
        <w:rPr>
          <w:color w:val="auto"/>
          <w:lang w:val="es-ES"/>
        </w:rPr>
        <w:t xml:space="preserve"> a 2.500 MB/s para el sistema base, binarios y logs de rotación.</w:t>
      </w:r>
    </w:p>
    <w:p w14:paraId="478D6C8E" w14:textId="77777777" w:rsidR="0070121B" w:rsidRPr="008B7EAA" w:rsidRDefault="0070121B" w:rsidP="0070121B">
      <w:pPr>
        <w:numPr>
          <w:ilvl w:val="1"/>
          <w:numId w:val="14"/>
        </w:numPr>
        <w:rPr>
          <w:color w:val="auto"/>
          <w:lang w:val="es-ES"/>
        </w:rPr>
      </w:pPr>
      <w:r w:rsidRPr="008B7EAA">
        <w:rPr>
          <w:b/>
          <w:bCs/>
          <w:color w:val="auto"/>
          <w:lang w:val="es-ES"/>
        </w:rPr>
        <w:t>Conectividad de Red:</w:t>
      </w:r>
      <w:r w:rsidRPr="008B7EAA">
        <w:rPr>
          <w:color w:val="auto"/>
          <w:lang w:val="es-ES"/>
        </w:rPr>
        <w:t xml:space="preserve"> Enlace simétrico de 1 Gbps con ancho de banda mensual no medido, dirección IPv4/IPv6 estática pública, y proxy inverso NGINX con terminación segura SSL/TLS 1.3 gestionada con certificados automáticos </w:t>
      </w:r>
      <w:proofErr w:type="spellStart"/>
      <w:r w:rsidRPr="008B7EAA">
        <w:rPr>
          <w:color w:val="auto"/>
          <w:lang w:val="es-ES"/>
        </w:rPr>
        <w:t>Let's</w:t>
      </w:r>
      <w:proofErr w:type="spellEnd"/>
      <w:r w:rsidRPr="008B7EAA">
        <w:rPr>
          <w:color w:val="auto"/>
          <w:lang w:val="es-ES"/>
        </w:rPr>
        <w:t xml:space="preserve"> </w:t>
      </w:r>
      <w:proofErr w:type="spellStart"/>
      <w:r w:rsidRPr="008B7EAA">
        <w:rPr>
          <w:color w:val="auto"/>
          <w:lang w:val="es-ES"/>
        </w:rPr>
        <w:t>Encrypt</w:t>
      </w:r>
      <w:proofErr w:type="spellEnd"/>
      <w:r w:rsidRPr="008B7EAA">
        <w:rPr>
          <w:color w:val="auto"/>
          <w:lang w:val="es-ES"/>
        </w:rPr>
        <w:t>.</w:t>
      </w:r>
    </w:p>
    <w:p w14:paraId="178A564F" w14:textId="77777777" w:rsidR="0070121B" w:rsidRPr="008B7EAA" w:rsidRDefault="0070121B" w:rsidP="0070121B">
      <w:pPr>
        <w:numPr>
          <w:ilvl w:val="0"/>
          <w:numId w:val="14"/>
        </w:numPr>
        <w:rPr>
          <w:color w:val="auto"/>
          <w:lang w:val="es-ES"/>
        </w:rPr>
      </w:pPr>
      <w:r w:rsidRPr="008B7EAA">
        <w:rPr>
          <w:b/>
          <w:bCs/>
          <w:color w:val="auto"/>
          <w:lang w:val="es-ES"/>
        </w:rPr>
        <w:t>Servidor de Base de Datos Dedicado (PostgreSQL 15+):</w:t>
      </w:r>
    </w:p>
    <w:p w14:paraId="311DDC8F" w14:textId="77777777" w:rsidR="0070121B" w:rsidRPr="008B7EAA" w:rsidRDefault="0070121B" w:rsidP="0070121B">
      <w:pPr>
        <w:numPr>
          <w:ilvl w:val="1"/>
          <w:numId w:val="14"/>
        </w:numPr>
        <w:rPr>
          <w:color w:val="auto"/>
          <w:lang w:val="es-ES"/>
        </w:rPr>
      </w:pPr>
      <w:r w:rsidRPr="008B7EAA">
        <w:rPr>
          <w:b/>
          <w:bCs/>
          <w:color w:val="auto"/>
          <w:lang w:val="es-ES"/>
        </w:rPr>
        <w:t>Alojamiento:</w:t>
      </w:r>
      <w:r w:rsidRPr="008B7EAA">
        <w:rPr>
          <w:color w:val="auto"/>
          <w:lang w:val="es-ES"/>
        </w:rPr>
        <w:t> Instancia administrada en </w:t>
      </w:r>
      <w:proofErr w:type="spellStart"/>
      <w:r w:rsidRPr="008B7EAA">
        <w:rPr>
          <w:i/>
          <w:iCs/>
          <w:color w:val="auto"/>
          <w:lang w:val="es-ES"/>
        </w:rPr>
        <w:t>Supabase</w:t>
      </w:r>
      <w:proofErr w:type="spellEnd"/>
      <w:r w:rsidRPr="008B7EAA">
        <w:rPr>
          <w:i/>
          <w:iCs/>
          <w:color w:val="auto"/>
          <w:lang w:val="es-ES"/>
        </w:rPr>
        <w:t xml:space="preserve"> Pro / AWS RDS PostgreSQL</w:t>
      </w:r>
      <w:r w:rsidRPr="008B7EAA">
        <w:rPr>
          <w:color w:val="auto"/>
          <w:lang w:val="es-ES"/>
        </w:rPr>
        <w:t>.</w:t>
      </w:r>
    </w:p>
    <w:p w14:paraId="61A314D7" w14:textId="77777777" w:rsidR="0070121B" w:rsidRPr="008B7EAA" w:rsidRDefault="0070121B" w:rsidP="0070121B">
      <w:pPr>
        <w:numPr>
          <w:ilvl w:val="1"/>
          <w:numId w:val="14"/>
        </w:numPr>
        <w:rPr>
          <w:color w:val="auto"/>
          <w:lang w:val="es-ES"/>
        </w:rPr>
      </w:pPr>
      <w:r w:rsidRPr="008B7EAA">
        <w:rPr>
          <w:b/>
          <w:bCs/>
          <w:color w:val="auto"/>
          <w:lang w:val="es-ES"/>
        </w:rPr>
        <w:t>Capacidad:</w:t>
      </w:r>
      <w:r w:rsidRPr="008B7EAA">
        <w:rPr>
          <w:color w:val="auto"/>
          <w:lang w:val="es-ES"/>
        </w:rPr>
        <w:t xml:space="preserve"> 2 </w:t>
      </w:r>
      <w:proofErr w:type="spellStart"/>
      <w:r w:rsidRPr="008B7EAA">
        <w:rPr>
          <w:color w:val="auto"/>
          <w:lang w:val="es-ES"/>
        </w:rPr>
        <w:t>vCPU</w:t>
      </w:r>
      <w:proofErr w:type="spellEnd"/>
      <w:r w:rsidRPr="008B7EAA">
        <w:rPr>
          <w:color w:val="auto"/>
          <w:lang w:val="es-ES"/>
        </w:rPr>
        <w:t xml:space="preserve"> dedicadas, 4 GB de memoria RAM dedicada a pools de conexiones (</w:t>
      </w:r>
      <w:proofErr w:type="spellStart"/>
      <w:r w:rsidRPr="008B7EAA">
        <w:rPr>
          <w:color w:val="auto"/>
          <w:lang w:val="es-ES"/>
        </w:rPr>
        <w:t>PgBouncer</w:t>
      </w:r>
      <w:proofErr w:type="spellEnd"/>
      <w:r w:rsidRPr="008B7EAA">
        <w:rPr>
          <w:color w:val="auto"/>
          <w:lang w:val="es-ES"/>
        </w:rPr>
        <w:t>), 20 GB de almacenamiento SSD transaccional con 3.000 IOPS garantizados.</w:t>
      </w:r>
    </w:p>
    <w:p w14:paraId="48637377" w14:textId="77777777" w:rsidR="0070121B" w:rsidRPr="008B7EAA" w:rsidRDefault="0070121B" w:rsidP="0070121B">
      <w:pPr>
        <w:numPr>
          <w:ilvl w:val="1"/>
          <w:numId w:val="14"/>
        </w:numPr>
        <w:rPr>
          <w:color w:val="auto"/>
          <w:lang w:val="es-ES"/>
        </w:rPr>
      </w:pPr>
      <w:r w:rsidRPr="008B7EAA">
        <w:rPr>
          <w:b/>
          <w:bCs/>
          <w:color w:val="auto"/>
          <w:lang w:val="es-ES"/>
        </w:rPr>
        <w:t>Mecanismos de Resiliencia:</w:t>
      </w:r>
      <w:r w:rsidRPr="008B7EAA">
        <w:rPr>
          <w:color w:val="auto"/>
          <w:lang w:val="es-ES"/>
        </w:rPr>
        <w:t> Copias de seguridad automáticas diarias en caliente (</w:t>
      </w:r>
      <w:r w:rsidRPr="008B7EAA">
        <w:rPr>
          <w:i/>
          <w:iCs/>
          <w:color w:val="auto"/>
          <w:lang w:val="es-ES"/>
        </w:rPr>
        <w:t xml:space="preserve">Point-in-Time </w:t>
      </w:r>
      <w:proofErr w:type="spellStart"/>
      <w:r w:rsidRPr="008B7EAA">
        <w:rPr>
          <w:i/>
          <w:iCs/>
          <w:color w:val="auto"/>
          <w:lang w:val="es-ES"/>
        </w:rPr>
        <w:t>Recovery</w:t>
      </w:r>
      <w:proofErr w:type="spellEnd"/>
      <w:r w:rsidRPr="008B7EAA">
        <w:rPr>
          <w:i/>
          <w:iCs/>
          <w:color w:val="auto"/>
          <w:lang w:val="es-ES"/>
        </w:rPr>
        <w:t xml:space="preserve"> - PITR</w:t>
      </w:r>
      <w:r w:rsidRPr="008B7EAA">
        <w:rPr>
          <w:color w:val="auto"/>
          <w:lang w:val="es-ES"/>
        </w:rPr>
        <w:t>) con retención de 7 días y réplicas de solo lectura para consultas masivas de catálogo en temporadas altas.</w:t>
      </w:r>
    </w:p>
    <w:p w14:paraId="2A5183A2" w14:textId="77777777" w:rsidR="0070121B" w:rsidRPr="008B7EAA" w:rsidRDefault="0070121B" w:rsidP="0070121B">
      <w:pPr>
        <w:numPr>
          <w:ilvl w:val="0"/>
          <w:numId w:val="14"/>
        </w:numPr>
        <w:rPr>
          <w:color w:val="auto"/>
          <w:lang w:val="es-ES"/>
        </w:rPr>
      </w:pPr>
      <w:r w:rsidRPr="008B7EAA">
        <w:rPr>
          <w:b/>
          <w:bCs/>
          <w:color w:val="auto"/>
          <w:lang w:val="es-ES"/>
        </w:rPr>
        <w:t>Almacenamiento de Objetos en la Nube (</w:t>
      </w:r>
      <w:proofErr w:type="spellStart"/>
      <w:r w:rsidRPr="008B7EAA">
        <w:rPr>
          <w:b/>
          <w:bCs/>
          <w:color w:val="auto"/>
          <w:lang w:val="es-ES"/>
        </w:rPr>
        <w:t>Object</w:t>
      </w:r>
      <w:proofErr w:type="spellEnd"/>
      <w:r w:rsidRPr="008B7EAA">
        <w:rPr>
          <w:b/>
          <w:bCs/>
          <w:color w:val="auto"/>
          <w:lang w:val="es-ES"/>
        </w:rPr>
        <w:t xml:space="preserve"> Storage):</w:t>
      </w:r>
    </w:p>
    <w:p w14:paraId="1433AACE" w14:textId="77777777" w:rsidR="0070121B" w:rsidRPr="008B7EAA" w:rsidRDefault="0070121B" w:rsidP="0070121B">
      <w:pPr>
        <w:numPr>
          <w:ilvl w:val="1"/>
          <w:numId w:val="14"/>
        </w:numPr>
        <w:rPr>
          <w:color w:val="auto"/>
          <w:lang w:val="es-ES"/>
        </w:rPr>
      </w:pPr>
      <w:r w:rsidRPr="008B7EAA">
        <w:rPr>
          <w:color w:val="auto"/>
          <w:lang w:val="es-ES"/>
        </w:rPr>
        <w:t>Repositorio de alta durabilidad (</w:t>
      </w:r>
      <w:r w:rsidRPr="008B7EAA">
        <w:rPr>
          <w:i/>
          <w:iCs/>
          <w:color w:val="auto"/>
          <w:lang w:val="es-ES"/>
        </w:rPr>
        <w:t xml:space="preserve">AWS S3 / </w:t>
      </w:r>
      <w:proofErr w:type="spellStart"/>
      <w:r w:rsidRPr="008B7EAA">
        <w:rPr>
          <w:i/>
          <w:iCs/>
          <w:color w:val="auto"/>
          <w:lang w:val="es-ES"/>
        </w:rPr>
        <w:t>Cloudinary</w:t>
      </w:r>
      <w:proofErr w:type="spellEnd"/>
      <w:r w:rsidRPr="008B7EAA">
        <w:rPr>
          <w:color w:val="auto"/>
          <w:lang w:val="es-ES"/>
        </w:rPr>
        <w:t xml:space="preserve">) para persistencia de activos multimedia: fotografías de prendas en múltiples resoluciones, modelos </w:t>
      </w:r>
      <w:r w:rsidRPr="008B7EAA">
        <w:rPr>
          <w:color w:val="auto"/>
          <w:lang w:val="es-ES"/>
        </w:rPr>
        <w:lastRenderedPageBreak/>
        <w:t xml:space="preserve">tridimensionales </w:t>
      </w:r>
      <w:proofErr w:type="gramStart"/>
      <w:r w:rsidRPr="008B7EAA">
        <w:rPr>
          <w:color w:val="auto"/>
          <w:lang w:val="es-ES"/>
        </w:rPr>
        <w:t>(.</w:t>
      </w:r>
      <w:proofErr w:type="spellStart"/>
      <w:r w:rsidRPr="008B7EAA">
        <w:rPr>
          <w:color w:val="auto"/>
          <w:lang w:val="es-ES"/>
        </w:rPr>
        <w:t>glb</w:t>
      </w:r>
      <w:proofErr w:type="spellEnd"/>
      <w:proofErr w:type="gramEnd"/>
      <w:r w:rsidRPr="008B7EAA">
        <w:rPr>
          <w:color w:val="auto"/>
          <w:lang w:val="es-ES"/>
        </w:rPr>
        <w:t> / .</w:t>
      </w:r>
      <w:proofErr w:type="spellStart"/>
      <w:r w:rsidRPr="008B7EAA">
        <w:rPr>
          <w:color w:val="auto"/>
          <w:lang w:val="es-ES"/>
        </w:rPr>
        <w:t>gltf</w:t>
      </w:r>
      <w:proofErr w:type="spellEnd"/>
      <w:r w:rsidRPr="008B7EAA">
        <w:rPr>
          <w:color w:val="auto"/>
          <w:lang w:val="es-ES"/>
        </w:rPr>
        <w:t>) para vestidores virtuales en Realidad Aumentada y comprobantes de facturación.</w:t>
      </w:r>
    </w:p>
    <w:p w14:paraId="1D2C6938" w14:textId="6AD81AE7" w:rsidR="0070121B" w:rsidRPr="008B7EAA" w:rsidRDefault="0070121B" w:rsidP="0070121B">
      <w:pPr>
        <w:rPr>
          <w:color w:val="auto"/>
          <w:lang w:val="es-ES"/>
        </w:rPr>
      </w:pPr>
    </w:p>
    <w:p w14:paraId="4BCD4EA7" w14:textId="77777777" w:rsidR="0070121B" w:rsidRPr="008B7EAA" w:rsidRDefault="0070121B" w:rsidP="0070121B">
      <w:pPr>
        <w:pStyle w:val="Ttulo3"/>
        <w:rPr>
          <w:color w:val="auto"/>
          <w:lang w:val="es-ES"/>
        </w:rPr>
      </w:pPr>
      <w:r w:rsidRPr="008B7EAA">
        <w:rPr>
          <w:color w:val="auto"/>
          <w:lang w:val="es-ES"/>
        </w:rPr>
        <w:t>2.1.2 Cliente</w:t>
      </w:r>
    </w:p>
    <w:p w14:paraId="1E4F372F" w14:textId="77777777" w:rsidR="0070121B" w:rsidRPr="008B7EAA" w:rsidRDefault="0070121B" w:rsidP="0070121B">
      <w:pPr>
        <w:rPr>
          <w:color w:val="auto"/>
          <w:lang w:val="es-ES"/>
        </w:rPr>
      </w:pPr>
      <w:r w:rsidRPr="008B7EAA">
        <w:rPr>
          <w:color w:val="auto"/>
          <w:lang w:val="es-ES"/>
        </w:rPr>
        <w:t>Los dispositivos cliente corresponden a los terminales informáticos mediante los cuales los diferentes actores interactúan con la plataforma:</w:t>
      </w:r>
    </w:p>
    <w:p w14:paraId="6004C9BC" w14:textId="77777777" w:rsidR="0070121B" w:rsidRPr="008B7EAA" w:rsidRDefault="0070121B" w:rsidP="0070121B">
      <w:pPr>
        <w:numPr>
          <w:ilvl w:val="0"/>
          <w:numId w:val="15"/>
        </w:numPr>
        <w:rPr>
          <w:color w:val="auto"/>
          <w:lang w:val="es-ES"/>
        </w:rPr>
      </w:pPr>
      <w:r w:rsidRPr="008B7EAA">
        <w:rPr>
          <w:b/>
          <w:bCs/>
          <w:color w:val="auto"/>
          <w:lang w:val="es-ES"/>
        </w:rPr>
        <w:t xml:space="preserve">Dispositivos Móviles de los Clientes (App Móvil </w:t>
      </w:r>
      <w:proofErr w:type="spellStart"/>
      <w:r w:rsidRPr="008B7EAA">
        <w:rPr>
          <w:b/>
          <w:bCs/>
          <w:color w:val="auto"/>
          <w:lang w:val="es-ES"/>
        </w:rPr>
        <w:t>Flutter</w:t>
      </w:r>
      <w:proofErr w:type="spellEnd"/>
      <w:r w:rsidRPr="008B7EAA">
        <w:rPr>
          <w:b/>
          <w:bCs/>
          <w:color w:val="auto"/>
          <w:lang w:val="es-ES"/>
        </w:rPr>
        <w:t>):</w:t>
      </w:r>
    </w:p>
    <w:p w14:paraId="32BC0BF6" w14:textId="77777777" w:rsidR="0070121B" w:rsidRPr="008B7EAA" w:rsidRDefault="0070121B" w:rsidP="0070121B">
      <w:pPr>
        <w:numPr>
          <w:ilvl w:val="1"/>
          <w:numId w:val="15"/>
        </w:numPr>
        <w:rPr>
          <w:color w:val="auto"/>
          <w:lang w:val="es-ES"/>
        </w:rPr>
      </w:pPr>
      <w:r w:rsidRPr="008B7EAA">
        <w:rPr>
          <w:b/>
          <w:bCs/>
          <w:color w:val="auto"/>
          <w:lang w:val="es-ES"/>
        </w:rPr>
        <w:t xml:space="preserve">Smartphones y </w:t>
      </w:r>
      <w:proofErr w:type="spellStart"/>
      <w:r w:rsidRPr="008B7EAA">
        <w:rPr>
          <w:b/>
          <w:bCs/>
          <w:color w:val="auto"/>
          <w:lang w:val="es-ES"/>
        </w:rPr>
        <w:t>Tablets</w:t>
      </w:r>
      <w:proofErr w:type="spellEnd"/>
      <w:r w:rsidRPr="008B7EAA">
        <w:rPr>
          <w:b/>
          <w:bCs/>
          <w:color w:val="auto"/>
          <w:lang w:val="es-ES"/>
        </w:rPr>
        <w:t xml:space="preserve"> compatibles:</w:t>
      </w:r>
      <w:r w:rsidRPr="008B7EAA">
        <w:rPr>
          <w:color w:val="auto"/>
          <w:lang w:val="es-ES"/>
        </w:rPr>
        <w:t> Dispositivos móviles con arquitectura ARM64 de 64 bits ejecutando Android 8.0 (Oreo) o superior, e iOS 13.0 o superior.</w:t>
      </w:r>
    </w:p>
    <w:p w14:paraId="7323ADF6" w14:textId="77777777" w:rsidR="0070121B" w:rsidRPr="008B7EAA" w:rsidRDefault="0070121B" w:rsidP="0070121B">
      <w:pPr>
        <w:numPr>
          <w:ilvl w:val="1"/>
          <w:numId w:val="15"/>
        </w:numPr>
        <w:rPr>
          <w:color w:val="auto"/>
          <w:lang w:val="es-ES"/>
        </w:rPr>
      </w:pPr>
      <w:r w:rsidRPr="008B7EAA">
        <w:rPr>
          <w:b/>
          <w:bCs/>
          <w:color w:val="auto"/>
          <w:lang w:val="es-ES"/>
        </w:rPr>
        <w:t>Memoria RAM:</w:t>
      </w:r>
      <w:r w:rsidRPr="008B7EAA">
        <w:rPr>
          <w:color w:val="auto"/>
          <w:lang w:val="es-ES"/>
        </w:rPr>
        <w:t> Mínimo 3 GB de RAM (recomendado 4 GB a 8 GB para fluidez en la inicialización de motores de visión artificial y renderizado tridimensional).</w:t>
      </w:r>
    </w:p>
    <w:p w14:paraId="3AD5AF27" w14:textId="77777777" w:rsidR="0070121B" w:rsidRPr="008B7EAA" w:rsidRDefault="0070121B" w:rsidP="0070121B">
      <w:pPr>
        <w:numPr>
          <w:ilvl w:val="1"/>
          <w:numId w:val="15"/>
        </w:numPr>
        <w:rPr>
          <w:color w:val="auto"/>
          <w:lang w:val="es-ES"/>
        </w:rPr>
      </w:pPr>
      <w:r w:rsidRPr="008B7EAA">
        <w:rPr>
          <w:b/>
          <w:bCs/>
          <w:color w:val="auto"/>
          <w:lang w:val="es-ES"/>
        </w:rPr>
        <w:t>Sensores Críticos:</w:t>
      </w:r>
      <w:r w:rsidRPr="008B7EAA">
        <w:rPr>
          <w:color w:val="auto"/>
          <w:lang w:val="es-ES"/>
        </w:rPr>
        <w:t xml:space="preserve"> Cámara trasera y frontal de alta resolución (mínimo 12 MP), sensor de profundidad o acelerómetro y giroscopio calibrados, indispensables para el anclaje de planos y detección anatómica requerida por Google </w:t>
      </w:r>
      <w:proofErr w:type="spellStart"/>
      <w:r w:rsidRPr="008B7EAA">
        <w:rPr>
          <w:color w:val="auto"/>
          <w:lang w:val="es-ES"/>
        </w:rPr>
        <w:t>ARCore</w:t>
      </w:r>
      <w:proofErr w:type="spellEnd"/>
      <w:r w:rsidRPr="008B7EAA">
        <w:rPr>
          <w:color w:val="auto"/>
          <w:lang w:val="es-ES"/>
        </w:rPr>
        <w:t xml:space="preserve"> y Apple </w:t>
      </w:r>
      <w:proofErr w:type="spellStart"/>
      <w:r w:rsidRPr="008B7EAA">
        <w:rPr>
          <w:color w:val="auto"/>
          <w:lang w:val="es-ES"/>
        </w:rPr>
        <w:t>ARKit</w:t>
      </w:r>
      <w:proofErr w:type="spellEnd"/>
      <w:r w:rsidRPr="008B7EAA">
        <w:rPr>
          <w:color w:val="auto"/>
          <w:lang w:val="es-ES"/>
        </w:rPr>
        <w:t xml:space="preserve"> en el Vestidor Virtual de Realidad Aumentada.</w:t>
      </w:r>
    </w:p>
    <w:p w14:paraId="32AD3D84" w14:textId="77777777" w:rsidR="0070121B" w:rsidRPr="008B7EAA" w:rsidRDefault="0070121B" w:rsidP="0070121B">
      <w:pPr>
        <w:numPr>
          <w:ilvl w:val="1"/>
          <w:numId w:val="15"/>
        </w:numPr>
        <w:rPr>
          <w:color w:val="auto"/>
          <w:lang w:val="es-ES"/>
        </w:rPr>
      </w:pPr>
      <w:r w:rsidRPr="008B7EAA">
        <w:rPr>
          <w:b/>
          <w:bCs/>
          <w:color w:val="auto"/>
          <w:lang w:val="es-ES"/>
        </w:rPr>
        <w:t>Conectividad:</w:t>
      </w:r>
      <w:r w:rsidRPr="008B7EAA">
        <w:rPr>
          <w:color w:val="auto"/>
          <w:lang w:val="es-ES"/>
        </w:rPr>
        <w:t xml:space="preserve"> Conexión a redes móviles 4G LTE / 5G o redes inalámbricas </w:t>
      </w:r>
      <w:proofErr w:type="spellStart"/>
      <w:r w:rsidRPr="008B7EAA">
        <w:rPr>
          <w:color w:val="auto"/>
          <w:lang w:val="es-ES"/>
        </w:rPr>
        <w:t>Wi</w:t>
      </w:r>
      <w:proofErr w:type="spellEnd"/>
      <w:r w:rsidRPr="008B7EAA">
        <w:rPr>
          <w:color w:val="auto"/>
          <w:lang w:val="es-ES"/>
        </w:rPr>
        <w:t>-Fi 5/6 con acceso continuo a internet.</w:t>
      </w:r>
    </w:p>
    <w:p w14:paraId="3B1DBC55" w14:textId="77777777" w:rsidR="0070121B" w:rsidRPr="008B7EAA" w:rsidRDefault="0070121B" w:rsidP="0070121B">
      <w:pPr>
        <w:numPr>
          <w:ilvl w:val="0"/>
          <w:numId w:val="15"/>
        </w:numPr>
        <w:rPr>
          <w:color w:val="auto"/>
          <w:lang w:val="es-ES"/>
        </w:rPr>
      </w:pPr>
      <w:r w:rsidRPr="008B7EAA">
        <w:rPr>
          <w:b/>
          <w:bCs/>
          <w:color w:val="auto"/>
          <w:lang w:val="es-ES"/>
        </w:rPr>
        <w:t>Estaciones de Trabajo y Computadoras Personales (Navegadores Web):</w:t>
      </w:r>
    </w:p>
    <w:p w14:paraId="7ECED860" w14:textId="77777777" w:rsidR="0070121B" w:rsidRPr="008B7EAA" w:rsidRDefault="0070121B" w:rsidP="0070121B">
      <w:pPr>
        <w:numPr>
          <w:ilvl w:val="1"/>
          <w:numId w:val="15"/>
        </w:numPr>
        <w:rPr>
          <w:color w:val="auto"/>
          <w:lang w:val="es-ES"/>
        </w:rPr>
      </w:pPr>
      <w:r w:rsidRPr="008B7EAA">
        <w:rPr>
          <w:b/>
          <w:bCs/>
          <w:color w:val="auto"/>
          <w:lang w:val="es-ES"/>
        </w:rPr>
        <w:t>Equipos de Clientes y Personal Administrativo:</w:t>
      </w:r>
      <w:r w:rsidRPr="008B7EAA">
        <w:rPr>
          <w:color w:val="auto"/>
          <w:lang w:val="es-ES"/>
        </w:rPr>
        <w:t xml:space="preserve"> Computadoras de escritorio o portátiles con procesadores Intel Core i3 / AMD Ryzen 3 o superiores, mínimo 4 GB de memoria RAM, y tarjetas gráficas integradas con soporte para aceleración por hardware </w:t>
      </w:r>
      <w:proofErr w:type="spellStart"/>
      <w:r w:rsidRPr="008B7EAA">
        <w:rPr>
          <w:color w:val="auto"/>
          <w:lang w:val="es-ES"/>
        </w:rPr>
        <w:t>WebGL</w:t>
      </w:r>
      <w:proofErr w:type="spellEnd"/>
      <w:r w:rsidRPr="008B7EAA">
        <w:rPr>
          <w:color w:val="auto"/>
          <w:lang w:val="es-ES"/>
        </w:rPr>
        <w:t>.</w:t>
      </w:r>
    </w:p>
    <w:p w14:paraId="604FD05C" w14:textId="77777777" w:rsidR="0070121B" w:rsidRPr="008B7EAA" w:rsidRDefault="0070121B" w:rsidP="0070121B">
      <w:pPr>
        <w:numPr>
          <w:ilvl w:val="1"/>
          <w:numId w:val="15"/>
        </w:numPr>
        <w:rPr>
          <w:color w:val="auto"/>
          <w:lang w:val="es-ES"/>
        </w:rPr>
      </w:pPr>
      <w:r w:rsidRPr="008B7EAA">
        <w:rPr>
          <w:b/>
          <w:bCs/>
          <w:color w:val="auto"/>
          <w:lang w:val="es-ES"/>
        </w:rPr>
        <w:t>Pantallas:</w:t>
      </w:r>
      <w:r w:rsidRPr="008B7EAA">
        <w:rPr>
          <w:color w:val="auto"/>
          <w:lang w:val="es-ES"/>
        </w:rPr>
        <w:t> Monitores con resolución mínima de 1366 × 768 píxeles (recomendado Full HD 1920 × 1080) con diseño completamente adaptativo (</w:t>
      </w:r>
      <w:r w:rsidRPr="008B7EAA">
        <w:rPr>
          <w:i/>
          <w:iCs/>
          <w:color w:val="auto"/>
          <w:lang w:val="es-ES"/>
        </w:rPr>
        <w:t xml:space="preserve">responsive </w:t>
      </w:r>
      <w:proofErr w:type="spellStart"/>
      <w:r w:rsidRPr="008B7EAA">
        <w:rPr>
          <w:i/>
          <w:iCs/>
          <w:color w:val="auto"/>
          <w:lang w:val="es-ES"/>
        </w:rPr>
        <w:t>layout</w:t>
      </w:r>
      <w:proofErr w:type="spellEnd"/>
      <w:r w:rsidRPr="008B7EAA">
        <w:rPr>
          <w:color w:val="auto"/>
          <w:lang w:val="es-ES"/>
        </w:rPr>
        <w:t>).</w:t>
      </w:r>
    </w:p>
    <w:p w14:paraId="70F9526E" w14:textId="77777777" w:rsidR="0070121B" w:rsidRPr="008B7EAA" w:rsidRDefault="0070121B" w:rsidP="0070121B">
      <w:pPr>
        <w:numPr>
          <w:ilvl w:val="0"/>
          <w:numId w:val="15"/>
        </w:numPr>
        <w:rPr>
          <w:color w:val="auto"/>
          <w:lang w:val="es-ES"/>
        </w:rPr>
      </w:pPr>
      <w:r w:rsidRPr="008B7EAA">
        <w:rPr>
          <w:b/>
          <w:bCs/>
          <w:color w:val="auto"/>
          <w:lang w:val="es-ES"/>
        </w:rPr>
        <w:t>Terminales de Punto de Venta (POS) en Sucursales Físicas:</w:t>
      </w:r>
    </w:p>
    <w:p w14:paraId="27DC2D37" w14:textId="77777777" w:rsidR="0070121B" w:rsidRPr="008B7EAA" w:rsidRDefault="0070121B" w:rsidP="0070121B">
      <w:pPr>
        <w:numPr>
          <w:ilvl w:val="1"/>
          <w:numId w:val="15"/>
        </w:numPr>
        <w:rPr>
          <w:color w:val="auto"/>
          <w:lang w:val="es-ES"/>
        </w:rPr>
      </w:pPr>
      <w:r w:rsidRPr="008B7EAA">
        <w:rPr>
          <w:b/>
          <w:bCs/>
          <w:color w:val="auto"/>
          <w:lang w:val="es-ES"/>
        </w:rPr>
        <w:t>Computadoras de Caja:</w:t>
      </w:r>
      <w:r w:rsidRPr="008B7EAA">
        <w:rPr>
          <w:color w:val="auto"/>
          <w:lang w:val="es-ES"/>
        </w:rPr>
        <w:t xml:space="preserve"> Terminales </w:t>
      </w:r>
      <w:proofErr w:type="spellStart"/>
      <w:r w:rsidRPr="008B7EAA">
        <w:rPr>
          <w:color w:val="auto"/>
          <w:lang w:val="es-ES"/>
        </w:rPr>
        <w:t>All</w:t>
      </w:r>
      <w:proofErr w:type="spellEnd"/>
      <w:r w:rsidRPr="008B7EAA">
        <w:rPr>
          <w:color w:val="auto"/>
          <w:lang w:val="es-ES"/>
        </w:rPr>
        <w:t>-in-</w:t>
      </w:r>
      <w:proofErr w:type="spellStart"/>
      <w:r w:rsidRPr="008B7EAA">
        <w:rPr>
          <w:color w:val="auto"/>
          <w:lang w:val="es-ES"/>
        </w:rPr>
        <w:t>One</w:t>
      </w:r>
      <w:proofErr w:type="spellEnd"/>
      <w:r w:rsidRPr="008B7EAA">
        <w:rPr>
          <w:color w:val="auto"/>
          <w:lang w:val="es-ES"/>
        </w:rPr>
        <w:t xml:space="preserve"> (</w:t>
      </w:r>
      <w:r w:rsidRPr="008B7EAA">
        <w:rPr>
          <w:i/>
          <w:iCs/>
          <w:color w:val="auto"/>
          <w:lang w:val="es-ES"/>
        </w:rPr>
        <w:t>Todo en Uno</w:t>
      </w:r>
      <w:r w:rsidRPr="008B7EAA">
        <w:rPr>
          <w:color w:val="auto"/>
          <w:lang w:val="es-ES"/>
        </w:rPr>
        <w:t>) o computadoras de escritorio compactas ubicadas en los mostradores de cobro de cada tienda física (Equipetrol, Calacoto, El Prado).</w:t>
      </w:r>
    </w:p>
    <w:p w14:paraId="44BF5625" w14:textId="77777777" w:rsidR="0070121B" w:rsidRPr="008B7EAA" w:rsidRDefault="0070121B" w:rsidP="0070121B">
      <w:pPr>
        <w:numPr>
          <w:ilvl w:val="1"/>
          <w:numId w:val="15"/>
        </w:numPr>
        <w:rPr>
          <w:color w:val="auto"/>
          <w:lang w:val="es-ES"/>
        </w:rPr>
      </w:pPr>
      <w:r w:rsidRPr="008B7EAA">
        <w:rPr>
          <w:b/>
          <w:bCs/>
          <w:color w:val="auto"/>
          <w:lang w:val="es-ES"/>
        </w:rPr>
        <w:t>Especificaciones:</w:t>
      </w:r>
      <w:r w:rsidRPr="008B7EAA">
        <w:rPr>
          <w:color w:val="auto"/>
          <w:lang w:val="es-ES"/>
        </w:rPr>
        <w:t xml:space="preserve"> Procesador Intel Core i5 de 10ª generación o superior, 8 GB de RAM, unidad SSD de 256 GB para arranque </w:t>
      </w:r>
      <w:proofErr w:type="spellStart"/>
      <w:r w:rsidRPr="008B7EAA">
        <w:rPr>
          <w:color w:val="auto"/>
          <w:lang w:val="es-ES"/>
        </w:rPr>
        <w:t>ultra-rápido</w:t>
      </w:r>
      <w:proofErr w:type="spellEnd"/>
      <w:r w:rsidRPr="008B7EAA">
        <w:rPr>
          <w:color w:val="auto"/>
          <w:lang w:val="es-ES"/>
        </w:rPr>
        <w:t>, y puertos USB múltiples para periféricos especializados.</w:t>
      </w:r>
    </w:p>
    <w:p w14:paraId="7B58A7FF" w14:textId="7F8CFBE3" w:rsidR="0070121B" w:rsidRPr="008B7EAA" w:rsidRDefault="0070121B" w:rsidP="0070121B">
      <w:pPr>
        <w:rPr>
          <w:color w:val="auto"/>
          <w:lang w:val="es-ES"/>
        </w:rPr>
      </w:pPr>
    </w:p>
    <w:p w14:paraId="1331EAAF" w14:textId="77777777" w:rsidR="0070121B" w:rsidRPr="008B7EAA" w:rsidRDefault="0070121B" w:rsidP="0070121B">
      <w:pPr>
        <w:pStyle w:val="Ttulo3"/>
        <w:rPr>
          <w:color w:val="auto"/>
          <w:lang w:val="es-ES"/>
        </w:rPr>
      </w:pPr>
      <w:r w:rsidRPr="008B7EAA">
        <w:rPr>
          <w:color w:val="auto"/>
          <w:lang w:val="es-ES"/>
        </w:rPr>
        <w:t>2.1.3 Otros Dispositivos</w:t>
      </w:r>
    </w:p>
    <w:p w14:paraId="7D04F797" w14:textId="77777777" w:rsidR="0070121B" w:rsidRPr="008B7EAA" w:rsidRDefault="0070121B" w:rsidP="0070121B">
      <w:pPr>
        <w:rPr>
          <w:color w:val="auto"/>
          <w:lang w:val="es-ES"/>
        </w:rPr>
      </w:pPr>
      <w:r w:rsidRPr="008B7EAA">
        <w:rPr>
          <w:color w:val="auto"/>
          <w:lang w:val="es-ES"/>
        </w:rPr>
        <w:t>Para asegurar la sincronización en tiempo real de los procesos físicos en tienda con la plataforma digital, se integran los siguientes periféricos y equipos de red:</w:t>
      </w:r>
    </w:p>
    <w:tbl>
      <w:tblPr>
        <w:tblStyle w:val="Tablanormal1"/>
        <w:tblW w:w="0" w:type="auto"/>
        <w:tblLook w:val="04A0" w:firstRow="1" w:lastRow="0" w:firstColumn="1" w:lastColumn="0" w:noHBand="0" w:noVBand="1"/>
      </w:tblPr>
      <w:tblGrid>
        <w:gridCol w:w="1892"/>
        <w:gridCol w:w="1455"/>
        <w:gridCol w:w="1526"/>
        <w:gridCol w:w="4477"/>
      </w:tblGrid>
      <w:tr w:rsidR="008B7EAA" w:rsidRPr="008B7EAA" w14:paraId="3FDA9B60"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B48A7" w14:textId="77777777" w:rsidR="0070121B" w:rsidRPr="008B7EAA" w:rsidRDefault="0070121B" w:rsidP="0070121B">
            <w:pPr>
              <w:rPr>
                <w:color w:val="auto"/>
                <w:lang w:val="es-ES"/>
              </w:rPr>
            </w:pPr>
            <w:r w:rsidRPr="008B7EAA">
              <w:rPr>
                <w:color w:val="auto"/>
                <w:lang w:val="es-ES"/>
              </w:rPr>
              <w:t>Dispositivo</w:t>
            </w:r>
          </w:p>
        </w:tc>
        <w:tc>
          <w:tcPr>
            <w:tcW w:w="0" w:type="auto"/>
            <w:hideMark/>
          </w:tcPr>
          <w:p w14:paraId="5A3EFE9D" w14:textId="77777777" w:rsidR="0070121B" w:rsidRPr="008B7EAA"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Tipo / Interfaz</w:t>
            </w:r>
          </w:p>
        </w:tc>
        <w:tc>
          <w:tcPr>
            <w:tcW w:w="0" w:type="auto"/>
            <w:hideMark/>
          </w:tcPr>
          <w:p w14:paraId="3DBAC5F8" w14:textId="77777777" w:rsidR="0070121B" w:rsidRPr="008B7EAA"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Ubicación / Área</w:t>
            </w:r>
          </w:p>
        </w:tc>
        <w:tc>
          <w:tcPr>
            <w:tcW w:w="0" w:type="auto"/>
            <w:hideMark/>
          </w:tcPr>
          <w:p w14:paraId="41499B60" w14:textId="77777777" w:rsidR="0070121B" w:rsidRPr="008B7EAA"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Función Operativa Principal</w:t>
            </w:r>
          </w:p>
        </w:tc>
      </w:tr>
      <w:tr w:rsidR="008B7EAA" w:rsidRPr="008B7EAA" w14:paraId="022850DF"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78220" w14:textId="77777777" w:rsidR="0070121B" w:rsidRPr="008B7EAA" w:rsidRDefault="0070121B" w:rsidP="0070121B">
            <w:pPr>
              <w:rPr>
                <w:color w:val="auto"/>
                <w:lang w:val="es-ES"/>
              </w:rPr>
            </w:pPr>
            <w:r w:rsidRPr="008B7EAA">
              <w:rPr>
                <w:color w:val="auto"/>
                <w:lang w:val="es-ES"/>
              </w:rPr>
              <w:lastRenderedPageBreak/>
              <w:t>Lectores de Códigos de Barras y Códigos QR</w:t>
            </w:r>
          </w:p>
        </w:tc>
        <w:tc>
          <w:tcPr>
            <w:tcW w:w="0" w:type="auto"/>
            <w:hideMark/>
          </w:tcPr>
          <w:p w14:paraId="2997CDB5"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Óptico 2D Láser / USB y Bluetooth</w:t>
            </w:r>
          </w:p>
        </w:tc>
        <w:tc>
          <w:tcPr>
            <w:tcW w:w="0" w:type="auto"/>
            <w:hideMark/>
          </w:tcPr>
          <w:p w14:paraId="3FBB688E"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Puntos de Caja POS y Área de Probadores</w:t>
            </w:r>
          </w:p>
        </w:tc>
        <w:tc>
          <w:tcPr>
            <w:tcW w:w="0" w:type="auto"/>
            <w:hideMark/>
          </w:tcPr>
          <w:p w14:paraId="13A6D439"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Lectura instantánea de etiquetas SKU en prendas de vestir y escaneo de códigos QR de reservas presenciales presentados por el cliente desde su smartphone.</w:t>
            </w:r>
          </w:p>
        </w:tc>
      </w:tr>
      <w:tr w:rsidR="008B7EAA" w:rsidRPr="008B7EAA" w14:paraId="04ECD47D"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5FB33D66" w14:textId="77777777" w:rsidR="0070121B" w:rsidRPr="008B7EAA" w:rsidRDefault="0070121B" w:rsidP="0070121B">
            <w:pPr>
              <w:rPr>
                <w:color w:val="auto"/>
                <w:lang w:val="es-ES"/>
              </w:rPr>
            </w:pPr>
            <w:r w:rsidRPr="008B7EAA">
              <w:rPr>
                <w:color w:val="auto"/>
                <w:lang w:val="es-ES"/>
              </w:rPr>
              <w:t>Impresoras Térmicas de Tickets / Recibos</w:t>
            </w:r>
          </w:p>
        </w:tc>
        <w:tc>
          <w:tcPr>
            <w:tcW w:w="0" w:type="auto"/>
            <w:hideMark/>
          </w:tcPr>
          <w:p w14:paraId="7A474958"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Térmica Directa 80 mm / USB - Ethernet</w:t>
            </w:r>
          </w:p>
        </w:tc>
        <w:tc>
          <w:tcPr>
            <w:tcW w:w="0" w:type="auto"/>
            <w:hideMark/>
          </w:tcPr>
          <w:p w14:paraId="1BD5BD44"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Mostradores de Cobro POS</w:t>
            </w:r>
          </w:p>
        </w:tc>
        <w:tc>
          <w:tcPr>
            <w:tcW w:w="0" w:type="auto"/>
            <w:hideMark/>
          </w:tcPr>
          <w:p w14:paraId="71CA9CC3"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Emisión inmediata de comprobantes de venta física, facturas de caja y talones de reserva presencial con corte automático de papel (velocidad ≥200extmm/s≥200</w:t>
            </w:r>
            <w:r w:rsidRPr="008B7EAA">
              <w:rPr>
                <w:i/>
                <w:iCs/>
                <w:color w:val="auto"/>
                <w:lang w:val="es-ES"/>
              </w:rPr>
              <w:t>extmm</w:t>
            </w:r>
            <w:r w:rsidRPr="008B7EAA">
              <w:rPr>
                <w:color w:val="auto"/>
                <w:lang w:val="es-ES"/>
              </w:rPr>
              <w:t>/</w:t>
            </w:r>
            <w:r w:rsidRPr="008B7EAA">
              <w:rPr>
                <w:i/>
                <w:iCs/>
                <w:color w:val="auto"/>
                <w:lang w:val="es-ES"/>
              </w:rPr>
              <w:t>s</w:t>
            </w:r>
            <w:r w:rsidRPr="008B7EAA">
              <w:rPr>
                <w:color w:val="auto"/>
                <w:lang w:val="es-ES"/>
              </w:rPr>
              <w:t>).</w:t>
            </w:r>
          </w:p>
        </w:tc>
      </w:tr>
      <w:tr w:rsidR="008B7EAA" w:rsidRPr="008B7EAA" w14:paraId="6A540EFD"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06567" w14:textId="77777777" w:rsidR="0070121B" w:rsidRPr="008B7EAA" w:rsidRDefault="0070121B" w:rsidP="0070121B">
            <w:pPr>
              <w:rPr>
                <w:color w:val="auto"/>
                <w:lang w:val="es-ES"/>
              </w:rPr>
            </w:pPr>
            <w:r w:rsidRPr="008B7EAA">
              <w:rPr>
                <w:color w:val="auto"/>
                <w:lang w:val="es-ES"/>
              </w:rPr>
              <w:t>Terminales de Pago Electrónico (POS Bancario Físico)</w:t>
            </w:r>
          </w:p>
        </w:tc>
        <w:tc>
          <w:tcPr>
            <w:tcW w:w="0" w:type="auto"/>
            <w:hideMark/>
          </w:tcPr>
          <w:p w14:paraId="005ED76B"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POS Físico EMV / </w:t>
            </w:r>
            <w:proofErr w:type="spellStart"/>
            <w:r w:rsidRPr="008B7EAA">
              <w:rPr>
                <w:color w:val="auto"/>
                <w:lang w:val="es-ES"/>
              </w:rPr>
              <w:t>Contactless</w:t>
            </w:r>
            <w:proofErr w:type="spellEnd"/>
            <w:r w:rsidRPr="008B7EAA">
              <w:rPr>
                <w:color w:val="auto"/>
                <w:lang w:val="es-ES"/>
              </w:rPr>
              <w:t xml:space="preserve"> NFC / </w:t>
            </w:r>
            <w:proofErr w:type="spellStart"/>
            <w:r w:rsidRPr="008B7EAA">
              <w:rPr>
                <w:color w:val="auto"/>
                <w:lang w:val="es-ES"/>
              </w:rPr>
              <w:t>Wi</w:t>
            </w:r>
            <w:proofErr w:type="spellEnd"/>
            <w:r w:rsidRPr="008B7EAA">
              <w:rPr>
                <w:color w:val="auto"/>
                <w:lang w:val="es-ES"/>
              </w:rPr>
              <w:t>-Fi</w:t>
            </w:r>
          </w:p>
        </w:tc>
        <w:tc>
          <w:tcPr>
            <w:tcW w:w="0" w:type="auto"/>
            <w:hideMark/>
          </w:tcPr>
          <w:p w14:paraId="517AE3C9"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Mostradores de Caja</w:t>
            </w:r>
          </w:p>
        </w:tc>
        <w:tc>
          <w:tcPr>
            <w:tcW w:w="0" w:type="auto"/>
            <w:hideMark/>
          </w:tcPr>
          <w:p w14:paraId="72816D89"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Procesamiento presencial de cobros mediante tarjetas de débito y crédito con verificación de PIN y soporte para pagos móviles por proximidad.</w:t>
            </w:r>
          </w:p>
        </w:tc>
      </w:tr>
      <w:tr w:rsidR="008B7EAA" w:rsidRPr="008B7EAA" w14:paraId="5E758C59"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35CFE13E" w14:textId="77777777" w:rsidR="0070121B" w:rsidRPr="008B7EAA" w:rsidRDefault="0070121B" w:rsidP="0070121B">
            <w:pPr>
              <w:rPr>
                <w:color w:val="auto"/>
                <w:lang w:val="es-ES"/>
              </w:rPr>
            </w:pPr>
            <w:proofErr w:type="spellStart"/>
            <w:r w:rsidRPr="008B7EAA">
              <w:rPr>
                <w:color w:val="auto"/>
                <w:lang w:val="es-ES"/>
              </w:rPr>
              <w:t>Tablets</w:t>
            </w:r>
            <w:proofErr w:type="spellEnd"/>
            <w:r w:rsidRPr="008B7EAA">
              <w:rPr>
                <w:color w:val="auto"/>
                <w:lang w:val="es-ES"/>
              </w:rPr>
              <w:t xml:space="preserve"> de Asistencia en Probadores</w:t>
            </w:r>
          </w:p>
        </w:tc>
        <w:tc>
          <w:tcPr>
            <w:tcW w:w="0" w:type="auto"/>
            <w:hideMark/>
          </w:tcPr>
          <w:p w14:paraId="0300DF7E"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rPr>
              <w:t xml:space="preserve">Tablet Android 10.5" / Wi-Fi </w:t>
            </w:r>
            <w:proofErr w:type="spellStart"/>
            <w:r w:rsidRPr="008B7EAA">
              <w:rPr>
                <w:color w:val="auto"/>
              </w:rPr>
              <w:t>Corporativo</w:t>
            </w:r>
            <w:proofErr w:type="spellEnd"/>
          </w:p>
        </w:tc>
        <w:tc>
          <w:tcPr>
            <w:tcW w:w="0" w:type="auto"/>
            <w:hideMark/>
          </w:tcPr>
          <w:p w14:paraId="538AA1B0"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Área de Probadores y Atención de Sucursal</w:t>
            </w:r>
          </w:p>
        </w:tc>
        <w:tc>
          <w:tcPr>
            <w:tcW w:w="0" w:type="auto"/>
            <w:hideMark/>
          </w:tcPr>
          <w:p w14:paraId="0869D0A2"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Utilizadas por el Encargado de Sucursal para verificar la llegada de clientes con reserva, confirmar la preparación de prendas y reportar el estado de probadores.</w:t>
            </w:r>
          </w:p>
        </w:tc>
      </w:tr>
      <w:tr w:rsidR="008B7EAA" w:rsidRPr="008B7EAA" w14:paraId="1DA3C33F"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626B2" w14:textId="77777777" w:rsidR="0070121B" w:rsidRPr="008B7EAA" w:rsidRDefault="0070121B" w:rsidP="0070121B">
            <w:pPr>
              <w:rPr>
                <w:color w:val="auto"/>
                <w:lang w:val="es-ES"/>
              </w:rPr>
            </w:pPr>
            <w:proofErr w:type="spellStart"/>
            <w:r w:rsidRPr="008B7EAA">
              <w:rPr>
                <w:color w:val="auto"/>
                <w:lang w:val="es-ES"/>
              </w:rPr>
              <w:t>Rúteres</w:t>
            </w:r>
            <w:proofErr w:type="spellEnd"/>
            <w:r w:rsidRPr="008B7EAA">
              <w:rPr>
                <w:color w:val="auto"/>
                <w:lang w:val="es-ES"/>
              </w:rPr>
              <w:t xml:space="preserve"> y Conmutadores de Red Empresarial</w:t>
            </w:r>
          </w:p>
        </w:tc>
        <w:tc>
          <w:tcPr>
            <w:tcW w:w="0" w:type="auto"/>
            <w:hideMark/>
          </w:tcPr>
          <w:p w14:paraId="415757E0"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rPr>
              <w:t>Wi-Fi 6 Gigabit / Dual Band (2.4 / 5 GHz)</w:t>
            </w:r>
          </w:p>
        </w:tc>
        <w:tc>
          <w:tcPr>
            <w:tcW w:w="0" w:type="auto"/>
            <w:hideMark/>
          </w:tcPr>
          <w:p w14:paraId="4ED304B7"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Cada Sucursal Física</w:t>
            </w:r>
          </w:p>
        </w:tc>
        <w:tc>
          <w:tcPr>
            <w:tcW w:w="0" w:type="auto"/>
            <w:hideMark/>
          </w:tcPr>
          <w:p w14:paraId="1068C03E"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Enlace de datos seguro con segmentación de </w:t>
            </w:r>
            <w:proofErr w:type="spellStart"/>
            <w:r w:rsidRPr="008B7EAA">
              <w:rPr>
                <w:color w:val="auto"/>
                <w:lang w:val="es-ES"/>
              </w:rPr>
              <w:t>VLANs</w:t>
            </w:r>
            <w:proofErr w:type="spellEnd"/>
            <w:r w:rsidRPr="008B7EAA">
              <w:rPr>
                <w:color w:val="auto"/>
                <w:lang w:val="es-ES"/>
              </w:rPr>
              <w:t xml:space="preserve">: una red aislada y cifrada para terminales POS e inventario, y una red </w:t>
            </w:r>
            <w:proofErr w:type="spellStart"/>
            <w:r w:rsidRPr="008B7EAA">
              <w:rPr>
                <w:color w:val="auto"/>
                <w:lang w:val="es-ES"/>
              </w:rPr>
              <w:t>Wi</w:t>
            </w:r>
            <w:proofErr w:type="spellEnd"/>
            <w:r w:rsidRPr="008B7EAA">
              <w:rPr>
                <w:color w:val="auto"/>
                <w:lang w:val="es-ES"/>
              </w:rPr>
              <w:t>-Fi de cortesía para clientes en tienda.</w:t>
            </w:r>
          </w:p>
        </w:tc>
      </w:tr>
      <w:tr w:rsidR="008B7EAA" w:rsidRPr="008B7EAA" w14:paraId="7D712674"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2E860E9F" w14:textId="77777777" w:rsidR="0070121B" w:rsidRPr="008B7EAA" w:rsidRDefault="0070121B" w:rsidP="0070121B">
            <w:pPr>
              <w:rPr>
                <w:color w:val="auto"/>
                <w:lang w:val="es-ES"/>
              </w:rPr>
            </w:pPr>
            <w:r w:rsidRPr="008B7EAA">
              <w:rPr>
                <w:color w:val="auto"/>
                <w:lang w:val="es-ES"/>
              </w:rPr>
              <w:t>Cámaras de Seguridad IP y Control Perimétrico</w:t>
            </w:r>
          </w:p>
        </w:tc>
        <w:tc>
          <w:tcPr>
            <w:tcW w:w="0" w:type="auto"/>
            <w:hideMark/>
          </w:tcPr>
          <w:p w14:paraId="67EBAF38"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Cámaras Full HD </w:t>
            </w:r>
            <w:proofErr w:type="spellStart"/>
            <w:r w:rsidRPr="008B7EAA">
              <w:rPr>
                <w:color w:val="auto"/>
                <w:lang w:val="es-ES"/>
              </w:rPr>
              <w:t>PoE</w:t>
            </w:r>
            <w:proofErr w:type="spellEnd"/>
            <w:r w:rsidRPr="008B7EAA">
              <w:rPr>
                <w:color w:val="auto"/>
                <w:lang w:val="es-ES"/>
              </w:rPr>
              <w:t xml:space="preserve"> / Circuito Cerrado</w:t>
            </w:r>
          </w:p>
        </w:tc>
        <w:tc>
          <w:tcPr>
            <w:tcW w:w="0" w:type="auto"/>
            <w:hideMark/>
          </w:tcPr>
          <w:p w14:paraId="57ADDFCB"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Salas de Venta y Almacenes de Sucursal</w:t>
            </w:r>
          </w:p>
        </w:tc>
        <w:tc>
          <w:tcPr>
            <w:tcW w:w="0" w:type="auto"/>
            <w:hideMark/>
          </w:tcPr>
          <w:p w14:paraId="446F5087"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Monitoreo visual de la mercadería, disuasión de pérdidas y supervisión de los flujos de clientes en probadores y cajas.</w:t>
            </w:r>
          </w:p>
        </w:tc>
      </w:tr>
    </w:tbl>
    <w:p w14:paraId="78DD210E" w14:textId="38684655" w:rsidR="0070121B" w:rsidRPr="008B7EAA" w:rsidRDefault="0070121B" w:rsidP="0070121B">
      <w:pPr>
        <w:rPr>
          <w:color w:val="auto"/>
          <w:lang w:val="es-ES"/>
        </w:rPr>
      </w:pPr>
    </w:p>
    <w:p w14:paraId="564A0C19" w14:textId="77777777" w:rsidR="0070121B" w:rsidRPr="008B7EAA" w:rsidRDefault="0070121B" w:rsidP="0070121B">
      <w:pPr>
        <w:pStyle w:val="Ttulo2"/>
        <w:rPr>
          <w:color w:val="auto"/>
          <w:lang w:val="es-ES"/>
        </w:rPr>
      </w:pPr>
      <w:r w:rsidRPr="008B7EAA">
        <w:rPr>
          <w:color w:val="auto"/>
          <w:lang w:val="es-ES"/>
        </w:rPr>
        <w:t>2.2 Software</w:t>
      </w:r>
    </w:p>
    <w:p w14:paraId="71BEF837" w14:textId="77777777" w:rsidR="0070121B" w:rsidRPr="008B7EAA" w:rsidRDefault="0070121B" w:rsidP="0070121B">
      <w:pPr>
        <w:rPr>
          <w:color w:val="auto"/>
          <w:lang w:val="es-ES"/>
        </w:rPr>
      </w:pPr>
      <w:r w:rsidRPr="008B7EAA">
        <w:rPr>
          <w:color w:val="auto"/>
          <w:lang w:val="es-ES"/>
        </w:rPr>
        <w:t xml:space="preserve">El ecosistema de software de </w:t>
      </w:r>
      <w:proofErr w:type="spellStart"/>
      <w:r w:rsidRPr="008B7EAA">
        <w:rPr>
          <w:color w:val="auto"/>
          <w:lang w:val="es-ES"/>
        </w:rPr>
        <w:t>FashionStore</w:t>
      </w:r>
      <w:proofErr w:type="spellEnd"/>
      <w:r w:rsidRPr="008B7EAA">
        <w:rPr>
          <w:color w:val="auto"/>
          <w:lang w:val="es-ES"/>
        </w:rPr>
        <w:t xml:space="preserve"> está concebido bajo principios de diseño moderno, desacoplamiento de capas, comunicación asíncrona no bloqueante y estándares abiertos.</w:t>
      </w:r>
    </w:p>
    <w:p w14:paraId="46454DB7" w14:textId="77777777" w:rsidR="0070121B" w:rsidRPr="008B7EAA" w:rsidRDefault="0070121B" w:rsidP="0070121B">
      <w:pPr>
        <w:pStyle w:val="Ttulo3"/>
        <w:rPr>
          <w:color w:val="auto"/>
          <w:lang w:val="es-ES"/>
        </w:rPr>
      </w:pPr>
      <w:r w:rsidRPr="008B7EAA">
        <w:rPr>
          <w:color w:val="auto"/>
          <w:lang w:val="es-ES"/>
        </w:rPr>
        <w:t>2.2.1 Servidor</w:t>
      </w:r>
    </w:p>
    <w:p w14:paraId="6BC34982" w14:textId="77777777" w:rsidR="0070121B" w:rsidRPr="008B7EAA" w:rsidRDefault="0070121B" w:rsidP="0070121B">
      <w:pPr>
        <w:numPr>
          <w:ilvl w:val="0"/>
          <w:numId w:val="16"/>
        </w:numPr>
        <w:rPr>
          <w:color w:val="auto"/>
          <w:lang w:val="es-ES"/>
        </w:rPr>
      </w:pPr>
      <w:r w:rsidRPr="008B7EAA">
        <w:rPr>
          <w:b/>
          <w:bCs/>
          <w:color w:val="auto"/>
          <w:lang w:val="es-ES"/>
        </w:rPr>
        <w:t>Sistema Operativo Base:</w:t>
      </w:r>
    </w:p>
    <w:p w14:paraId="3DE7ECE0" w14:textId="77777777" w:rsidR="0070121B" w:rsidRPr="008B7EAA" w:rsidRDefault="0070121B" w:rsidP="0070121B">
      <w:pPr>
        <w:numPr>
          <w:ilvl w:val="1"/>
          <w:numId w:val="16"/>
        </w:numPr>
        <w:rPr>
          <w:color w:val="auto"/>
          <w:lang w:val="es-ES"/>
        </w:rPr>
      </w:pPr>
      <w:r w:rsidRPr="008B7EAA">
        <w:rPr>
          <w:b/>
          <w:bCs/>
          <w:color w:val="auto"/>
          <w:lang w:val="es-ES"/>
        </w:rPr>
        <w:t>Linux Ubuntu Server 22.04 LTS (</w:t>
      </w:r>
      <w:proofErr w:type="spellStart"/>
      <w:r w:rsidRPr="008B7EAA">
        <w:rPr>
          <w:b/>
          <w:bCs/>
          <w:color w:val="auto"/>
          <w:lang w:val="es-ES"/>
        </w:rPr>
        <w:t>Jammy</w:t>
      </w:r>
      <w:proofErr w:type="spellEnd"/>
      <w:r w:rsidRPr="008B7EAA">
        <w:rPr>
          <w:b/>
          <w:bCs/>
          <w:color w:val="auto"/>
          <w:lang w:val="es-ES"/>
        </w:rPr>
        <w:t xml:space="preserve"> </w:t>
      </w:r>
      <w:proofErr w:type="spellStart"/>
      <w:r w:rsidRPr="008B7EAA">
        <w:rPr>
          <w:b/>
          <w:bCs/>
          <w:color w:val="auto"/>
          <w:lang w:val="es-ES"/>
        </w:rPr>
        <w:t>Jellyfish</w:t>
      </w:r>
      <w:proofErr w:type="spellEnd"/>
      <w:r w:rsidRPr="008B7EAA">
        <w:rPr>
          <w:b/>
          <w:bCs/>
          <w:color w:val="auto"/>
          <w:lang w:val="es-ES"/>
        </w:rPr>
        <w:t>):</w:t>
      </w:r>
      <w:r w:rsidRPr="008B7EAA">
        <w:rPr>
          <w:color w:val="auto"/>
          <w:lang w:val="es-ES"/>
        </w:rPr>
        <w:t xml:space="preserve"> Distribución de grado empresarial con </w:t>
      </w:r>
      <w:proofErr w:type="spellStart"/>
      <w:r w:rsidRPr="008B7EAA">
        <w:rPr>
          <w:color w:val="auto"/>
          <w:lang w:val="es-ES"/>
        </w:rPr>
        <w:t>kernel</w:t>
      </w:r>
      <w:proofErr w:type="spellEnd"/>
      <w:r w:rsidRPr="008B7EAA">
        <w:rPr>
          <w:color w:val="auto"/>
          <w:lang w:val="es-ES"/>
        </w:rPr>
        <w:t xml:space="preserve"> Linux 5.15/6.x de 64 bits, seleccionada por su extrema estabilidad, soporte de parches de seguridad a largo plazo y óptimo rendimiento en virtualización y contenedores.</w:t>
      </w:r>
    </w:p>
    <w:p w14:paraId="05770F8A" w14:textId="77777777" w:rsidR="0070121B" w:rsidRPr="008B7EAA" w:rsidRDefault="0070121B" w:rsidP="0070121B">
      <w:pPr>
        <w:numPr>
          <w:ilvl w:val="0"/>
          <w:numId w:val="16"/>
        </w:numPr>
        <w:rPr>
          <w:color w:val="auto"/>
          <w:lang w:val="es-ES"/>
        </w:rPr>
      </w:pPr>
      <w:r w:rsidRPr="008B7EAA">
        <w:rPr>
          <w:b/>
          <w:bCs/>
          <w:color w:val="auto"/>
          <w:lang w:val="es-ES"/>
        </w:rPr>
        <w:t>Servidor Web y Proxy Inverso:</w:t>
      </w:r>
    </w:p>
    <w:p w14:paraId="439BE385" w14:textId="77777777" w:rsidR="0070121B" w:rsidRPr="008B7EAA" w:rsidRDefault="0070121B" w:rsidP="0070121B">
      <w:pPr>
        <w:numPr>
          <w:ilvl w:val="1"/>
          <w:numId w:val="16"/>
        </w:numPr>
        <w:rPr>
          <w:color w:val="auto"/>
          <w:lang w:val="es-ES"/>
        </w:rPr>
      </w:pPr>
      <w:r w:rsidRPr="008B7EAA">
        <w:rPr>
          <w:b/>
          <w:bCs/>
          <w:color w:val="auto"/>
          <w:lang w:val="es-ES"/>
        </w:rPr>
        <w:t>NGINX versión 1.24+:</w:t>
      </w:r>
      <w:r w:rsidRPr="008B7EAA">
        <w:rPr>
          <w:color w:val="auto"/>
          <w:lang w:val="es-ES"/>
        </w:rPr>
        <w:t xml:space="preserve"> Encargado de la recepción de solicitudes HTTP/HTTPS, balanceo de carga, compresión en tránsito con algoritmos </w:t>
      </w:r>
      <w:proofErr w:type="spellStart"/>
      <w:r w:rsidRPr="008B7EAA">
        <w:rPr>
          <w:color w:val="auto"/>
          <w:lang w:val="es-ES"/>
        </w:rPr>
        <w:t>Gzip</w:t>
      </w:r>
      <w:proofErr w:type="spellEnd"/>
      <w:r w:rsidRPr="008B7EAA">
        <w:rPr>
          <w:color w:val="auto"/>
          <w:lang w:val="es-ES"/>
        </w:rPr>
        <w:t>/</w:t>
      </w:r>
      <w:proofErr w:type="spellStart"/>
      <w:r w:rsidRPr="008B7EAA">
        <w:rPr>
          <w:color w:val="auto"/>
          <w:lang w:val="es-ES"/>
        </w:rPr>
        <w:t>Brotli</w:t>
      </w:r>
      <w:proofErr w:type="spellEnd"/>
      <w:r w:rsidRPr="008B7EAA">
        <w:rPr>
          <w:color w:val="auto"/>
          <w:lang w:val="es-ES"/>
        </w:rPr>
        <w:t>, limitación de tasa (</w:t>
      </w:r>
      <w:proofErr w:type="spellStart"/>
      <w:r w:rsidRPr="008B7EAA">
        <w:rPr>
          <w:i/>
          <w:iCs/>
          <w:color w:val="auto"/>
          <w:lang w:val="es-ES"/>
        </w:rPr>
        <w:t>Rate</w:t>
      </w:r>
      <w:proofErr w:type="spellEnd"/>
      <w:r w:rsidRPr="008B7EAA">
        <w:rPr>
          <w:i/>
          <w:iCs/>
          <w:color w:val="auto"/>
          <w:lang w:val="es-ES"/>
        </w:rPr>
        <w:t xml:space="preserve"> </w:t>
      </w:r>
      <w:proofErr w:type="spellStart"/>
      <w:r w:rsidRPr="008B7EAA">
        <w:rPr>
          <w:i/>
          <w:iCs/>
          <w:color w:val="auto"/>
          <w:lang w:val="es-ES"/>
        </w:rPr>
        <w:t>Limiting</w:t>
      </w:r>
      <w:proofErr w:type="spellEnd"/>
      <w:r w:rsidRPr="008B7EAA">
        <w:rPr>
          <w:color w:val="auto"/>
          <w:lang w:val="es-ES"/>
        </w:rPr>
        <w:t xml:space="preserve">) para mitigar ataques de fuerza bruta en autenticación, y </w:t>
      </w:r>
      <w:proofErr w:type="spellStart"/>
      <w:r w:rsidRPr="008B7EAA">
        <w:rPr>
          <w:color w:val="auto"/>
          <w:lang w:val="es-ES"/>
        </w:rPr>
        <w:t>serving</w:t>
      </w:r>
      <w:proofErr w:type="spellEnd"/>
      <w:r w:rsidRPr="008B7EAA">
        <w:rPr>
          <w:color w:val="auto"/>
          <w:lang w:val="es-ES"/>
        </w:rPr>
        <w:t xml:space="preserve"> estático de la SPA Angular.</w:t>
      </w:r>
    </w:p>
    <w:p w14:paraId="4E743C9B" w14:textId="77777777" w:rsidR="0070121B" w:rsidRPr="008B7EAA" w:rsidRDefault="0070121B" w:rsidP="0070121B">
      <w:pPr>
        <w:numPr>
          <w:ilvl w:val="0"/>
          <w:numId w:val="16"/>
        </w:numPr>
        <w:rPr>
          <w:color w:val="auto"/>
          <w:lang w:val="es-ES"/>
        </w:rPr>
      </w:pPr>
      <w:r w:rsidRPr="008B7EAA">
        <w:rPr>
          <w:b/>
          <w:bCs/>
          <w:color w:val="auto"/>
          <w:lang w:val="es-ES"/>
        </w:rPr>
        <w:t xml:space="preserve">Servidor de Aplicaciones y Framework </w:t>
      </w:r>
      <w:proofErr w:type="spellStart"/>
      <w:r w:rsidRPr="008B7EAA">
        <w:rPr>
          <w:b/>
          <w:bCs/>
          <w:color w:val="auto"/>
          <w:lang w:val="es-ES"/>
        </w:rPr>
        <w:t>Backend</w:t>
      </w:r>
      <w:proofErr w:type="spellEnd"/>
      <w:r w:rsidRPr="008B7EAA">
        <w:rPr>
          <w:b/>
          <w:bCs/>
          <w:color w:val="auto"/>
          <w:lang w:val="es-ES"/>
        </w:rPr>
        <w:t>:</w:t>
      </w:r>
    </w:p>
    <w:p w14:paraId="5C45F799" w14:textId="77777777" w:rsidR="0070121B" w:rsidRPr="008B7EAA" w:rsidRDefault="0070121B" w:rsidP="0070121B">
      <w:pPr>
        <w:numPr>
          <w:ilvl w:val="1"/>
          <w:numId w:val="16"/>
        </w:numPr>
        <w:rPr>
          <w:color w:val="auto"/>
          <w:lang w:val="es-ES"/>
        </w:rPr>
      </w:pPr>
      <w:r w:rsidRPr="008B7EAA">
        <w:rPr>
          <w:b/>
          <w:bCs/>
          <w:color w:val="auto"/>
          <w:lang w:val="es-ES"/>
        </w:rPr>
        <w:t xml:space="preserve">Python 3.11+ / </w:t>
      </w:r>
      <w:proofErr w:type="spellStart"/>
      <w:r w:rsidRPr="008B7EAA">
        <w:rPr>
          <w:b/>
          <w:bCs/>
          <w:color w:val="auto"/>
          <w:lang w:val="es-ES"/>
        </w:rPr>
        <w:t>FastAPI</w:t>
      </w:r>
      <w:proofErr w:type="spellEnd"/>
      <w:r w:rsidRPr="008B7EAA">
        <w:rPr>
          <w:b/>
          <w:bCs/>
          <w:color w:val="auto"/>
          <w:lang w:val="es-ES"/>
        </w:rPr>
        <w:t xml:space="preserve"> 0.110+:</w:t>
      </w:r>
      <w:r w:rsidRPr="008B7EAA">
        <w:rPr>
          <w:color w:val="auto"/>
          <w:lang w:val="es-ES"/>
        </w:rPr>
        <w:t> Framework asíncrono de alto rendimiento montado sobre la especificación ASGI (</w:t>
      </w:r>
      <w:proofErr w:type="spellStart"/>
      <w:r w:rsidRPr="008B7EAA">
        <w:rPr>
          <w:i/>
          <w:iCs/>
          <w:color w:val="auto"/>
          <w:lang w:val="es-ES"/>
        </w:rPr>
        <w:t>Asynchronous</w:t>
      </w:r>
      <w:proofErr w:type="spellEnd"/>
      <w:r w:rsidRPr="008B7EAA">
        <w:rPr>
          <w:i/>
          <w:iCs/>
          <w:color w:val="auto"/>
          <w:lang w:val="es-ES"/>
        </w:rPr>
        <w:t xml:space="preserve"> Server Gateway Interface</w:t>
      </w:r>
      <w:r w:rsidRPr="008B7EAA">
        <w:rPr>
          <w:color w:val="auto"/>
          <w:lang w:val="es-ES"/>
        </w:rPr>
        <w:t>).</w:t>
      </w:r>
    </w:p>
    <w:p w14:paraId="03389B00" w14:textId="77777777" w:rsidR="0070121B" w:rsidRPr="008B7EAA" w:rsidRDefault="0070121B" w:rsidP="0070121B">
      <w:pPr>
        <w:numPr>
          <w:ilvl w:val="1"/>
          <w:numId w:val="16"/>
        </w:numPr>
        <w:rPr>
          <w:color w:val="auto"/>
          <w:lang w:val="es-ES"/>
        </w:rPr>
      </w:pPr>
      <w:r w:rsidRPr="008B7EAA">
        <w:rPr>
          <w:b/>
          <w:bCs/>
          <w:color w:val="auto"/>
          <w:lang w:val="es-ES"/>
        </w:rPr>
        <w:lastRenderedPageBreak/>
        <w:t>Servidor ASGI:</w:t>
      </w:r>
      <w:r w:rsidRPr="008B7EAA">
        <w:rPr>
          <w:color w:val="auto"/>
          <w:lang w:val="es-ES"/>
        </w:rPr>
        <w:t> </w:t>
      </w:r>
      <w:proofErr w:type="spellStart"/>
      <w:r w:rsidRPr="008B7EAA">
        <w:rPr>
          <w:color w:val="auto"/>
          <w:lang w:val="es-ES"/>
        </w:rPr>
        <w:t>Uvicorn</w:t>
      </w:r>
      <w:proofErr w:type="spellEnd"/>
      <w:r w:rsidRPr="008B7EAA">
        <w:rPr>
          <w:color w:val="auto"/>
          <w:lang w:val="es-ES"/>
        </w:rPr>
        <w:t xml:space="preserve"> con </w:t>
      </w:r>
      <w:proofErr w:type="spellStart"/>
      <w:r w:rsidRPr="008B7EAA">
        <w:rPr>
          <w:color w:val="auto"/>
          <w:lang w:val="es-ES"/>
        </w:rPr>
        <w:t>worker</w:t>
      </w:r>
      <w:proofErr w:type="spellEnd"/>
      <w:r w:rsidRPr="008B7EAA">
        <w:rPr>
          <w:color w:val="auto"/>
          <w:lang w:val="es-ES"/>
        </w:rPr>
        <w:t xml:space="preserve"> </w:t>
      </w:r>
      <w:proofErr w:type="spellStart"/>
      <w:r w:rsidRPr="008B7EAA">
        <w:rPr>
          <w:color w:val="auto"/>
          <w:lang w:val="es-ES"/>
        </w:rPr>
        <w:t>loop</w:t>
      </w:r>
      <w:proofErr w:type="spellEnd"/>
      <w:r w:rsidRPr="008B7EAA">
        <w:rPr>
          <w:color w:val="auto"/>
          <w:lang w:val="es-ES"/>
        </w:rPr>
        <w:t> </w:t>
      </w:r>
      <w:proofErr w:type="spellStart"/>
      <w:r w:rsidRPr="008B7EAA">
        <w:rPr>
          <w:color w:val="auto"/>
          <w:lang w:val="es-ES"/>
        </w:rPr>
        <w:t>uvloop</w:t>
      </w:r>
      <w:proofErr w:type="spellEnd"/>
      <w:r w:rsidRPr="008B7EAA">
        <w:rPr>
          <w:color w:val="auto"/>
          <w:lang w:val="es-ES"/>
        </w:rPr>
        <w:t> (basado en </w:t>
      </w:r>
      <w:proofErr w:type="spellStart"/>
      <w:r w:rsidRPr="008B7EAA">
        <w:rPr>
          <w:color w:val="auto"/>
          <w:lang w:val="es-ES"/>
        </w:rPr>
        <w:t>libuv</w:t>
      </w:r>
      <w:proofErr w:type="spellEnd"/>
      <w:r w:rsidRPr="008B7EAA">
        <w:rPr>
          <w:color w:val="auto"/>
          <w:lang w:val="es-ES"/>
        </w:rPr>
        <w:t>), capaz de despachar más de 15.000 solicitudes concurrentes por segundo con latencias inferiores a 10 milisegundos.</w:t>
      </w:r>
    </w:p>
    <w:p w14:paraId="2D9F107D" w14:textId="77777777" w:rsidR="0070121B" w:rsidRPr="008B7EAA" w:rsidRDefault="0070121B" w:rsidP="0070121B">
      <w:pPr>
        <w:numPr>
          <w:ilvl w:val="1"/>
          <w:numId w:val="16"/>
        </w:numPr>
        <w:rPr>
          <w:color w:val="auto"/>
          <w:lang w:val="es-ES"/>
        </w:rPr>
      </w:pPr>
      <w:r w:rsidRPr="008B7EAA">
        <w:rPr>
          <w:b/>
          <w:bCs/>
          <w:color w:val="auto"/>
          <w:lang w:val="es-ES"/>
        </w:rPr>
        <w:t>Capa de Persistencia y ORM:</w:t>
      </w:r>
      <w:r w:rsidRPr="008B7EAA">
        <w:rPr>
          <w:color w:val="auto"/>
          <w:lang w:val="es-ES"/>
        </w:rPr>
        <w:t> </w:t>
      </w:r>
      <w:proofErr w:type="spellStart"/>
      <w:r w:rsidRPr="008B7EAA">
        <w:rPr>
          <w:color w:val="auto"/>
          <w:lang w:val="es-ES"/>
        </w:rPr>
        <w:t>SQLAlchemy</w:t>
      </w:r>
      <w:proofErr w:type="spellEnd"/>
      <w:r w:rsidRPr="008B7EAA">
        <w:rPr>
          <w:color w:val="auto"/>
          <w:lang w:val="es-ES"/>
        </w:rPr>
        <w:t xml:space="preserve"> 2.0 con driver asíncrono </w:t>
      </w:r>
      <w:proofErr w:type="spellStart"/>
      <w:r w:rsidRPr="008B7EAA">
        <w:rPr>
          <w:color w:val="auto"/>
          <w:lang w:val="es-ES"/>
        </w:rPr>
        <w:t>asyncpg</w:t>
      </w:r>
      <w:proofErr w:type="spellEnd"/>
      <w:r w:rsidRPr="008B7EAA">
        <w:rPr>
          <w:color w:val="auto"/>
          <w:lang w:val="es-ES"/>
        </w:rPr>
        <w:t xml:space="preserve"> y motor síncrono psycopg2-binary, garantizando transaccionalidad ACID y soporte dual con </w:t>
      </w:r>
      <w:proofErr w:type="spellStart"/>
      <w:r w:rsidRPr="008B7EAA">
        <w:rPr>
          <w:color w:val="auto"/>
          <w:lang w:val="es-ES"/>
        </w:rPr>
        <w:t>fallback</w:t>
      </w:r>
      <w:proofErr w:type="spellEnd"/>
      <w:r w:rsidRPr="008B7EAA">
        <w:rPr>
          <w:color w:val="auto"/>
          <w:lang w:val="es-ES"/>
        </w:rPr>
        <w:t xml:space="preserve"> local a SQLite3.</w:t>
      </w:r>
    </w:p>
    <w:p w14:paraId="4A485BCF" w14:textId="77777777" w:rsidR="0070121B" w:rsidRPr="008B7EAA" w:rsidRDefault="0070121B" w:rsidP="0070121B">
      <w:pPr>
        <w:numPr>
          <w:ilvl w:val="1"/>
          <w:numId w:val="16"/>
        </w:numPr>
        <w:rPr>
          <w:color w:val="auto"/>
          <w:lang w:val="es-ES"/>
        </w:rPr>
      </w:pPr>
      <w:r w:rsidRPr="008B7EAA">
        <w:rPr>
          <w:b/>
          <w:bCs/>
          <w:color w:val="auto"/>
          <w:lang w:val="es-ES"/>
        </w:rPr>
        <w:t>Validación y Serialización:</w:t>
      </w:r>
      <w:r w:rsidRPr="008B7EAA">
        <w:rPr>
          <w:color w:val="auto"/>
          <w:lang w:val="es-ES"/>
        </w:rPr>
        <w:t> </w:t>
      </w:r>
      <w:proofErr w:type="spellStart"/>
      <w:r w:rsidRPr="008B7EAA">
        <w:rPr>
          <w:color w:val="auto"/>
          <w:lang w:val="es-ES"/>
        </w:rPr>
        <w:t>Pydantic</w:t>
      </w:r>
      <w:proofErr w:type="spellEnd"/>
      <w:r w:rsidRPr="008B7EAA">
        <w:rPr>
          <w:color w:val="auto"/>
          <w:lang w:val="es-ES"/>
        </w:rPr>
        <w:t xml:space="preserve"> v2 para validación estricta de esquemas de entrada/salida y contratos de datos fuertemente tipados.</w:t>
      </w:r>
    </w:p>
    <w:p w14:paraId="54F70138" w14:textId="77777777" w:rsidR="0070121B" w:rsidRPr="008B7EAA" w:rsidRDefault="0070121B" w:rsidP="0070121B">
      <w:pPr>
        <w:numPr>
          <w:ilvl w:val="0"/>
          <w:numId w:val="16"/>
        </w:numPr>
        <w:rPr>
          <w:color w:val="auto"/>
          <w:lang w:val="es-ES"/>
        </w:rPr>
      </w:pPr>
      <w:r w:rsidRPr="008B7EAA">
        <w:rPr>
          <w:b/>
          <w:bCs/>
          <w:color w:val="auto"/>
          <w:lang w:val="es-ES"/>
        </w:rPr>
        <w:t>Sistema Gestor de Base de Datos Relacional (RDBMS):</w:t>
      </w:r>
    </w:p>
    <w:p w14:paraId="22F6A633" w14:textId="77777777" w:rsidR="0070121B" w:rsidRPr="008B7EAA" w:rsidRDefault="0070121B" w:rsidP="0070121B">
      <w:pPr>
        <w:numPr>
          <w:ilvl w:val="1"/>
          <w:numId w:val="16"/>
        </w:numPr>
        <w:rPr>
          <w:color w:val="auto"/>
          <w:lang w:val="es-ES"/>
        </w:rPr>
      </w:pPr>
      <w:r w:rsidRPr="008B7EAA">
        <w:rPr>
          <w:b/>
          <w:bCs/>
          <w:color w:val="auto"/>
          <w:lang w:val="es-ES"/>
        </w:rPr>
        <w:t>PostgreSQL 15+:</w:t>
      </w:r>
      <w:r w:rsidRPr="008B7EAA">
        <w:rPr>
          <w:color w:val="auto"/>
          <w:lang w:val="es-ES"/>
        </w:rPr>
        <w:t xml:space="preserve"> Motor de datos principal de la organización, elegido por su madurez, conformidad estricta con estándares SQL, soporte nativo para campos semiestructurados JSONB, indexación </w:t>
      </w:r>
      <w:proofErr w:type="spellStart"/>
      <w:r w:rsidRPr="008B7EAA">
        <w:rPr>
          <w:color w:val="auto"/>
          <w:lang w:val="es-ES"/>
        </w:rPr>
        <w:t>GiST</w:t>
      </w:r>
      <w:proofErr w:type="spellEnd"/>
      <w:r w:rsidRPr="008B7EAA">
        <w:rPr>
          <w:color w:val="auto"/>
          <w:lang w:val="es-ES"/>
        </w:rPr>
        <w:t>/GIN para búsquedas rápidas en catálogo y extensiones de seguridad.</w:t>
      </w:r>
    </w:p>
    <w:p w14:paraId="6B52B8BC" w14:textId="77777777" w:rsidR="0070121B" w:rsidRPr="008B7EAA" w:rsidRDefault="0070121B" w:rsidP="0070121B">
      <w:pPr>
        <w:numPr>
          <w:ilvl w:val="0"/>
          <w:numId w:val="16"/>
        </w:numPr>
        <w:rPr>
          <w:color w:val="auto"/>
          <w:lang w:val="es-ES"/>
        </w:rPr>
      </w:pPr>
      <w:r w:rsidRPr="008B7EAA">
        <w:rPr>
          <w:b/>
          <w:bCs/>
          <w:color w:val="auto"/>
          <w:lang w:val="es-ES"/>
        </w:rPr>
        <w:t>Servicios de Caché y Gestión Volátil:</w:t>
      </w:r>
    </w:p>
    <w:p w14:paraId="5F85E5B4" w14:textId="77777777" w:rsidR="0070121B" w:rsidRPr="008B7EAA" w:rsidRDefault="0070121B" w:rsidP="0070121B">
      <w:pPr>
        <w:numPr>
          <w:ilvl w:val="1"/>
          <w:numId w:val="16"/>
        </w:numPr>
        <w:rPr>
          <w:color w:val="auto"/>
          <w:lang w:val="es-ES"/>
        </w:rPr>
      </w:pPr>
      <w:r w:rsidRPr="008B7EAA">
        <w:rPr>
          <w:b/>
          <w:bCs/>
          <w:color w:val="auto"/>
          <w:lang w:val="es-ES"/>
        </w:rPr>
        <w:t>Redis 7.x (en memoria):</w:t>
      </w:r>
      <w:r w:rsidRPr="008B7EAA">
        <w:rPr>
          <w:color w:val="auto"/>
          <w:lang w:val="es-ES"/>
        </w:rPr>
        <w:t> Utilizado para almacenamiento transitorio de listas de exclusión de tokens JWT revocados (</w:t>
      </w:r>
      <w:proofErr w:type="spellStart"/>
      <w:r w:rsidRPr="008B7EAA">
        <w:rPr>
          <w:i/>
          <w:iCs/>
          <w:color w:val="auto"/>
          <w:lang w:val="es-ES"/>
        </w:rPr>
        <w:t>Blacklist</w:t>
      </w:r>
      <w:proofErr w:type="spellEnd"/>
      <w:r w:rsidRPr="008B7EAA">
        <w:rPr>
          <w:color w:val="auto"/>
          <w:lang w:val="es-ES"/>
        </w:rPr>
        <w:t>), persistencia de carritos anónimos temporales y caché de consultas frecuentes de disponibilidad de stock.</w:t>
      </w:r>
    </w:p>
    <w:p w14:paraId="2ECA0953" w14:textId="135F009A" w:rsidR="0070121B" w:rsidRPr="008B7EAA" w:rsidRDefault="0070121B" w:rsidP="0070121B">
      <w:pPr>
        <w:rPr>
          <w:color w:val="auto"/>
          <w:lang w:val="es-ES"/>
        </w:rPr>
      </w:pPr>
    </w:p>
    <w:p w14:paraId="17D49450" w14:textId="77777777" w:rsidR="0070121B" w:rsidRPr="008B7EAA" w:rsidRDefault="0070121B" w:rsidP="0070121B">
      <w:pPr>
        <w:pStyle w:val="Ttulo3"/>
        <w:rPr>
          <w:color w:val="auto"/>
          <w:lang w:val="es-ES"/>
        </w:rPr>
      </w:pPr>
      <w:r w:rsidRPr="008B7EAA">
        <w:rPr>
          <w:color w:val="auto"/>
          <w:lang w:val="es-ES"/>
        </w:rPr>
        <w:t>2.2.2 Cliente</w:t>
      </w:r>
    </w:p>
    <w:p w14:paraId="514A8EC3" w14:textId="77777777" w:rsidR="0070121B" w:rsidRPr="008B7EAA" w:rsidRDefault="0070121B" w:rsidP="0070121B">
      <w:pPr>
        <w:numPr>
          <w:ilvl w:val="0"/>
          <w:numId w:val="17"/>
        </w:numPr>
        <w:rPr>
          <w:color w:val="auto"/>
          <w:lang w:val="es-ES"/>
        </w:rPr>
      </w:pPr>
      <w:proofErr w:type="spellStart"/>
      <w:r w:rsidRPr="008B7EAA">
        <w:rPr>
          <w:b/>
          <w:bCs/>
          <w:color w:val="auto"/>
          <w:lang w:val="es-ES"/>
        </w:rPr>
        <w:t>Frontend</w:t>
      </w:r>
      <w:proofErr w:type="spellEnd"/>
      <w:r w:rsidRPr="008B7EAA">
        <w:rPr>
          <w:b/>
          <w:bCs/>
          <w:color w:val="auto"/>
          <w:lang w:val="es-ES"/>
        </w:rPr>
        <w:t xml:space="preserve"> Web (Plataforma E-Commerce y Panel Administrativo):</w:t>
      </w:r>
    </w:p>
    <w:p w14:paraId="3453B68B" w14:textId="77777777" w:rsidR="0070121B" w:rsidRPr="008B7EAA" w:rsidRDefault="0070121B" w:rsidP="0070121B">
      <w:pPr>
        <w:numPr>
          <w:ilvl w:val="1"/>
          <w:numId w:val="17"/>
        </w:numPr>
        <w:rPr>
          <w:color w:val="auto"/>
          <w:lang w:val="es-ES"/>
        </w:rPr>
      </w:pPr>
      <w:r w:rsidRPr="008B7EAA">
        <w:rPr>
          <w:b/>
          <w:bCs/>
          <w:color w:val="auto"/>
          <w:lang w:val="es-ES"/>
        </w:rPr>
        <w:t xml:space="preserve">Angular 17+ / </w:t>
      </w:r>
      <w:proofErr w:type="spellStart"/>
      <w:r w:rsidRPr="008B7EAA">
        <w:rPr>
          <w:b/>
          <w:bCs/>
          <w:color w:val="auto"/>
          <w:lang w:val="es-ES"/>
        </w:rPr>
        <w:t>TypeScript</w:t>
      </w:r>
      <w:proofErr w:type="spellEnd"/>
      <w:r w:rsidRPr="008B7EAA">
        <w:rPr>
          <w:b/>
          <w:bCs/>
          <w:color w:val="auto"/>
          <w:lang w:val="es-ES"/>
        </w:rPr>
        <w:t>:</w:t>
      </w:r>
      <w:r w:rsidRPr="008B7EAA">
        <w:rPr>
          <w:color w:val="auto"/>
          <w:lang w:val="es-ES"/>
        </w:rPr>
        <w:t> Framework robusto para aplicaciones de página única (SPA), estructurado con componentes desacoplados, servicios inyectables reactivos apoyados en </w:t>
      </w:r>
      <w:proofErr w:type="spellStart"/>
      <w:r w:rsidRPr="008B7EAA">
        <w:rPr>
          <w:color w:val="auto"/>
          <w:lang w:val="es-ES"/>
        </w:rPr>
        <w:t>RxJS</w:t>
      </w:r>
      <w:proofErr w:type="spellEnd"/>
      <w:r w:rsidRPr="008B7EAA">
        <w:rPr>
          <w:color w:val="auto"/>
          <w:lang w:val="es-ES"/>
        </w:rPr>
        <w:t xml:space="preserve">, enrutamiento modular y diseño visual </w:t>
      </w:r>
      <w:proofErr w:type="spellStart"/>
      <w:r w:rsidRPr="008B7EAA">
        <w:rPr>
          <w:color w:val="auto"/>
          <w:lang w:val="es-ES"/>
        </w:rPr>
        <w:t>Dark</w:t>
      </w:r>
      <w:proofErr w:type="spellEnd"/>
      <w:r w:rsidRPr="008B7EAA">
        <w:rPr>
          <w:color w:val="auto"/>
          <w:lang w:val="es-ES"/>
        </w:rPr>
        <w:t xml:space="preserve"> </w:t>
      </w:r>
      <w:proofErr w:type="spellStart"/>
      <w:r w:rsidRPr="008B7EAA">
        <w:rPr>
          <w:color w:val="auto"/>
          <w:lang w:val="es-ES"/>
        </w:rPr>
        <w:t>Glassmorphism</w:t>
      </w:r>
      <w:proofErr w:type="spellEnd"/>
      <w:r w:rsidRPr="008B7EAA">
        <w:rPr>
          <w:color w:val="auto"/>
          <w:lang w:val="es-ES"/>
        </w:rPr>
        <w:t xml:space="preserve"> responsivo ceñido a CSS3 </w:t>
      </w:r>
      <w:proofErr w:type="spellStart"/>
      <w:r w:rsidRPr="008B7EAA">
        <w:rPr>
          <w:color w:val="auto"/>
          <w:lang w:val="es-ES"/>
        </w:rPr>
        <w:t>Vanilla</w:t>
      </w:r>
      <w:proofErr w:type="spellEnd"/>
      <w:r w:rsidRPr="008B7EAA">
        <w:rPr>
          <w:color w:val="auto"/>
          <w:lang w:val="es-ES"/>
        </w:rPr>
        <w:t xml:space="preserve"> y </w:t>
      </w:r>
      <w:proofErr w:type="spellStart"/>
      <w:r w:rsidRPr="008B7EAA">
        <w:rPr>
          <w:color w:val="auto"/>
          <w:lang w:val="es-ES"/>
        </w:rPr>
        <w:t>FontAwesome</w:t>
      </w:r>
      <w:proofErr w:type="spellEnd"/>
      <w:r w:rsidRPr="008B7EAA">
        <w:rPr>
          <w:color w:val="auto"/>
          <w:lang w:val="es-ES"/>
        </w:rPr>
        <w:t xml:space="preserve"> 6.5.</w:t>
      </w:r>
    </w:p>
    <w:p w14:paraId="0A8EB4F6" w14:textId="77777777" w:rsidR="0070121B" w:rsidRPr="008B7EAA" w:rsidRDefault="0070121B" w:rsidP="0070121B">
      <w:pPr>
        <w:numPr>
          <w:ilvl w:val="1"/>
          <w:numId w:val="17"/>
        </w:numPr>
        <w:rPr>
          <w:color w:val="auto"/>
          <w:lang w:val="es-ES"/>
        </w:rPr>
      </w:pPr>
      <w:r w:rsidRPr="008B7EAA">
        <w:rPr>
          <w:b/>
          <w:bCs/>
          <w:color w:val="auto"/>
          <w:lang w:val="es-ES"/>
        </w:rPr>
        <w:t>Compatibilidad de Navegadores:</w:t>
      </w:r>
      <w:r w:rsidRPr="008B7EAA">
        <w:rPr>
          <w:color w:val="auto"/>
          <w:lang w:val="es-ES"/>
        </w:rPr>
        <w:t xml:space="preserve"> Optimizado para Google Chrome 115+, Microsoft Edge, Mozilla Firefox 115+, Safari 16+ y navegadores móviles </w:t>
      </w:r>
      <w:proofErr w:type="spellStart"/>
      <w:r w:rsidRPr="008B7EAA">
        <w:rPr>
          <w:color w:val="auto"/>
          <w:lang w:val="es-ES"/>
        </w:rPr>
        <w:t>Chromium</w:t>
      </w:r>
      <w:proofErr w:type="spellEnd"/>
      <w:r w:rsidRPr="008B7EAA">
        <w:rPr>
          <w:color w:val="auto"/>
          <w:lang w:val="es-ES"/>
        </w:rPr>
        <w:t>.</w:t>
      </w:r>
    </w:p>
    <w:p w14:paraId="1FC0F944" w14:textId="77777777" w:rsidR="0070121B" w:rsidRPr="008B7EAA" w:rsidRDefault="0070121B" w:rsidP="0070121B">
      <w:pPr>
        <w:numPr>
          <w:ilvl w:val="0"/>
          <w:numId w:val="17"/>
        </w:numPr>
        <w:rPr>
          <w:color w:val="auto"/>
          <w:lang w:val="es-ES"/>
        </w:rPr>
      </w:pPr>
      <w:r w:rsidRPr="008B7EAA">
        <w:rPr>
          <w:b/>
          <w:bCs/>
          <w:color w:val="auto"/>
          <w:lang w:val="es-ES"/>
        </w:rPr>
        <w:t>Aplicación Móvil Multiplataforma (</w:t>
      </w:r>
      <w:proofErr w:type="spellStart"/>
      <w:r w:rsidRPr="008B7EAA">
        <w:rPr>
          <w:b/>
          <w:bCs/>
          <w:color w:val="auto"/>
          <w:lang w:val="es-ES"/>
        </w:rPr>
        <w:t>FashionStore</w:t>
      </w:r>
      <w:proofErr w:type="spellEnd"/>
      <w:r w:rsidRPr="008B7EAA">
        <w:rPr>
          <w:b/>
          <w:bCs/>
          <w:color w:val="auto"/>
          <w:lang w:val="es-ES"/>
        </w:rPr>
        <w:t xml:space="preserve"> App):</w:t>
      </w:r>
    </w:p>
    <w:p w14:paraId="49276C83" w14:textId="77777777" w:rsidR="0070121B" w:rsidRPr="008B7EAA" w:rsidRDefault="0070121B" w:rsidP="0070121B">
      <w:pPr>
        <w:numPr>
          <w:ilvl w:val="1"/>
          <w:numId w:val="17"/>
        </w:numPr>
        <w:rPr>
          <w:color w:val="auto"/>
          <w:lang w:val="es-ES"/>
        </w:rPr>
      </w:pPr>
      <w:proofErr w:type="spellStart"/>
      <w:r w:rsidRPr="008B7EAA">
        <w:rPr>
          <w:b/>
          <w:bCs/>
          <w:color w:val="auto"/>
          <w:lang w:val="es-ES"/>
        </w:rPr>
        <w:t>Flutter</w:t>
      </w:r>
      <w:proofErr w:type="spellEnd"/>
      <w:r w:rsidRPr="008B7EAA">
        <w:rPr>
          <w:b/>
          <w:bCs/>
          <w:color w:val="auto"/>
          <w:lang w:val="es-ES"/>
        </w:rPr>
        <w:t xml:space="preserve"> 3.22+ / Dart 3.4+:</w:t>
      </w:r>
      <w:r w:rsidRPr="008B7EAA">
        <w:rPr>
          <w:color w:val="auto"/>
          <w:lang w:val="es-ES"/>
        </w:rPr>
        <w:t xml:space="preserve"> Framework de desarrollo móvil compilado a código nativo de máquina (ARM64), garantizando tasas de refresco de 60 </w:t>
      </w:r>
      <w:proofErr w:type="spellStart"/>
      <w:r w:rsidRPr="008B7EAA">
        <w:rPr>
          <w:color w:val="auto"/>
          <w:lang w:val="es-ES"/>
        </w:rPr>
        <w:t>fps</w:t>
      </w:r>
      <w:proofErr w:type="spellEnd"/>
      <w:r w:rsidRPr="008B7EAA">
        <w:rPr>
          <w:color w:val="auto"/>
          <w:lang w:val="es-ES"/>
        </w:rPr>
        <w:t xml:space="preserve"> a 120 </w:t>
      </w:r>
      <w:proofErr w:type="spellStart"/>
      <w:r w:rsidRPr="008B7EAA">
        <w:rPr>
          <w:color w:val="auto"/>
          <w:lang w:val="es-ES"/>
        </w:rPr>
        <w:t>fps</w:t>
      </w:r>
      <w:proofErr w:type="spellEnd"/>
      <w:r w:rsidRPr="008B7EAA">
        <w:rPr>
          <w:color w:val="auto"/>
          <w:lang w:val="es-ES"/>
        </w:rPr>
        <w:t xml:space="preserve"> con el motor gráfico </w:t>
      </w:r>
      <w:proofErr w:type="spellStart"/>
      <w:r w:rsidRPr="008B7EAA">
        <w:rPr>
          <w:color w:val="auto"/>
          <w:lang w:val="es-ES"/>
        </w:rPr>
        <w:t>Impeller</w:t>
      </w:r>
      <w:proofErr w:type="spellEnd"/>
      <w:r w:rsidRPr="008B7EAA">
        <w:rPr>
          <w:color w:val="auto"/>
          <w:lang w:val="es-ES"/>
        </w:rPr>
        <w:t>.</w:t>
      </w:r>
    </w:p>
    <w:p w14:paraId="087AAA05" w14:textId="77777777" w:rsidR="0070121B" w:rsidRPr="008B7EAA" w:rsidRDefault="0070121B" w:rsidP="0070121B">
      <w:pPr>
        <w:numPr>
          <w:ilvl w:val="1"/>
          <w:numId w:val="17"/>
        </w:numPr>
        <w:rPr>
          <w:color w:val="auto"/>
          <w:lang w:val="es-ES"/>
        </w:rPr>
      </w:pPr>
      <w:r w:rsidRPr="008B7EAA">
        <w:rPr>
          <w:b/>
          <w:bCs/>
          <w:color w:val="auto"/>
          <w:lang w:val="es-ES"/>
        </w:rPr>
        <w:t>Gestión de Estado y Arquitectura:</w:t>
      </w:r>
      <w:r w:rsidRPr="008B7EAA">
        <w:rPr>
          <w:color w:val="auto"/>
          <w:lang w:val="es-ES"/>
        </w:rPr>
        <w:t> Arquitectura en capas limpia (</w:t>
      </w:r>
      <w:proofErr w:type="spellStart"/>
      <w:r w:rsidRPr="008B7EAA">
        <w:rPr>
          <w:i/>
          <w:iCs/>
          <w:color w:val="auto"/>
          <w:lang w:val="es-ES"/>
        </w:rPr>
        <w:t>Clean</w:t>
      </w:r>
      <w:proofErr w:type="spellEnd"/>
      <w:r w:rsidRPr="008B7EAA">
        <w:rPr>
          <w:i/>
          <w:iCs/>
          <w:color w:val="auto"/>
          <w:lang w:val="es-ES"/>
        </w:rPr>
        <w:t xml:space="preserve"> </w:t>
      </w:r>
      <w:proofErr w:type="spellStart"/>
      <w:r w:rsidRPr="008B7EAA">
        <w:rPr>
          <w:i/>
          <w:iCs/>
          <w:color w:val="auto"/>
          <w:lang w:val="es-ES"/>
        </w:rPr>
        <w:t>Architecture</w:t>
      </w:r>
      <w:proofErr w:type="spellEnd"/>
      <w:r w:rsidRPr="008B7EAA">
        <w:rPr>
          <w:color w:val="auto"/>
          <w:lang w:val="es-ES"/>
        </w:rPr>
        <w:t>) con separación de dominio, datos y presentación, persistencia local con </w:t>
      </w:r>
      <w:proofErr w:type="spellStart"/>
      <w:r w:rsidRPr="008B7EAA">
        <w:rPr>
          <w:color w:val="auto"/>
          <w:lang w:val="es-ES"/>
        </w:rPr>
        <w:t>flutter_secure_storage</w:t>
      </w:r>
      <w:proofErr w:type="spellEnd"/>
      <w:r w:rsidRPr="008B7EAA">
        <w:rPr>
          <w:color w:val="auto"/>
          <w:lang w:val="es-ES"/>
        </w:rPr>
        <w:t> y comunicación REST mediante cliente dio / http.</w:t>
      </w:r>
    </w:p>
    <w:p w14:paraId="64D93FC8" w14:textId="77777777" w:rsidR="0070121B" w:rsidRPr="008B7EAA" w:rsidRDefault="0070121B" w:rsidP="0070121B">
      <w:pPr>
        <w:numPr>
          <w:ilvl w:val="0"/>
          <w:numId w:val="17"/>
        </w:numPr>
        <w:rPr>
          <w:color w:val="auto"/>
          <w:lang w:val="es-ES"/>
        </w:rPr>
      </w:pPr>
      <w:r w:rsidRPr="008B7EAA">
        <w:rPr>
          <w:b/>
          <w:bCs/>
          <w:color w:val="auto"/>
          <w:lang w:val="es-ES"/>
        </w:rPr>
        <w:t>Módulos Móviles Especializados:</w:t>
      </w:r>
    </w:p>
    <w:p w14:paraId="7D70BDCF" w14:textId="77777777" w:rsidR="0070121B" w:rsidRPr="008B7EAA" w:rsidRDefault="0070121B" w:rsidP="0070121B">
      <w:pPr>
        <w:numPr>
          <w:ilvl w:val="1"/>
          <w:numId w:val="17"/>
        </w:numPr>
        <w:rPr>
          <w:color w:val="auto"/>
          <w:lang w:val="es-ES"/>
        </w:rPr>
      </w:pPr>
      <w:r w:rsidRPr="008B7EAA">
        <w:rPr>
          <w:b/>
          <w:bCs/>
          <w:color w:val="auto"/>
          <w:lang w:val="es-ES"/>
        </w:rPr>
        <w:t>Librerías de Realidad Aumentada:</w:t>
      </w:r>
      <w:r w:rsidRPr="008B7EAA">
        <w:rPr>
          <w:color w:val="auto"/>
          <w:lang w:val="es-ES"/>
        </w:rPr>
        <w:t xml:space="preserve"> Integración de </w:t>
      </w:r>
      <w:proofErr w:type="spellStart"/>
      <w:r w:rsidRPr="008B7EAA">
        <w:rPr>
          <w:color w:val="auto"/>
          <w:lang w:val="es-ES"/>
        </w:rPr>
        <w:t>plugins</w:t>
      </w:r>
      <w:proofErr w:type="spellEnd"/>
      <w:r w:rsidRPr="008B7EAA">
        <w:rPr>
          <w:color w:val="auto"/>
          <w:lang w:val="es-ES"/>
        </w:rPr>
        <w:t> </w:t>
      </w:r>
      <w:proofErr w:type="spellStart"/>
      <w:r w:rsidRPr="008B7EAA">
        <w:rPr>
          <w:color w:val="auto"/>
          <w:lang w:val="es-ES"/>
        </w:rPr>
        <w:t>ar_flutter_plugin</w:t>
      </w:r>
      <w:proofErr w:type="spellEnd"/>
      <w:r w:rsidRPr="008B7EAA">
        <w:rPr>
          <w:color w:val="auto"/>
          <w:lang w:val="es-ES"/>
        </w:rPr>
        <w:t> y </w:t>
      </w:r>
      <w:proofErr w:type="spellStart"/>
      <w:r w:rsidRPr="008B7EAA">
        <w:rPr>
          <w:color w:val="auto"/>
          <w:lang w:val="es-ES"/>
        </w:rPr>
        <w:t>google_mlkit_pose_detection</w:t>
      </w:r>
      <w:proofErr w:type="spellEnd"/>
      <w:r w:rsidRPr="008B7EAA">
        <w:rPr>
          <w:color w:val="auto"/>
          <w:lang w:val="es-ES"/>
        </w:rPr>
        <w:t> para procesamiento de visión artificial y anclaje de mallas 3D sobre la silueta del cliente.</w:t>
      </w:r>
    </w:p>
    <w:p w14:paraId="692EAC74" w14:textId="77777777" w:rsidR="0070121B" w:rsidRPr="008B7EAA" w:rsidRDefault="0070121B" w:rsidP="0070121B">
      <w:pPr>
        <w:numPr>
          <w:ilvl w:val="1"/>
          <w:numId w:val="17"/>
        </w:numPr>
        <w:rPr>
          <w:color w:val="auto"/>
          <w:lang w:val="es-ES"/>
        </w:rPr>
      </w:pPr>
      <w:r w:rsidRPr="008B7EAA">
        <w:rPr>
          <w:b/>
          <w:bCs/>
          <w:color w:val="auto"/>
          <w:lang w:val="es-ES"/>
        </w:rPr>
        <w:t>Lector de Códigos y Voz:</w:t>
      </w:r>
      <w:r w:rsidRPr="008B7EAA">
        <w:rPr>
          <w:color w:val="auto"/>
          <w:lang w:val="es-ES"/>
        </w:rPr>
        <w:t> </w:t>
      </w:r>
      <w:proofErr w:type="spellStart"/>
      <w:r w:rsidRPr="008B7EAA">
        <w:rPr>
          <w:color w:val="auto"/>
          <w:lang w:val="es-ES"/>
        </w:rPr>
        <w:t>Plugins</w:t>
      </w:r>
      <w:proofErr w:type="spellEnd"/>
      <w:r w:rsidRPr="008B7EAA">
        <w:rPr>
          <w:color w:val="auto"/>
          <w:lang w:val="es-ES"/>
        </w:rPr>
        <w:t> </w:t>
      </w:r>
      <w:proofErr w:type="spellStart"/>
      <w:r w:rsidRPr="008B7EAA">
        <w:rPr>
          <w:color w:val="auto"/>
          <w:lang w:val="es-ES"/>
        </w:rPr>
        <w:t>mobile_scanner</w:t>
      </w:r>
      <w:proofErr w:type="spellEnd"/>
      <w:r w:rsidRPr="008B7EAA">
        <w:rPr>
          <w:color w:val="auto"/>
          <w:lang w:val="es-ES"/>
        </w:rPr>
        <w:t> para lectura de códigos QR y </w:t>
      </w:r>
      <w:proofErr w:type="spellStart"/>
      <w:r w:rsidRPr="008B7EAA">
        <w:rPr>
          <w:color w:val="auto"/>
          <w:lang w:val="es-ES"/>
        </w:rPr>
        <w:t>speech_to_text</w:t>
      </w:r>
      <w:proofErr w:type="spellEnd"/>
      <w:r w:rsidRPr="008B7EAA">
        <w:rPr>
          <w:color w:val="auto"/>
          <w:lang w:val="es-ES"/>
        </w:rPr>
        <w:t> para captura de comandos de voz en lenguaje natural.</w:t>
      </w:r>
    </w:p>
    <w:p w14:paraId="3E9ABA87" w14:textId="3EA6BFA1" w:rsidR="0070121B" w:rsidRPr="008B7EAA" w:rsidRDefault="0070121B" w:rsidP="0070121B">
      <w:pPr>
        <w:rPr>
          <w:color w:val="auto"/>
          <w:lang w:val="es-ES"/>
        </w:rPr>
      </w:pPr>
    </w:p>
    <w:p w14:paraId="50F2A575" w14:textId="77777777" w:rsidR="0070121B" w:rsidRPr="008B7EAA" w:rsidRDefault="0070121B" w:rsidP="0070121B">
      <w:pPr>
        <w:pStyle w:val="Ttulo3"/>
        <w:rPr>
          <w:color w:val="auto"/>
          <w:lang w:val="es-ES"/>
        </w:rPr>
      </w:pPr>
      <w:r w:rsidRPr="008B7EAA">
        <w:rPr>
          <w:color w:val="auto"/>
          <w:lang w:val="es-ES"/>
        </w:rPr>
        <w:lastRenderedPageBreak/>
        <w:t>2.2.3 Otro Software Adicional</w:t>
      </w:r>
    </w:p>
    <w:tbl>
      <w:tblPr>
        <w:tblStyle w:val="Tablanormal1"/>
        <w:tblW w:w="0" w:type="auto"/>
        <w:tblLook w:val="04A0" w:firstRow="1" w:lastRow="0" w:firstColumn="1" w:lastColumn="0" w:noHBand="0" w:noVBand="1"/>
      </w:tblPr>
      <w:tblGrid>
        <w:gridCol w:w="2010"/>
        <w:gridCol w:w="2313"/>
        <w:gridCol w:w="1392"/>
        <w:gridCol w:w="3635"/>
      </w:tblGrid>
      <w:tr w:rsidR="008B7EAA" w:rsidRPr="008B7EAA" w14:paraId="70937502"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2603C" w14:textId="77777777" w:rsidR="0070121B" w:rsidRPr="008B7EAA" w:rsidRDefault="0070121B" w:rsidP="0070121B">
            <w:pPr>
              <w:rPr>
                <w:color w:val="auto"/>
                <w:lang w:val="es-ES"/>
              </w:rPr>
            </w:pPr>
            <w:r w:rsidRPr="008B7EAA">
              <w:rPr>
                <w:color w:val="auto"/>
                <w:lang w:val="es-ES"/>
              </w:rPr>
              <w:t>Categoría</w:t>
            </w:r>
          </w:p>
        </w:tc>
        <w:tc>
          <w:tcPr>
            <w:tcW w:w="0" w:type="auto"/>
            <w:hideMark/>
          </w:tcPr>
          <w:p w14:paraId="46F29265" w14:textId="77777777" w:rsidR="0070121B" w:rsidRPr="008B7EAA"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Software / Servicio</w:t>
            </w:r>
          </w:p>
        </w:tc>
        <w:tc>
          <w:tcPr>
            <w:tcW w:w="0" w:type="auto"/>
            <w:hideMark/>
          </w:tcPr>
          <w:p w14:paraId="62E71A29" w14:textId="77777777" w:rsidR="0070121B" w:rsidRPr="008B7EAA"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Proveedor / Licencia</w:t>
            </w:r>
          </w:p>
        </w:tc>
        <w:tc>
          <w:tcPr>
            <w:tcW w:w="0" w:type="auto"/>
            <w:hideMark/>
          </w:tcPr>
          <w:p w14:paraId="56E37F32" w14:textId="77777777" w:rsidR="0070121B" w:rsidRPr="008B7EAA"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Finalidad en </w:t>
            </w:r>
            <w:proofErr w:type="spellStart"/>
            <w:r w:rsidRPr="008B7EAA">
              <w:rPr>
                <w:color w:val="auto"/>
                <w:lang w:val="es-ES"/>
              </w:rPr>
              <w:t>FashionStore</w:t>
            </w:r>
            <w:proofErr w:type="spellEnd"/>
          </w:p>
        </w:tc>
      </w:tr>
      <w:tr w:rsidR="008B7EAA" w:rsidRPr="008B7EAA" w14:paraId="26910890"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CB161" w14:textId="77777777" w:rsidR="0070121B" w:rsidRPr="008B7EAA" w:rsidRDefault="0070121B" w:rsidP="0070121B">
            <w:pPr>
              <w:rPr>
                <w:color w:val="auto"/>
                <w:lang w:val="es-ES"/>
              </w:rPr>
            </w:pPr>
            <w:r w:rsidRPr="008B7EAA">
              <w:rPr>
                <w:color w:val="auto"/>
                <w:lang w:val="es-ES"/>
              </w:rPr>
              <w:t>Seguridad Criptográfica</w:t>
            </w:r>
          </w:p>
        </w:tc>
        <w:tc>
          <w:tcPr>
            <w:tcW w:w="0" w:type="auto"/>
            <w:hideMark/>
          </w:tcPr>
          <w:p w14:paraId="702DC68E"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8B7EAA">
              <w:rPr>
                <w:color w:val="auto"/>
                <w:lang w:val="es-ES"/>
              </w:rPr>
              <w:t>bcrypt</w:t>
            </w:r>
            <w:proofErr w:type="spellEnd"/>
            <w:r w:rsidRPr="008B7EAA">
              <w:rPr>
                <w:color w:val="auto"/>
                <w:lang w:val="es-ES"/>
              </w:rPr>
              <w:t> (factor de coste ≥12≥12) / </w:t>
            </w:r>
            <w:proofErr w:type="spellStart"/>
            <w:r w:rsidRPr="008B7EAA">
              <w:rPr>
                <w:color w:val="auto"/>
                <w:lang w:val="es-ES"/>
              </w:rPr>
              <w:t>python-jose</w:t>
            </w:r>
            <w:proofErr w:type="spellEnd"/>
          </w:p>
        </w:tc>
        <w:tc>
          <w:tcPr>
            <w:tcW w:w="0" w:type="auto"/>
            <w:hideMark/>
          </w:tcPr>
          <w:p w14:paraId="27271A24"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MIT / Apache 2.0</w:t>
            </w:r>
          </w:p>
        </w:tc>
        <w:tc>
          <w:tcPr>
            <w:tcW w:w="0" w:type="auto"/>
            <w:hideMark/>
          </w:tcPr>
          <w:p w14:paraId="2222A7EE"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Cifrado unidireccional no reversible de contraseñas de usuarios y firmado asimétrico de tokens web JSON (JWT HS256).</w:t>
            </w:r>
          </w:p>
        </w:tc>
      </w:tr>
      <w:tr w:rsidR="008B7EAA" w:rsidRPr="008B7EAA" w14:paraId="2D522CD0"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25025182" w14:textId="77777777" w:rsidR="0070121B" w:rsidRPr="008B7EAA" w:rsidRDefault="0070121B" w:rsidP="0070121B">
            <w:pPr>
              <w:rPr>
                <w:color w:val="auto"/>
                <w:lang w:val="es-ES"/>
              </w:rPr>
            </w:pPr>
            <w:r w:rsidRPr="008B7EAA">
              <w:rPr>
                <w:color w:val="auto"/>
                <w:lang w:val="es-ES"/>
              </w:rPr>
              <w:t>Pasarela Nacional de Pagos</w:t>
            </w:r>
          </w:p>
        </w:tc>
        <w:tc>
          <w:tcPr>
            <w:tcW w:w="0" w:type="auto"/>
            <w:hideMark/>
          </w:tcPr>
          <w:p w14:paraId="64FDAFDB"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Libélula </w:t>
            </w:r>
            <w:proofErr w:type="spellStart"/>
            <w:r w:rsidRPr="008B7EAA">
              <w:rPr>
                <w:color w:val="auto"/>
                <w:lang w:val="es-ES"/>
              </w:rPr>
              <w:t>Pay</w:t>
            </w:r>
            <w:proofErr w:type="spellEnd"/>
            <w:r w:rsidRPr="008B7EAA">
              <w:rPr>
                <w:color w:val="auto"/>
                <w:lang w:val="es-ES"/>
              </w:rPr>
              <w:t xml:space="preserve"> API</w:t>
            </w:r>
          </w:p>
        </w:tc>
        <w:tc>
          <w:tcPr>
            <w:tcW w:w="0" w:type="auto"/>
            <w:hideMark/>
          </w:tcPr>
          <w:p w14:paraId="73505745"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Propietaria (Bolivia)</w:t>
            </w:r>
          </w:p>
        </w:tc>
        <w:tc>
          <w:tcPr>
            <w:tcW w:w="0" w:type="auto"/>
            <w:hideMark/>
          </w:tcPr>
          <w:p w14:paraId="6C30F5CA"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Procesamiento de pagos en moneda nacional mediante Códigos QR Interoperables (Simple / BCB) y transferencias bancarias locales.</w:t>
            </w:r>
          </w:p>
        </w:tc>
      </w:tr>
      <w:tr w:rsidR="008B7EAA" w:rsidRPr="008B7EAA" w14:paraId="0B88656E"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DE6BA" w14:textId="77777777" w:rsidR="0070121B" w:rsidRPr="008B7EAA" w:rsidRDefault="0070121B" w:rsidP="0070121B">
            <w:pPr>
              <w:rPr>
                <w:color w:val="auto"/>
                <w:lang w:val="es-ES"/>
              </w:rPr>
            </w:pPr>
            <w:r w:rsidRPr="008B7EAA">
              <w:rPr>
                <w:color w:val="auto"/>
                <w:lang w:val="es-ES"/>
              </w:rPr>
              <w:t>Pasarelas Internacionales</w:t>
            </w:r>
          </w:p>
        </w:tc>
        <w:tc>
          <w:tcPr>
            <w:tcW w:w="0" w:type="auto"/>
            <w:hideMark/>
          </w:tcPr>
          <w:p w14:paraId="12D94C22"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rPr>
              <w:t>Stripe API &amp; PayPal REST SDK</w:t>
            </w:r>
          </w:p>
        </w:tc>
        <w:tc>
          <w:tcPr>
            <w:tcW w:w="0" w:type="auto"/>
            <w:hideMark/>
          </w:tcPr>
          <w:p w14:paraId="354A70AB"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Propietaria / Sandbox</w:t>
            </w:r>
          </w:p>
        </w:tc>
        <w:tc>
          <w:tcPr>
            <w:tcW w:w="0" w:type="auto"/>
            <w:hideMark/>
          </w:tcPr>
          <w:p w14:paraId="03D1326E"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Pasarelas de cobro global con soporte de </w:t>
            </w:r>
            <w:proofErr w:type="spellStart"/>
            <w:r w:rsidRPr="008B7EAA">
              <w:rPr>
                <w:color w:val="auto"/>
                <w:lang w:val="es-ES"/>
              </w:rPr>
              <w:t>tokenización</w:t>
            </w:r>
            <w:proofErr w:type="spellEnd"/>
            <w:r w:rsidRPr="008B7EAA">
              <w:rPr>
                <w:color w:val="auto"/>
                <w:lang w:val="es-ES"/>
              </w:rPr>
              <w:t xml:space="preserve"> PCI-DSS </w:t>
            </w:r>
            <w:proofErr w:type="spellStart"/>
            <w:r w:rsidRPr="008B7EAA">
              <w:rPr>
                <w:color w:val="auto"/>
                <w:lang w:val="es-ES"/>
              </w:rPr>
              <w:t>compliant</w:t>
            </w:r>
            <w:proofErr w:type="spellEnd"/>
            <w:r w:rsidRPr="008B7EAA">
              <w:rPr>
                <w:color w:val="auto"/>
                <w:lang w:val="es-ES"/>
              </w:rPr>
              <w:t xml:space="preserve">, verificación 3D </w:t>
            </w:r>
            <w:proofErr w:type="spellStart"/>
            <w:r w:rsidRPr="008B7EAA">
              <w:rPr>
                <w:color w:val="auto"/>
                <w:lang w:val="es-ES"/>
              </w:rPr>
              <w:t>Secure</w:t>
            </w:r>
            <w:proofErr w:type="spellEnd"/>
            <w:r w:rsidRPr="008B7EAA">
              <w:rPr>
                <w:color w:val="auto"/>
                <w:lang w:val="es-ES"/>
              </w:rPr>
              <w:t xml:space="preserve"> 2.0 y simulación de transacciones con tarjetas de prueba.</w:t>
            </w:r>
          </w:p>
        </w:tc>
      </w:tr>
      <w:tr w:rsidR="008B7EAA" w:rsidRPr="008B7EAA" w14:paraId="264ED2B9"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0AA7DAAC" w14:textId="77777777" w:rsidR="0070121B" w:rsidRPr="008B7EAA" w:rsidRDefault="0070121B" w:rsidP="0070121B">
            <w:pPr>
              <w:rPr>
                <w:color w:val="auto"/>
                <w:lang w:val="es-ES"/>
              </w:rPr>
            </w:pPr>
            <w:r w:rsidRPr="008B7EAA">
              <w:rPr>
                <w:color w:val="auto"/>
                <w:lang w:val="es-ES"/>
              </w:rPr>
              <w:t>Inteligencia Artificial Contextual</w:t>
            </w:r>
          </w:p>
        </w:tc>
        <w:tc>
          <w:tcPr>
            <w:tcW w:w="0" w:type="auto"/>
            <w:hideMark/>
          </w:tcPr>
          <w:p w14:paraId="647CA451"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rPr>
              <w:t>OpenAI</w:t>
            </w:r>
            <w:proofErr w:type="spellEnd"/>
            <w:r w:rsidRPr="008B7EAA">
              <w:rPr>
                <w:color w:val="auto"/>
              </w:rPr>
              <w:t xml:space="preserve"> API (GPT-4o) / Google Gemini 1.5 Flash</w:t>
            </w:r>
          </w:p>
        </w:tc>
        <w:tc>
          <w:tcPr>
            <w:tcW w:w="0" w:type="auto"/>
            <w:hideMark/>
          </w:tcPr>
          <w:p w14:paraId="1CB89B3C"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REST API Cloud</w:t>
            </w:r>
          </w:p>
        </w:tc>
        <w:tc>
          <w:tcPr>
            <w:tcW w:w="0" w:type="auto"/>
            <w:hideMark/>
          </w:tcPr>
          <w:p w14:paraId="7127FE2C"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Motor cognitivo para generación de recomendaciones de outfits personalizados, combinaciones cromáticas y procesamiento de consultas en lenguaje natural.</w:t>
            </w:r>
          </w:p>
        </w:tc>
      </w:tr>
      <w:tr w:rsidR="008B7EAA" w:rsidRPr="008B7EAA" w14:paraId="3C517971"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6DD0C" w14:textId="77777777" w:rsidR="0070121B" w:rsidRPr="008B7EAA" w:rsidRDefault="0070121B" w:rsidP="0070121B">
            <w:pPr>
              <w:rPr>
                <w:color w:val="auto"/>
                <w:lang w:val="es-ES"/>
              </w:rPr>
            </w:pPr>
            <w:r w:rsidRPr="008B7EAA">
              <w:rPr>
                <w:color w:val="auto"/>
                <w:lang w:val="es-ES"/>
              </w:rPr>
              <w:t>Telemetría Meteorológica</w:t>
            </w:r>
          </w:p>
        </w:tc>
        <w:tc>
          <w:tcPr>
            <w:tcW w:w="0" w:type="auto"/>
            <w:hideMark/>
          </w:tcPr>
          <w:p w14:paraId="718AE707"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8B7EAA">
              <w:rPr>
                <w:color w:val="auto"/>
                <w:lang w:val="es-ES"/>
              </w:rPr>
              <w:t>OpenWeatherMap</w:t>
            </w:r>
            <w:proofErr w:type="spellEnd"/>
            <w:r w:rsidRPr="008B7EAA">
              <w:rPr>
                <w:color w:val="auto"/>
                <w:lang w:val="es-ES"/>
              </w:rPr>
              <w:t xml:space="preserve"> API</w:t>
            </w:r>
          </w:p>
        </w:tc>
        <w:tc>
          <w:tcPr>
            <w:tcW w:w="0" w:type="auto"/>
            <w:hideMark/>
          </w:tcPr>
          <w:p w14:paraId="78CDF74B"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REST API Cloud</w:t>
            </w:r>
          </w:p>
        </w:tc>
        <w:tc>
          <w:tcPr>
            <w:tcW w:w="0" w:type="auto"/>
            <w:hideMark/>
          </w:tcPr>
          <w:p w14:paraId="1094ECEA"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Provisión de temperatura, sensación térmica y precipitaciones en tiempo real para las ciudades de Santa Cruz, La Paz y Cochabamba.</w:t>
            </w:r>
          </w:p>
        </w:tc>
      </w:tr>
      <w:tr w:rsidR="008B7EAA" w:rsidRPr="008B7EAA" w14:paraId="49E66699"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1CACB2E1" w14:textId="77777777" w:rsidR="0070121B" w:rsidRPr="008B7EAA" w:rsidRDefault="0070121B" w:rsidP="0070121B">
            <w:pPr>
              <w:rPr>
                <w:color w:val="auto"/>
                <w:lang w:val="es-ES"/>
              </w:rPr>
            </w:pPr>
            <w:r w:rsidRPr="008B7EAA">
              <w:rPr>
                <w:color w:val="auto"/>
                <w:lang w:val="es-ES"/>
              </w:rPr>
              <w:t>Documentación de API</w:t>
            </w:r>
          </w:p>
        </w:tc>
        <w:tc>
          <w:tcPr>
            <w:tcW w:w="0" w:type="auto"/>
            <w:hideMark/>
          </w:tcPr>
          <w:p w14:paraId="28571883"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8B7EAA">
              <w:rPr>
                <w:color w:val="auto"/>
                <w:lang w:val="es-ES"/>
              </w:rPr>
              <w:t>OpenAPI</w:t>
            </w:r>
            <w:proofErr w:type="spellEnd"/>
            <w:r w:rsidRPr="008B7EAA">
              <w:rPr>
                <w:color w:val="auto"/>
                <w:lang w:val="es-ES"/>
              </w:rPr>
              <w:t xml:space="preserve"> 3.0 &amp; </w:t>
            </w:r>
            <w:proofErr w:type="spellStart"/>
            <w:r w:rsidRPr="008B7EAA">
              <w:rPr>
                <w:color w:val="auto"/>
                <w:lang w:val="es-ES"/>
              </w:rPr>
              <w:t>Swagger</w:t>
            </w:r>
            <w:proofErr w:type="spellEnd"/>
            <w:r w:rsidRPr="008B7EAA">
              <w:rPr>
                <w:color w:val="auto"/>
                <w:lang w:val="es-ES"/>
              </w:rPr>
              <w:t xml:space="preserve"> UI</w:t>
            </w:r>
          </w:p>
        </w:tc>
        <w:tc>
          <w:tcPr>
            <w:tcW w:w="0" w:type="auto"/>
            <w:hideMark/>
          </w:tcPr>
          <w:p w14:paraId="30542AF7"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Integrado en </w:t>
            </w:r>
            <w:proofErr w:type="spellStart"/>
            <w:r w:rsidRPr="008B7EAA">
              <w:rPr>
                <w:color w:val="auto"/>
                <w:lang w:val="es-ES"/>
              </w:rPr>
              <w:t>FastAPI</w:t>
            </w:r>
            <w:proofErr w:type="spellEnd"/>
          </w:p>
        </w:tc>
        <w:tc>
          <w:tcPr>
            <w:tcW w:w="0" w:type="auto"/>
            <w:hideMark/>
          </w:tcPr>
          <w:p w14:paraId="28010340" w14:textId="77777777" w:rsidR="0070121B" w:rsidRPr="008B7EAA"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Generación automatizada de esquemas interactivos de prueba para la totalidad de los </w:t>
            </w:r>
            <w:proofErr w:type="spellStart"/>
            <w:r w:rsidRPr="008B7EAA">
              <w:rPr>
                <w:color w:val="auto"/>
                <w:lang w:val="es-ES"/>
              </w:rPr>
              <w:t>endpoints</w:t>
            </w:r>
            <w:proofErr w:type="spellEnd"/>
            <w:r w:rsidRPr="008B7EAA">
              <w:rPr>
                <w:color w:val="auto"/>
                <w:lang w:val="es-ES"/>
              </w:rPr>
              <w:t xml:space="preserve"> REST en la ruta /docs.</w:t>
            </w:r>
          </w:p>
        </w:tc>
      </w:tr>
      <w:tr w:rsidR="008B7EAA" w:rsidRPr="008B7EAA" w14:paraId="7FCEE2FC"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AC5D6" w14:textId="77777777" w:rsidR="0070121B" w:rsidRPr="008B7EAA" w:rsidRDefault="0070121B" w:rsidP="0070121B">
            <w:pPr>
              <w:rPr>
                <w:color w:val="auto"/>
                <w:lang w:val="es-ES"/>
              </w:rPr>
            </w:pPr>
            <w:r w:rsidRPr="008B7EAA">
              <w:rPr>
                <w:color w:val="auto"/>
                <w:lang w:val="es-ES"/>
              </w:rPr>
              <w:t>Monitoreo y Bitácoras</w:t>
            </w:r>
          </w:p>
        </w:tc>
        <w:tc>
          <w:tcPr>
            <w:tcW w:w="0" w:type="auto"/>
            <w:hideMark/>
          </w:tcPr>
          <w:p w14:paraId="7D847CCD"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8B7EAA">
              <w:rPr>
                <w:color w:val="auto"/>
                <w:lang w:val="es-ES"/>
              </w:rPr>
              <w:t>Loguru</w:t>
            </w:r>
            <w:proofErr w:type="spellEnd"/>
            <w:r w:rsidRPr="008B7EAA">
              <w:rPr>
                <w:color w:val="auto"/>
                <w:lang w:val="es-ES"/>
              </w:rPr>
              <w:t> / </w:t>
            </w:r>
            <w:proofErr w:type="spellStart"/>
            <w:r w:rsidRPr="008B7EAA">
              <w:rPr>
                <w:color w:val="auto"/>
                <w:lang w:val="es-ES"/>
              </w:rPr>
              <w:t>Sentry</w:t>
            </w:r>
            <w:proofErr w:type="spellEnd"/>
            <w:r w:rsidRPr="008B7EAA">
              <w:rPr>
                <w:color w:val="auto"/>
                <w:lang w:val="es-ES"/>
              </w:rPr>
              <w:t xml:space="preserve"> SDK</w:t>
            </w:r>
          </w:p>
        </w:tc>
        <w:tc>
          <w:tcPr>
            <w:tcW w:w="0" w:type="auto"/>
            <w:hideMark/>
          </w:tcPr>
          <w:p w14:paraId="5EB4D169"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MIT / Open </w:t>
            </w:r>
            <w:proofErr w:type="spellStart"/>
            <w:r w:rsidRPr="008B7EAA">
              <w:rPr>
                <w:color w:val="auto"/>
                <w:lang w:val="es-ES"/>
              </w:rPr>
              <w:t>Source</w:t>
            </w:r>
            <w:proofErr w:type="spellEnd"/>
          </w:p>
        </w:tc>
        <w:tc>
          <w:tcPr>
            <w:tcW w:w="0" w:type="auto"/>
            <w:hideMark/>
          </w:tcPr>
          <w:p w14:paraId="59D29C9C" w14:textId="77777777" w:rsidR="0070121B" w:rsidRPr="008B7EAA"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Captura centralizada de logs estructurados de auditoría, trazabilidad de excepciones y alertas de seguridad en tiempo real.</w:t>
            </w:r>
          </w:p>
        </w:tc>
      </w:tr>
    </w:tbl>
    <w:p w14:paraId="1065F17B" w14:textId="77777777" w:rsidR="001176D4" w:rsidRPr="008B7EAA" w:rsidRDefault="001176D4" w:rsidP="001176D4">
      <w:pPr>
        <w:pStyle w:val="Ttulo2"/>
        <w:rPr>
          <w:color w:val="auto"/>
          <w:lang w:val="es-ES"/>
        </w:rPr>
      </w:pPr>
      <w:r w:rsidRPr="008B7EAA">
        <w:rPr>
          <w:color w:val="auto"/>
          <w:lang w:val="es-ES"/>
        </w:rPr>
        <w:t>2.3 Datos</w:t>
      </w:r>
    </w:p>
    <w:p w14:paraId="31EDC1AB" w14:textId="77777777" w:rsidR="001176D4" w:rsidRPr="008B7EAA" w:rsidRDefault="001176D4" w:rsidP="001176D4">
      <w:pPr>
        <w:rPr>
          <w:color w:val="auto"/>
          <w:lang w:val="es-ES"/>
        </w:rPr>
      </w:pPr>
      <w:r w:rsidRPr="008B7EAA">
        <w:rPr>
          <w:color w:val="auto"/>
          <w:lang w:val="es-ES"/>
        </w:rPr>
        <w:t xml:space="preserve">Los datos constituyen el activo transaccional y operativo más valioso de </w:t>
      </w:r>
      <w:proofErr w:type="spellStart"/>
      <w:r w:rsidRPr="008B7EAA">
        <w:rPr>
          <w:color w:val="auto"/>
          <w:lang w:val="es-ES"/>
        </w:rPr>
        <w:t>FashionStore</w:t>
      </w:r>
      <w:proofErr w:type="spellEnd"/>
      <w:r w:rsidRPr="008B7EAA">
        <w:rPr>
          <w:color w:val="auto"/>
          <w:lang w:val="es-ES"/>
        </w:rPr>
        <w:t>. La información está modelada bajo estándares de normalización relacional (Tercera Forma Normal - 3FN), garantizando la integridad referencial, la no redundancia y el recálculo matemático estricto de costos.</w:t>
      </w:r>
    </w:p>
    <w:p w14:paraId="44707158" w14:textId="77777777" w:rsidR="001176D4" w:rsidRPr="008B7EAA" w:rsidRDefault="001176D4" w:rsidP="001176D4">
      <w:pPr>
        <w:rPr>
          <w:color w:val="auto"/>
          <w:lang w:val="es-ES"/>
        </w:rPr>
      </w:pPr>
      <w:r w:rsidRPr="008B7EAA">
        <w:rPr>
          <w:color w:val="auto"/>
          <w:lang w:val="es-ES"/>
        </w:rPr>
        <w:t>A nivel de dominio, el sistema gestiona las siguientes estructuras de datos clave:</w:t>
      </w:r>
    </w:p>
    <w:p w14:paraId="28B91277" w14:textId="77777777" w:rsidR="001176D4" w:rsidRPr="008B7EAA" w:rsidRDefault="001176D4" w:rsidP="001176D4">
      <w:pPr>
        <w:numPr>
          <w:ilvl w:val="0"/>
          <w:numId w:val="18"/>
        </w:numPr>
        <w:rPr>
          <w:color w:val="auto"/>
          <w:lang w:val="es-ES"/>
        </w:rPr>
      </w:pPr>
      <w:r w:rsidRPr="008B7EAA">
        <w:rPr>
          <w:b/>
          <w:bCs/>
          <w:color w:val="auto"/>
          <w:lang w:val="es-ES"/>
        </w:rPr>
        <w:t>Datos de Estructura Geográfica y Sucursales:</w:t>
      </w:r>
    </w:p>
    <w:p w14:paraId="5F061C5F" w14:textId="77777777" w:rsidR="001176D4" w:rsidRPr="008B7EAA" w:rsidRDefault="001176D4" w:rsidP="001176D4">
      <w:pPr>
        <w:numPr>
          <w:ilvl w:val="1"/>
          <w:numId w:val="18"/>
        </w:numPr>
        <w:rPr>
          <w:color w:val="auto"/>
          <w:lang w:val="es-ES"/>
        </w:rPr>
      </w:pPr>
      <w:r w:rsidRPr="008B7EAA">
        <w:rPr>
          <w:color w:val="auto"/>
          <w:lang w:val="es-ES"/>
        </w:rPr>
        <w:t>Ciudades de cobertura, códigos postales, sedes operativas, nombres de sucursales físicas, direcciones georreferenciadas con latitud y longitud decimal (GPS), horarios de atención diurna/nocturna y capacidad operativa de probadores concurrentes.</w:t>
      </w:r>
    </w:p>
    <w:p w14:paraId="087B4ABF" w14:textId="77777777" w:rsidR="001176D4" w:rsidRPr="008B7EAA" w:rsidRDefault="001176D4" w:rsidP="001176D4">
      <w:pPr>
        <w:numPr>
          <w:ilvl w:val="0"/>
          <w:numId w:val="18"/>
        </w:numPr>
        <w:rPr>
          <w:color w:val="auto"/>
          <w:lang w:val="es-ES"/>
        </w:rPr>
      </w:pPr>
      <w:r w:rsidRPr="008B7EAA">
        <w:rPr>
          <w:b/>
          <w:bCs/>
          <w:color w:val="auto"/>
          <w:lang w:val="es-ES"/>
        </w:rPr>
        <w:t>Datos del Catálogo de Moda Masculina:</w:t>
      </w:r>
    </w:p>
    <w:p w14:paraId="7CEF39E1" w14:textId="77777777" w:rsidR="001176D4" w:rsidRPr="008B7EAA" w:rsidRDefault="001176D4" w:rsidP="001176D4">
      <w:pPr>
        <w:numPr>
          <w:ilvl w:val="1"/>
          <w:numId w:val="18"/>
        </w:numPr>
        <w:rPr>
          <w:color w:val="auto"/>
          <w:lang w:val="es-ES"/>
        </w:rPr>
      </w:pPr>
      <w:r w:rsidRPr="008B7EAA">
        <w:rPr>
          <w:color w:val="auto"/>
          <w:lang w:val="es-ES"/>
        </w:rPr>
        <w:lastRenderedPageBreak/>
        <w:t xml:space="preserve">Códigos SKU base universales, nombres de prendas, descripciones técnicas textiles (composición porcentual de algodón, lino, lana, poliéster), marcas, categorías jerárquicas, tallas normalizadas (S, M, L, XL, XXL, 38, 40, 42), colores estructurados con nombre comercial y código hexadecimal visual (#HEX), precios de venta al público y </w:t>
      </w:r>
      <w:proofErr w:type="spellStart"/>
      <w:r w:rsidRPr="008B7EAA">
        <w:rPr>
          <w:color w:val="auto"/>
          <w:lang w:val="es-ES"/>
        </w:rPr>
        <w:t>URLs</w:t>
      </w:r>
      <w:proofErr w:type="spellEnd"/>
      <w:r w:rsidRPr="008B7EAA">
        <w:rPr>
          <w:color w:val="auto"/>
          <w:lang w:val="es-ES"/>
        </w:rPr>
        <w:t xml:space="preserve"> de modelos 3D y galerías fotográficas.</w:t>
      </w:r>
    </w:p>
    <w:p w14:paraId="008C6B4C" w14:textId="77777777" w:rsidR="001176D4" w:rsidRPr="008B7EAA" w:rsidRDefault="001176D4" w:rsidP="001176D4">
      <w:pPr>
        <w:numPr>
          <w:ilvl w:val="0"/>
          <w:numId w:val="18"/>
        </w:numPr>
        <w:rPr>
          <w:color w:val="auto"/>
          <w:lang w:val="es-ES"/>
        </w:rPr>
      </w:pPr>
      <w:r w:rsidRPr="008B7EAA">
        <w:rPr>
          <w:b/>
          <w:bCs/>
          <w:color w:val="auto"/>
          <w:lang w:val="es-ES"/>
        </w:rPr>
        <w:t>Datos de Temporadas y Campañas Comerciales:</w:t>
      </w:r>
    </w:p>
    <w:p w14:paraId="25FCEE25" w14:textId="77777777" w:rsidR="001176D4" w:rsidRPr="008B7EAA" w:rsidRDefault="001176D4" w:rsidP="001176D4">
      <w:pPr>
        <w:numPr>
          <w:ilvl w:val="1"/>
          <w:numId w:val="18"/>
        </w:numPr>
        <w:rPr>
          <w:color w:val="auto"/>
          <w:lang w:val="es-ES"/>
        </w:rPr>
      </w:pPr>
      <w:r w:rsidRPr="008B7EAA">
        <w:rPr>
          <w:color w:val="auto"/>
          <w:lang w:val="es-ES"/>
        </w:rPr>
        <w:t>Identificador estacional, nombres de campaña (ej. </w:t>
      </w:r>
      <w:r w:rsidRPr="008B7EAA">
        <w:rPr>
          <w:i/>
          <w:iCs/>
          <w:color w:val="auto"/>
          <w:lang w:val="es-ES"/>
        </w:rPr>
        <w:t>Primavera-</w:t>
      </w:r>
      <w:proofErr w:type="gramStart"/>
      <w:r w:rsidRPr="008B7EAA">
        <w:rPr>
          <w:i/>
          <w:iCs/>
          <w:color w:val="auto"/>
          <w:lang w:val="es-ES"/>
        </w:rPr>
        <w:t>Verano</w:t>
      </w:r>
      <w:proofErr w:type="gramEnd"/>
      <w:r w:rsidRPr="008B7EAA">
        <w:rPr>
          <w:i/>
          <w:iCs/>
          <w:color w:val="auto"/>
          <w:lang w:val="es-ES"/>
        </w:rPr>
        <w:t xml:space="preserve"> 2026</w:t>
      </w:r>
      <w:r w:rsidRPr="008B7EAA">
        <w:rPr>
          <w:color w:val="auto"/>
          <w:lang w:val="es-ES"/>
        </w:rPr>
        <w:t>, </w:t>
      </w:r>
      <w:r w:rsidRPr="008B7EAA">
        <w:rPr>
          <w:i/>
          <w:iCs/>
          <w:color w:val="auto"/>
          <w:lang w:val="es-ES"/>
        </w:rPr>
        <w:t>Línea Ejecutiva Otoño-Invierno</w:t>
      </w:r>
      <w:r w:rsidRPr="008B7EAA">
        <w:rPr>
          <w:color w:val="auto"/>
          <w:lang w:val="es-ES"/>
        </w:rPr>
        <w:t>), fechas de inicio y cierre, estado estacional (Planificada, Vigente, Liquidación, Finalizada) y porcentaje sugerido de descuento para remate de temporada.</w:t>
      </w:r>
    </w:p>
    <w:p w14:paraId="7348C95F" w14:textId="77777777" w:rsidR="001176D4" w:rsidRPr="008B7EAA" w:rsidRDefault="001176D4" w:rsidP="001176D4">
      <w:pPr>
        <w:numPr>
          <w:ilvl w:val="0"/>
          <w:numId w:val="18"/>
        </w:numPr>
        <w:rPr>
          <w:color w:val="auto"/>
          <w:lang w:val="es-ES"/>
        </w:rPr>
      </w:pPr>
      <w:r w:rsidRPr="008B7EAA">
        <w:rPr>
          <w:b/>
          <w:bCs/>
          <w:color w:val="auto"/>
          <w:lang w:val="es-ES"/>
        </w:rPr>
        <w:t>Datos de Proveedores y Compras:</w:t>
      </w:r>
    </w:p>
    <w:p w14:paraId="4A62353D" w14:textId="77777777" w:rsidR="001176D4" w:rsidRPr="008B7EAA" w:rsidRDefault="001176D4" w:rsidP="001176D4">
      <w:pPr>
        <w:numPr>
          <w:ilvl w:val="1"/>
          <w:numId w:val="18"/>
        </w:numPr>
        <w:rPr>
          <w:color w:val="auto"/>
          <w:lang w:val="es-ES"/>
        </w:rPr>
      </w:pPr>
      <w:r w:rsidRPr="008B7EAA">
        <w:rPr>
          <w:color w:val="auto"/>
          <w:lang w:val="es-ES"/>
        </w:rPr>
        <w:t>Razón social, Número de Identificación Tributaria (NIT / CUIT), nombres de ejecutivos de contacto, teléfonos corporativos, correos electrónicos, condiciones de pago negociadas (Contado, Crédito a 30/60 días, Consignación) y registro de órdenes de abastecimiento.</w:t>
      </w:r>
    </w:p>
    <w:p w14:paraId="34A140CC" w14:textId="77777777" w:rsidR="001176D4" w:rsidRPr="008B7EAA" w:rsidRDefault="001176D4" w:rsidP="001176D4">
      <w:pPr>
        <w:numPr>
          <w:ilvl w:val="0"/>
          <w:numId w:val="18"/>
        </w:numPr>
        <w:rPr>
          <w:color w:val="auto"/>
          <w:lang w:val="es-ES"/>
        </w:rPr>
      </w:pPr>
      <w:r w:rsidRPr="008B7EAA">
        <w:rPr>
          <w:b/>
          <w:bCs/>
          <w:color w:val="auto"/>
          <w:lang w:val="es-ES"/>
        </w:rPr>
        <w:t>Datos de Inventarios y Valuación Contable (Kardex):</w:t>
      </w:r>
    </w:p>
    <w:p w14:paraId="293FB192" w14:textId="77777777" w:rsidR="001176D4" w:rsidRPr="008B7EAA" w:rsidRDefault="001176D4" w:rsidP="001176D4">
      <w:pPr>
        <w:numPr>
          <w:ilvl w:val="1"/>
          <w:numId w:val="18"/>
        </w:numPr>
        <w:rPr>
          <w:color w:val="auto"/>
          <w:lang w:val="es-ES"/>
        </w:rPr>
      </w:pPr>
      <w:r w:rsidRPr="008B7EAA">
        <w:rPr>
          <w:color w:val="auto"/>
          <w:lang w:val="es-ES"/>
        </w:rPr>
        <w:t>Existencias físicas por sucursal, producto, talla y color; existencias reservadas temporalmente; stock mínimo de seguridad; último costo unitario de adquisición; y el </w:t>
      </w:r>
      <w:r w:rsidRPr="008B7EAA">
        <w:rPr>
          <w:b/>
          <w:bCs/>
          <w:color w:val="auto"/>
          <w:lang w:val="es-ES"/>
        </w:rPr>
        <w:t>Costo Promedio Ponderado (CPP)</w:t>
      </w:r>
      <w:r w:rsidRPr="008B7EAA">
        <w:rPr>
          <w:color w:val="auto"/>
          <w:lang w:val="es-ES"/>
        </w:rPr>
        <w:t> actualizado mediante asientos inmutables de entrada y salida.</w:t>
      </w:r>
    </w:p>
    <w:p w14:paraId="0B8BF141" w14:textId="77777777" w:rsidR="001176D4" w:rsidRPr="008B7EAA" w:rsidRDefault="001176D4" w:rsidP="001176D4">
      <w:pPr>
        <w:numPr>
          <w:ilvl w:val="0"/>
          <w:numId w:val="18"/>
        </w:numPr>
        <w:rPr>
          <w:color w:val="auto"/>
          <w:lang w:val="es-ES"/>
        </w:rPr>
      </w:pPr>
      <w:r w:rsidRPr="008B7EAA">
        <w:rPr>
          <w:b/>
          <w:bCs/>
          <w:color w:val="auto"/>
          <w:lang w:val="es-ES"/>
        </w:rPr>
        <w:t>Datos de Reservas Presenciales:</w:t>
      </w:r>
    </w:p>
    <w:p w14:paraId="12B2FB78" w14:textId="77777777" w:rsidR="001176D4" w:rsidRPr="008B7EAA" w:rsidRDefault="001176D4" w:rsidP="001176D4">
      <w:pPr>
        <w:numPr>
          <w:ilvl w:val="1"/>
          <w:numId w:val="18"/>
        </w:numPr>
        <w:rPr>
          <w:color w:val="auto"/>
          <w:lang w:val="es-ES"/>
        </w:rPr>
      </w:pPr>
      <w:r w:rsidRPr="008B7EAA">
        <w:rPr>
          <w:color w:val="auto"/>
          <w:lang w:val="es-ES"/>
        </w:rPr>
        <w:t>Códigos alfanuméricos de reserva únicos (ej. RSV-2026-X8K), sucursal de destino seleccionada, fecha y rango horario programado para la visita, código QR cifrado de validación, estados de ciclo de vida (Pendiente, Preparada en Probador, Cliente en Tienda, Venta Concretada, Cancelada, Expirada) y lista de prendas solicitadas.</w:t>
      </w:r>
    </w:p>
    <w:p w14:paraId="7765EE8D" w14:textId="77777777" w:rsidR="001176D4" w:rsidRPr="008B7EAA" w:rsidRDefault="001176D4" w:rsidP="001176D4">
      <w:pPr>
        <w:numPr>
          <w:ilvl w:val="0"/>
          <w:numId w:val="18"/>
        </w:numPr>
        <w:rPr>
          <w:color w:val="auto"/>
          <w:lang w:val="es-ES"/>
        </w:rPr>
      </w:pPr>
      <w:r w:rsidRPr="008B7EAA">
        <w:rPr>
          <w:b/>
          <w:bCs/>
          <w:color w:val="auto"/>
          <w:lang w:val="es-ES"/>
        </w:rPr>
        <w:t>Datos de Ventas y Facturación:</w:t>
      </w:r>
    </w:p>
    <w:p w14:paraId="1C7D8DC3" w14:textId="77777777" w:rsidR="001176D4" w:rsidRPr="008B7EAA" w:rsidRDefault="001176D4" w:rsidP="001176D4">
      <w:pPr>
        <w:numPr>
          <w:ilvl w:val="1"/>
          <w:numId w:val="18"/>
        </w:numPr>
        <w:rPr>
          <w:color w:val="auto"/>
          <w:lang w:val="es-ES"/>
        </w:rPr>
      </w:pPr>
      <w:r w:rsidRPr="008B7EAA">
        <w:rPr>
          <w:color w:val="auto"/>
          <w:lang w:val="es-ES"/>
        </w:rPr>
        <w:t>Órdenes de venta digitales y presenciales (POS), número de ticket o factura legal, cliente asociado o consumidor final, desglose de ítems comercializados, desglose de impuestos fiscales (IVA 13% e IT 3%), método de pago utilizado (Efectivo, Tarjeta, QR, Mixto), y montos de descuento por fidelización aplicados.</w:t>
      </w:r>
    </w:p>
    <w:p w14:paraId="17B4331B" w14:textId="77777777" w:rsidR="001176D4" w:rsidRPr="008B7EAA" w:rsidRDefault="001176D4" w:rsidP="001176D4">
      <w:pPr>
        <w:numPr>
          <w:ilvl w:val="0"/>
          <w:numId w:val="18"/>
        </w:numPr>
        <w:rPr>
          <w:color w:val="auto"/>
          <w:lang w:val="es-ES"/>
        </w:rPr>
      </w:pPr>
      <w:r w:rsidRPr="008B7EAA">
        <w:rPr>
          <w:b/>
          <w:bCs/>
          <w:color w:val="auto"/>
          <w:lang w:val="es-ES"/>
        </w:rPr>
        <w:t>Datos de Seguridad, Autenticación y Auditoría (RBAC):</w:t>
      </w:r>
    </w:p>
    <w:p w14:paraId="77194E4C" w14:textId="77777777" w:rsidR="001176D4" w:rsidRPr="008B7EAA" w:rsidRDefault="001176D4" w:rsidP="001176D4">
      <w:pPr>
        <w:numPr>
          <w:ilvl w:val="1"/>
          <w:numId w:val="18"/>
        </w:numPr>
        <w:rPr>
          <w:color w:val="auto"/>
          <w:lang w:val="es-ES"/>
        </w:rPr>
      </w:pPr>
      <w:r w:rsidRPr="008B7EAA">
        <w:rPr>
          <w:color w:val="auto"/>
          <w:lang w:val="es-ES"/>
        </w:rPr>
        <w:t>Credenciales de usuarios, roles jerárquicos tipados, hashes seguros de contraseñas (</w:t>
      </w:r>
      <w:proofErr w:type="spellStart"/>
      <w:r w:rsidRPr="008B7EAA">
        <w:rPr>
          <w:color w:val="auto"/>
          <w:lang w:val="es-ES"/>
        </w:rPr>
        <w:t>bcrypt</w:t>
      </w:r>
      <w:proofErr w:type="spellEnd"/>
      <w:r w:rsidRPr="008B7EAA">
        <w:rPr>
          <w:color w:val="auto"/>
          <w:lang w:val="es-ES"/>
        </w:rPr>
        <w:t>), estado de la cuenta (Activa, Inactiva, Bloqueada por Intentos), tokens OTP temporizados de 6 dígitos con expiración, y bitácora de auditoría inmutable (usuario, fecha, IP, User-</w:t>
      </w:r>
      <w:proofErr w:type="spellStart"/>
      <w:r w:rsidRPr="008B7EAA">
        <w:rPr>
          <w:color w:val="auto"/>
          <w:lang w:val="es-ES"/>
        </w:rPr>
        <w:t>Agent</w:t>
      </w:r>
      <w:proofErr w:type="spellEnd"/>
      <w:r w:rsidRPr="008B7EAA">
        <w:rPr>
          <w:color w:val="auto"/>
          <w:lang w:val="es-ES"/>
        </w:rPr>
        <w:t>, operación ejecutada).</w:t>
      </w:r>
    </w:p>
    <w:p w14:paraId="20DDC25B" w14:textId="77777777" w:rsidR="001176D4" w:rsidRPr="008B7EAA" w:rsidRDefault="001176D4" w:rsidP="001176D4">
      <w:pPr>
        <w:numPr>
          <w:ilvl w:val="0"/>
          <w:numId w:val="18"/>
        </w:numPr>
        <w:rPr>
          <w:color w:val="auto"/>
          <w:lang w:val="es-ES"/>
        </w:rPr>
      </w:pPr>
      <w:r w:rsidRPr="008B7EAA">
        <w:rPr>
          <w:b/>
          <w:bCs/>
          <w:color w:val="auto"/>
          <w:lang w:val="es-ES"/>
        </w:rPr>
        <w:t>Datos de Fidelización y Gamificación:</w:t>
      </w:r>
    </w:p>
    <w:p w14:paraId="7675E390" w14:textId="77777777" w:rsidR="001176D4" w:rsidRPr="008B7EAA" w:rsidRDefault="001176D4" w:rsidP="001176D4">
      <w:pPr>
        <w:numPr>
          <w:ilvl w:val="1"/>
          <w:numId w:val="18"/>
        </w:numPr>
        <w:rPr>
          <w:color w:val="auto"/>
          <w:lang w:val="es-ES"/>
        </w:rPr>
      </w:pPr>
      <w:r w:rsidRPr="008B7EAA">
        <w:rPr>
          <w:color w:val="auto"/>
          <w:lang w:val="es-ES"/>
        </w:rPr>
        <w:t>Puntos acumulados por transacciones, nivel jerárquico de membresía (Bronce, Plata, Oro, Diamante), insignias digitales obtenidas por hitos de compra, saldo histórico y registro de canjes por descuentos directos.</w:t>
      </w:r>
    </w:p>
    <w:p w14:paraId="23A80898" w14:textId="12D400EA" w:rsidR="001176D4" w:rsidRPr="008B7EAA" w:rsidRDefault="001176D4" w:rsidP="001176D4">
      <w:pPr>
        <w:rPr>
          <w:color w:val="auto"/>
          <w:lang w:val="es-ES"/>
        </w:rPr>
      </w:pPr>
    </w:p>
    <w:p w14:paraId="005E7DAC" w14:textId="77777777" w:rsidR="001176D4" w:rsidRPr="008B7EAA" w:rsidRDefault="001176D4" w:rsidP="001176D4">
      <w:pPr>
        <w:pStyle w:val="Ttulo2"/>
        <w:rPr>
          <w:color w:val="auto"/>
          <w:lang w:val="es-ES"/>
        </w:rPr>
      </w:pPr>
      <w:r w:rsidRPr="008B7EAA">
        <w:rPr>
          <w:color w:val="auto"/>
          <w:lang w:val="es-ES"/>
        </w:rPr>
        <w:lastRenderedPageBreak/>
        <w:t>2.4 Procesos</w:t>
      </w:r>
    </w:p>
    <w:p w14:paraId="4407E9C7" w14:textId="77777777" w:rsidR="001176D4" w:rsidRPr="008B7EAA" w:rsidRDefault="001176D4" w:rsidP="001176D4">
      <w:pPr>
        <w:rPr>
          <w:color w:val="auto"/>
          <w:lang w:val="es-ES"/>
        </w:rPr>
      </w:pPr>
      <w:r w:rsidRPr="008B7EAA">
        <w:rPr>
          <w:color w:val="auto"/>
          <w:lang w:val="es-ES"/>
        </w:rPr>
        <w:t xml:space="preserve">Los procesos constituyen la secuencia ordenada de actividades lógicas, transaccionales y de control que transforman las solicitudes de los usuarios en resultados comerciales efectivos dentro de </w:t>
      </w:r>
      <w:proofErr w:type="spellStart"/>
      <w:r w:rsidRPr="008B7EAA">
        <w:rPr>
          <w:color w:val="auto"/>
          <w:lang w:val="es-ES"/>
        </w:rPr>
        <w:t>FashionStore</w:t>
      </w:r>
      <w:proofErr w:type="spellEnd"/>
      <w:r w:rsidRPr="008B7EAA">
        <w:rPr>
          <w:color w:val="auto"/>
          <w:lang w:val="es-ES"/>
        </w:rPr>
        <w:t>.</w:t>
      </w:r>
    </w:p>
    <w:p w14:paraId="7EA05D45" w14:textId="77777777" w:rsidR="001176D4" w:rsidRPr="008B7EAA" w:rsidRDefault="001176D4" w:rsidP="001176D4">
      <w:pPr>
        <w:rPr>
          <w:color w:val="auto"/>
          <w:lang w:val="es-ES"/>
        </w:rPr>
      </w:pPr>
      <w:r w:rsidRPr="008B7EAA">
        <w:rPr>
          <w:color w:val="auto"/>
          <w:lang w:val="es-ES"/>
        </w:rPr>
        <w:t>Los macroprocesos principales del negocio corresponden a:</w:t>
      </w:r>
    </w:p>
    <w:p w14:paraId="2C9F1EBC" w14:textId="77777777" w:rsidR="001176D4" w:rsidRPr="008B7EAA" w:rsidRDefault="001176D4" w:rsidP="001176D4">
      <w:pPr>
        <w:numPr>
          <w:ilvl w:val="0"/>
          <w:numId w:val="19"/>
        </w:numPr>
        <w:rPr>
          <w:color w:val="auto"/>
          <w:lang w:val="es-ES"/>
        </w:rPr>
      </w:pPr>
      <w:r w:rsidRPr="008B7EAA">
        <w:rPr>
          <w:b/>
          <w:bCs/>
          <w:color w:val="auto"/>
          <w:lang w:val="es-ES"/>
        </w:rPr>
        <w:t>Proceso de Abastecimiento y Valuación por Costo Promedio Ponderado:</w:t>
      </w:r>
    </w:p>
    <w:p w14:paraId="6F6AE697" w14:textId="77777777" w:rsidR="001176D4" w:rsidRPr="008B7EAA" w:rsidRDefault="001176D4" w:rsidP="001176D4">
      <w:pPr>
        <w:numPr>
          <w:ilvl w:val="1"/>
          <w:numId w:val="19"/>
        </w:numPr>
        <w:rPr>
          <w:color w:val="auto"/>
          <w:lang w:val="es-ES"/>
        </w:rPr>
      </w:pPr>
      <w:r w:rsidRPr="008B7EAA">
        <w:rPr>
          <w:color w:val="auto"/>
          <w:lang w:val="es-ES"/>
        </w:rPr>
        <w:t>Generación y aprobación de órdenes de compra a proveedores textiles.</w:t>
      </w:r>
    </w:p>
    <w:p w14:paraId="731D15F4" w14:textId="77777777" w:rsidR="001176D4" w:rsidRPr="008B7EAA" w:rsidRDefault="001176D4" w:rsidP="001176D4">
      <w:pPr>
        <w:numPr>
          <w:ilvl w:val="1"/>
          <w:numId w:val="19"/>
        </w:numPr>
        <w:rPr>
          <w:color w:val="auto"/>
          <w:lang w:val="es-ES"/>
        </w:rPr>
      </w:pPr>
      <w:r w:rsidRPr="008B7EAA">
        <w:rPr>
          <w:color w:val="auto"/>
          <w:lang w:val="es-ES"/>
        </w:rPr>
        <w:t>Recepción física y control de calidad de lotes de prendas en la bodega de sucursal.</w:t>
      </w:r>
    </w:p>
    <w:p w14:paraId="3DE02F72" w14:textId="77777777" w:rsidR="001176D4" w:rsidRPr="008B7EAA" w:rsidRDefault="001176D4" w:rsidP="001176D4">
      <w:pPr>
        <w:numPr>
          <w:ilvl w:val="1"/>
          <w:numId w:val="19"/>
        </w:numPr>
        <w:rPr>
          <w:color w:val="auto"/>
          <w:lang w:val="es-ES"/>
        </w:rPr>
      </w:pPr>
      <w:r w:rsidRPr="008B7EAA">
        <w:rPr>
          <w:color w:val="auto"/>
          <w:lang w:val="es-ES"/>
        </w:rPr>
        <w:t>Registro del costo unitario del lote adquirido e incorporación de costos de flete/aranceles.</w:t>
      </w:r>
    </w:p>
    <w:p w14:paraId="5C89015A" w14:textId="77777777" w:rsidR="001176D4" w:rsidRPr="008B7EAA" w:rsidRDefault="001176D4" w:rsidP="001176D4">
      <w:pPr>
        <w:numPr>
          <w:ilvl w:val="1"/>
          <w:numId w:val="19"/>
        </w:numPr>
        <w:rPr>
          <w:color w:val="auto"/>
          <w:lang w:val="es-ES"/>
        </w:rPr>
      </w:pPr>
      <w:r w:rsidRPr="008B7EAA">
        <w:rPr>
          <w:color w:val="auto"/>
          <w:lang w:val="es-ES"/>
        </w:rPr>
        <w:t>Recálculo matemático inmediato del Costo Promedio Ponderado (CPP) mediante la ecuación contable oficial:</w:t>
      </w:r>
    </w:p>
    <w:p w14:paraId="0429207F" w14:textId="77777777" w:rsidR="001176D4" w:rsidRPr="008B7EAA" w:rsidRDefault="001176D4" w:rsidP="001176D4">
      <w:pPr>
        <w:ind w:left="720"/>
        <w:rPr>
          <w:color w:val="auto"/>
          <w:lang w:val="es-ES"/>
        </w:rPr>
      </w:pPr>
    </w:p>
    <w:p w14:paraId="01C4E43D" w14:textId="1799D911" w:rsidR="001176D4" w:rsidRPr="008B7EAA" w:rsidRDefault="001176D4" w:rsidP="001176D4">
      <w:pPr>
        <w:ind w:left="720"/>
        <w:rPr>
          <w:color w:val="auto"/>
          <w:lang w:val="es-ES"/>
        </w:rPr>
      </w:pPr>
      <w:r w:rsidRPr="008B7EAA">
        <w:rPr>
          <w:color w:val="auto"/>
          <w:lang w:val="es-ES"/>
        </w:rPr>
        <w:t>CPPnuevo​=</w:t>
      </w:r>
      <w:r w:rsidRPr="008B7EAA">
        <w:rPr>
          <w:i/>
          <w:iCs/>
          <w:color w:val="auto"/>
          <w:lang w:val="es-ES"/>
        </w:rPr>
        <w:t>S</w:t>
      </w:r>
      <w:r w:rsidRPr="008B7EAA">
        <w:rPr>
          <w:color w:val="auto"/>
          <w:lang w:val="es-ES"/>
        </w:rPr>
        <w:t>actual​+</w:t>
      </w:r>
      <w:proofErr w:type="gramStart"/>
      <w:r w:rsidRPr="008B7EAA">
        <w:rPr>
          <w:i/>
          <w:iCs/>
          <w:color w:val="auto"/>
          <w:lang w:val="es-ES"/>
        </w:rPr>
        <w:t>Q</w:t>
      </w:r>
      <w:r w:rsidRPr="008B7EAA">
        <w:rPr>
          <w:color w:val="auto"/>
          <w:lang w:val="es-ES"/>
        </w:rPr>
        <w:t>entrada​(</w:t>
      </w:r>
      <w:proofErr w:type="gramEnd"/>
      <w:r w:rsidRPr="008B7EAA">
        <w:rPr>
          <w:i/>
          <w:iCs/>
          <w:color w:val="auto"/>
          <w:lang w:val="es-ES"/>
        </w:rPr>
        <w:t>S</w:t>
      </w:r>
      <w:r w:rsidRPr="008B7EAA">
        <w:rPr>
          <w:color w:val="auto"/>
          <w:lang w:val="es-ES"/>
        </w:rPr>
        <w:t>actual​×CPPactual​)+(</w:t>
      </w:r>
      <w:r w:rsidRPr="008B7EAA">
        <w:rPr>
          <w:i/>
          <w:iCs/>
          <w:color w:val="auto"/>
          <w:lang w:val="es-ES"/>
        </w:rPr>
        <w:t>Q</w:t>
      </w:r>
      <w:r w:rsidRPr="008B7EAA">
        <w:rPr>
          <w:color w:val="auto"/>
          <w:lang w:val="es-ES"/>
        </w:rPr>
        <w:t>entrada​×</w:t>
      </w:r>
      <w:r w:rsidRPr="008B7EAA">
        <w:rPr>
          <w:i/>
          <w:iCs/>
          <w:color w:val="auto"/>
          <w:lang w:val="es-ES"/>
        </w:rPr>
        <w:t>C</w:t>
      </w:r>
      <w:r w:rsidRPr="008B7EAA">
        <w:rPr>
          <w:color w:val="auto"/>
          <w:lang w:val="es-ES"/>
        </w:rPr>
        <w:t>unitario​)​</w:t>
      </w:r>
    </w:p>
    <w:p w14:paraId="0F05CAD7" w14:textId="7974989A" w:rsidR="001176D4" w:rsidRPr="008B7EAA" w:rsidRDefault="001176D4" w:rsidP="001176D4">
      <w:pPr>
        <w:rPr>
          <w:color w:val="auto"/>
          <w:lang w:val="es-ES"/>
        </w:rPr>
      </w:pPr>
    </w:p>
    <w:p w14:paraId="6C435838" w14:textId="77777777" w:rsidR="001176D4" w:rsidRPr="008B7EAA" w:rsidRDefault="001176D4" w:rsidP="001176D4">
      <w:pPr>
        <w:numPr>
          <w:ilvl w:val="1"/>
          <w:numId w:val="19"/>
        </w:numPr>
        <w:rPr>
          <w:color w:val="auto"/>
          <w:lang w:val="es-ES"/>
        </w:rPr>
      </w:pPr>
      <w:r w:rsidRPr="008B7EAA">
        <w:rPr>
          <w:color w:val="auto"/>
          <w:lang w:val="es-ES"/>
        </w:rPr>
        <w:t>Generación automática del asiento inmutable en el libro Kardex de existencias.</w:t>
      </w:r>
    </w:p>
    <w:p w14:paraId="6E9C4C6F" w14:textId="77777777" w:rsidR="001176D4" w:rsidRPr="008B7EAA" w:rsidRDefault="001176D4" w:rsidP="001176D4">
      <w:pPr>
        <w:numPr>
          <w:ilvl w:val="0"/>
          <w:numId w:val="19"/>
        </w:numPr>
        <w:rPr>
          <w:color w:val="auto"/>
          <w:lang w:val="es-ES"/>
        </w:rPr>
      </w:pPr>
      <w:r w:rsidRPr="008B7EAA">
        <w:rPr>
          <w:b/>
          <w:bCs/>
          <w:color w:val="auto"/>
          <w:lang w:val="es-ES"/>
        </w:rPr>
        <w:t xml:space="preserve">Proceso de Reserva </w:t>
      </w:r>
      <w:proofErr w:type="spellStart"/>
      <w:r w:rsidRPr="008B7EAA">
        <w:rPr>
          <w:b/>
          <w:bCs/>
          <w:color w:val="auto"/>
          <w:lang w:val="es-ES"/>
        </w:rPr>
        <w:t>Omnicanal</w:t>
      </w:r>
      <w:proofErr w:type="spellEnd"/>
      <w:r w:rsidRPr="008B7EAA">
        <w:rPr>
          <w:b/>
          <w:bCs/>
          <w:color w:val="auto"/>
          <w:lang w:val="es-ES"/>
        </w:rPr>
        <w:t xml:space="preserve"> y Prueba Presencial en Probadores:</w:t>
      </w:r>
    </w:p>
    <w:p w14:paraId="7D2D3455" w14:textId="77777777" w:rsidR="001176D4" w:rsidRPr="008B7EAA" w:rsidRDefault="001176D4" w:rsidP="001176D4">
      <w:pPr>
        <w:numPr>
          <w:ilvl w:val="1"/>
          <w:numId w:val="19"/>
        </w:numPr>
        <w:rPr>
          <w:color w:val="auto"/>
          <w:lang w:val="es-ES"/>
        </w:rPr>
      </w:pPr>
      <w:r w:rsidRPr="008B7EAA">
        <w:rPr>
          <w:color w:val="auto"/>
          <w:lang w:val="es-ES"/>
        </w:rPr>
        <w:t>Exploración del catálogo desde la app móvil o web y selección de prendas, tallas y colores.</w:t>
      </w:r>
    </w:p>
    <w:p w14:paraId="4A3DA461" w14:textId="77777777" w:rsidR="001176D4" w:rsidRPr="008B7EAA" w:rsidRDefault="001176D4" w:rsidP="001176D4">
      <w:pPr>
        <w:numPr>
          <w:ilvl w:val="1"/>
          <w:numId w:val="19"/>
        </w:numPr>
        <w:rPr>
          <w:color w:val="auto"/>
          <w:lang w:val="es-ES"/>
        </w:rPr>
      </w:pPr>
      <w:r w:rsidRPr="008B7EAA">
        <w:rPr>
          <w:color w:val="auto"/>
          <w:lang w:val="es-ES"/>
        </w:rPr>
        <w:t>Selección de la sucursal de preferencia física y programación de fecha/hora de visita.</w:t>
      </w:r>
    </w:p>
    <w:p w14:paraId="39D7EEB0" w14:textId="77777777" w:rsidR="001176D4" w:rsidRPr="008B7EAA" w:rsidRDefault="001176D4" w:rsidP="001176D4">
      <w:pPr>
        <w:numPr>
          <w:ilvl w:val="1"/>
          <w:numId w:val="19"/>
        </w:numPr>
        <w:rPr>
          <w:color w:val="auto"/>
          <w:lang w:val="es-ES"/>
        </w:rPr>
      </w:pPr>
      <w:r w:rsidRPr="008B7EAA">
        <w:rPr>
          <w:color w:val="auto"/>
          <w:lang w:val="es-ES"/>
        </w:rPr>
        <w:t>Verificación atómica de disponibilidad y bloqueo temporal de las existencias para evitar ventas cruzadas.</w:t>
      </w:r>
    </w:p>
    <w:p w14:paraId="2BEC9A6C" w14:textId="77777777" w:rsidR="001176D4" w:rsidRPr="008B7EAA" w:rsidRDefault="001176D4" w:rsidP="001176D4">
      <w:pPr>
        <w:numPr>
          <w:ilvl w:val="1"/>
          <w:numId w:val="19"/>
        </w:numPr>
        <w:rPr>
          <w:color w:val="auto"/>
          <w:lang w:val="es-ES"/>
        </w:rPr>
      </w:pPr>
      <w:r w:rsidRPr="008B7EAA">
        <w:rPr>
          <w:color w:val="auto"/>
          <w:lang w:val="es-ES"/>
        </w:rPr>
        <w:t>Generación del comprobante digital con código QR de reserva.</w:t>
      </w:r>
    </w:p>
    <w:p w14:paraId="2EECFBD3" w14:textId="77777777" w:rsidR="001176D4" w:rsidRPr="008B7EAA" w:rsidRDefault="001176D4" w:rsidP="001176D4">
      <w:pPr>
        <w:numPr>
          <w:ilvl w:val="1"/>
          <w:numId w:val="19"/>
        </w:numPr>
        <w:rPr>
          <w:color w:val="auto"/>
          <w:lang w:val="es-ES"/>
        </w:rPr>
      </w:pPr>
      <w:r w:rsidRPr="008B7EAA">
        <w:rPr>
          <w:color w:val="auto"/>
          <w:lang w:val="es-ES"/>
        </w:rPr>
        <w:t>Notificación en tiempo real al Encargado de Sucursal para el apartado físico y preparación de prendas en el probador asignado.</w:t>
      </w:r>
    </w:p>
    <w:p w14:paraId="54859848" w14:textId="77777777" w:rsidR="001176D4" w:rsidRPr="008B7EAA" w:rsidRDefault="001176D4" w:rsidP="001176D4">
      <w:pPr>
        <w:numPr>
          <w:ilvl w:val="1"/>
          <w:numId w:val="19"/>
        </w:numPr>
        <w:rPr>
          <w:color w:val="auto"/>
          <w:lang w:val="es-ES"/>
        </w:rPr>
      </w:pPr>
      <w:r w:rsidRPr="008B7EAA">
        <w:rPr>
          <w:color w:val="auto"/>
          <w:lang w:val="es-ES"/>
        </w:rPr>
        <w:t>Recepción del cliente en tienda, escaneo del QR, prueba física y transición hacia venta o retorno al stock.</w:t>
      </w:r>
    </w:p>
    <w:p w14:paraId="242FD8B3" w14:textId="77777777" w:rsidR="001176D4" w:rsidRPr="008B7EAA" w:rsidRDefault="001176D4" w:rsidP="001176D4">
      <w:pPr>
        <w:numPr>
          <w:ilvl w:val="0"/>
          <w:numId w:val="19"/>
        </w:numPr>
        <w:rPr>
          <w:color w:val="auto"/>
          <w:lang w:val="es-ES"/>
        </w:rPr>
      </w:pPr>
      <w:r w:rsidRPr="008B7EAA">
        <w:rPr>
          <w:b/>
          <w:bCs/>
          <w:color w:val="auto"/>
          <w:lang w:val="es-ES"/>
        </w:rPr>
        <w:t>Proceso de Venta Presencial en Punto de Venta (POS):</w:t>
      </w:r>
    </w:p>
    <w:p w14:paraId="5A991CFF" w14:textId="77777777" w:rsidR="001176D4" w:rsidRPr="008B7EAA" w:rsidRDefault="001176D4" w:rsidP="001176D4">
      <w:pPr>
        <w:numPr>
          <w:ilvl w:val="1"/>
          <w:numId w:val="19"/>
        </w:numPr>
        <w:rPr>
          <w:color w:val="auto"/>
          <w:lang w:val="es-ES"/>
        </w:rPr>
      </w:pPr>
      <w:r w:rsidRPr="008B7EAA">
        <w:rPr>
          <w:color w:val="auto"/>
          <w:lang w:val="es-ES"/>
        </w:rPr>
        <w:t>Escaneo de códigos de barra SKU de las prendas elegidas por el cliente en mostrador.</w:t>
      </w:r>
    </w:p>
    <w:p w14:paraId="3EFA57E6" w14:textId="77777777" w:rsidR="001176D4" w:rsidRPr="008B7EAA" w:rsidRDefault="001176D4" w:rsidP="001176D4">
      <w:pPr>
        <w:numPr>
          <w:ilvl w:val="1"/>
          <w:numId w:val="19"/>
        </w:numPr>
        <w:rPr>
          <w:color w:val="auto"/>
          <w:lang w:val="es-ES"/>
        </w:rPr>
      </w:pPr>
      <w:r w:rsidRPr="008B7EAA">
        <w:rPr>
          <w:color w:val="auto"/>
          <w:lang w:val="es-ES"/>
        </w:rPr>
        <w:t>Conversión opcional e inmediata de una reserva presencial previa a venta definitiva.</w:t>
      </w:r>
    </w:p>
    <w:p w14:paraId="250AF6A9" w14:textId="77777777" w:rsidR="001176D4" w:rsidRPr="008B7EAA" w:rsidRDefault="001176D4" w:rsidP="001176D4">
      <w:pPr>
        <w:numPr>
          <w:ilvl w:val="1"/>
          <w:numId w:val="19"/>
        </w:numPr>
        <w:rPr>
          <w:color w:val="auto"/>
          <w:lang w:val="es-ES"/>
        </w:rPr>
      </w:pPr>
      <w:r w:rsidRPr="008B7EAA">
        <w:rPr>
          <w:color w:val="auto"/>
          <w:lang w:val="es-ES"/>
        </w:rPr>
        <w:t>Selección de método de cobro: efectivo con cálculo automático de cambio, cobro electrónico con tarjeta mediante terminal física, o generación de Código QR dinámico en pantalla.</w:t>
      </w:r>
    </w:p>
    <w:p w14:paraId="30A57EA6" w14:textId="77777777" w:rsidR="001176D4" w:rsidRPr="008B7EAA" w:rsidRDefault="001176D4" w:rsidP="001176D4">
      <w:pPr>
        <w:numPr>
          <w:ilvl w:val="1"/>
          <w:numId w:val="19"/>
        </w:numPr>
        <w:rPr>
          <w:color w:val="auto"/>
          <w:lang w:val="es-ES"/>
        </w:rPr>
      </w:pPr>
      <w:r w:rsidRPr="008B7EAA">
        <w:rPr>
          <w:color w:val="auto"/>
          <w:lang w:val="es-ES"/>
        </w:rPr>
        <w:t>Emisión del comprobante fiscal de venta e impresión de ticket térmico.</w:t>
      </w:r>
    </w:p>
    <w:p w14:paraId="57F86432" w14:textId="77777777" w:rsidR="001176D4" w:rsidRPr="008B7EAA" w:rsidRDefault="001176D4" w:rsidP="001176D4">
      <w:pPr>
        <w:numPr>
          <w:ilvl w:val="1"/>
          <w:numId w:val="19"/>
        </w:numPr>
        <w:rPr>
          <w:color w:val="auto"/>
          <w:lang w:val="es-ES"/>
        </w:rPr>
      </w:pPr>
      <w:r w:rsidRPr="008B7EAA">
        <w:rPr>
          <w:color w:val="auto"/>
          <w:lang w:val="es-ES"/>
        </w:rPr>
        <w:t>Descuento automático del stock en tiempo real y asignación de puntos de fidelización al cliente.</w:t>
      </w:r>
    </w:p>
    <w:p w14:paraId="6F28AD59" w14:textId="77777777" w:rsidR="001176D4" w:rsidRPr="008B7EAA" w:rsidRDefault="001176D4" w:rsidP="001176D4">
      <w:pPr>
        <w:numPr>
          <w:ilvl w:val="0"/>
          <w:numId w:val="19"/>
        </w:numPr>
        <w:rPr>
          <w:color w:val="auto"/>
          <w:lang w:val="es-ES"/>
        </w:rPr>
      </w:pPr>
      <w:r w:rsidRPr="008B7EAA">
        <w:rPr>
          <w:b/>
          <w:bCs/>
          <w:color w:val="auto"/>
          <w:lang w:val="es-ES"/>
        </w:rPr>
        <w:t xml:space="preserve">Proceso de Venta Digital y </w:t>
      </w:r>
      <w:proofErr w:type="spellStart"/>
      <w:r w:rsidRPr="008B7EAA">
        <w:rPr>
          <w:b/>
          <w:bCs/>
          <w:color w:val="auto"/>
          <w:lang w:val="es-ES"/>
        </w:rPr>
        <w:t>Checkout</w:t>
      </w:r>
      <w:proofErr w:type="spellEnd"/>
      <w:r w:rsidRPr="008B7EAA">
        <w:rPr>
          <w:b/>
          <w:bCs/>
          <w:color w:val="auto"/>
          <w:lang w:val="es-ES"/>
        </w:rPr>
        <w:t xml:space="preserve"> con Pasarela de Pagos:</w:t>
      </w:r>
    </w:p>
    <w:p w14:paraId="068F31B6" w14:textId="77777777" w:rsidR="001176D4" w:rsidRPr="008B7EAA" w:rsidRDefault="001176D4" w:rsidP="001176D4">
      <w:pPr>
        <w:numPr>
          <w:ilvl w:val="1"/>
          <w:numId w:val="19"/>
        </w:numPr>
        <w:rPr>
          <w:color w:val="auto"/>
          <w:lang w:val="es-ES"/>
        </w:rPr>
      </w:pPr>
      <w:r w:rsidRPr="008B7EAA">
        <w:rPr>
          <w:color w:val="auto"/>
          <w:lang w:val="es-ES"/>
        </w:rPr>
        <w:t>Agregación de prendas al carrito de compras sincronizado entre web y móvil.</w:t>
      </w:r>
    </w:p>
    <w:p w14:paraId="3E72C8B1" w14:textId="77777777" w:rsidR="001176D4" w:rsidRPr="008B7EAA" w:rsidRDefault="001176D4" w:rsidP="001176D4">
      <w:pPr>
        <w:numPr>
          <w:ilvl w:val="1"/>
          <w:numId w:val="19"/>
        </w:numPr>
        <w:rPr>
          <w:color w:val="auto"/>
          <w:lang w:val="es-ES"/>
        </w:rPr>
      </w:pPr>
      <w:r w:rsidRPr="008B7EAA">
        <w:rPr>
          <w:color w:val="auto"/>
          <w:lang w:val="es-ES"/>
        </w:rPr>
        <w:lastRenderedPageBreak/>
        <w:t>Selección de la modalidad de entrega: Retiro gratuito en sucursal (</w:t>
      </w:r>
      <w:proofErr w:type="spellStart"/>
      <w:r w:rsidRPr="008B7EAA">
        <w:rPr>
          <w:i/>
          <w:iCs/>
          <w:color w:val="auto"/>
          <w:lang w:val="es-ES"/>
        </w:rPr>
        <w:t>Click</w:t>
      </w:r>
      <w:proofErr w:type="spellEnd"/>
      <w:r w:rsidRPr="008B7EAA">
        <w:rPr>
          <w:i/>
          <w:iCs/>
          <w:color w:val="auto"/>
          <w:lang w:val="es-ES"/>
        </w:rPr>
        <w:t xml:space="preserve"> &amp; </w:t>
      </w:r>
      <w:proofErr w:type="spellStart"/>
      <w:r w:rsidRPr="008B7EAA">
        <w:rPr>
          <w:i/>
          <w:iCs/>
          <w:color w:val="auto"/>
          <w:lang w:val="es-ES"/>
        </w:rPr>
        <w:t>Collect</w:t>
      </w:r>
      <w:proofErr w:type="spellEnd"/>
      <w:r w:rsidRPr="008B7EAA">
        <w:rPr>
          <w:color w:val="auto"/>
          <w:lang w:val="es-ES"/>
        </w:rPr>
        <w:t>) o envío a domicilio (</w:t>
      </w:r>
      <w:proofErr w:type="spellStart"/>
      <w:r w:rsidRPr="008B7EAA">
        <w:rPr>
          <w:i/>
          <w:iCs/>
          <w:color w:val="auto"/>
          <w:lang w:val="es-ES"/>
        </w:rPr>
        <w:t>Delivery</w:t>
      </w:r>
      <w:proofErr w:type="spellEnd"/>
      <w:r w:rsidRPr="008B7EAA">
        <w:rPr>
          <w:color w:val="auto"/>
          <w:lang w:val="es-ES"/>
        </w:rPr>
        <w:t>).</w:t>
      </w:r>
    </w:p>
    <w:p w14:paraId="548A0345" w14:textId="77777777" w:rsidR="001176D4" w:rsidRPr="008B7EAA" w:rsidRDefault="001176D4" w:rsidP="001176D4">
      <w:pPr>
        <w:numPr>
          <w:ilvl w:val="1"/>
          <w:numId w:val="19"/>
        </w:numPr>
        <w:rPr>
          <w:color w:val="auto"/>
          <w:lang w:val="es-ES"/>
        </w:rPr>
      </w:pPr>
      <w:r w:rsidRPr="008B7EAA">
        <w:rPr>
          <w:color w:val="auto"/>
          <w:lang w:val="es-ES"/>
        </w:rPr>
        <w:t xml:space="preserve">Tarificación dinámica del costo de envío según distancia geodésica (fórmula </w:t>
      </w:r>
      <w:proofErr w:type="spellStart"/>
      <w:r w:rsidRPr="008B7EAA">
        <w:rPr>
          <w:color w:val="auto"/>
          <w:lang w:val="es-ES"/>
        </w:rPr>
        <w:t>Haversine</w:t>
      </w:r>
      <w:proofErr w:type="spellEnd"/>
      <w:r w:rsidRPr="008B7EAA">
        <w:rPr>
          <w:color w:val="auto"/>
          <w:lang w:val="es-ES"/>
        </w:rPr>
        <w:t>) y peso volumétrico.</w:t>
      </w:r>
    </w:p>
    <w:p w14:paraId="4DAC4728" w14:textId="77777777" w:rsidR="001176D4" w:rsidRPr="008B7EAA" w:rsidRDefault="001176D4" w:rsidP="001176D4">
      <w:pPr>
        <w:numPr>
          <w:ilvl w:val="1"/>
          <w:numId w:val="19"/>
        </w:numPr>
        <w:rPr>
          <w:color w:val="auto"/>
          <w:lang w:val="es-ES"/>
        </w:rPr>
      </w:pPr>
      <w:r w:rsidRPr="008B7EAA">
        <w:rPr>
          <w:color w:val="auto"/>
          <w:lang w:val="es-ES"/>
        </w:rPr>
        <w:t>Procesamiento de la transacción mediante pasarela de pago en modo Sandbox (</w:t>
      </w:r>
      <w:proofErr w:type="spellStart"/>
      <w:r w:rsidRPr="008B7EAA">
        <w:rPr>
          <w:color w:val="auto"/>
          <w:lang w:val="es-ES"/>
        </w:rPr>
        <w:t>Stripe</w:t>
      </w:r>
      <w:proofErr w:type="spellEnd"/>
      <w:r w:rsidRPr="008B7EAA">
        <w:rPr>
          <w:color w:val="auto"/>
          <w:lang w:val="es-ES"/>
        </w:rPr>
        <w:t xml:space="preserve"> / PayPal) con validación 3D </w:t>
      </w:r>
      <w:proofErr w:type="spellStart"/>
      <w:r w:rsidRPr="008B7EAA">
        <w:rPr>
          <w:color w:val="auto"/>
          <w:lang w:val="es-ES"/>
        </w:rPr>
        <w:t>Secure</w:t>
      </w:r>
      <w:proofErr w:type="spellEnd"/>
      <w:r w:rsidRPr="008B7EAA">
        <w:rPr>
          <w:color w:val="auto"/>
          <w:lang w:val="es-ES"/>
        </w:rPr>
        <w:t>.</w:t>
      </w:r>
    </w:p>
    <w:p w14:paraId="6532A23F" w14:textId="77777777" w:rsidR="001176D4" w:rsidRPr="008B7EAA" w:rsidRDefault="001176D4" w:rsidP="001176D4">
      <w:pPr>
        <w:numPr>
          <w:ilvl w:val="1"/>
          <w:numId w:val="19"/>
        </w:numPr>
        <w:rPr>
          <w:color w:val="auto"/>
          <w:lang w:val="es-ES"/>
        </w:rPr>
      </w:pPr>
      <w:r w:rsidRPr="008B7EAA">
        <w:rPr>
          <w:color w:val="auto"/>
          <w:lang w:val="es-ES"/>
        </w:rPr>
        <w:t>Confirmación del pago, generación de orden de despacho y notificación al cliente vía correo electrónico.</w:t>
      </w:r>
    </w:p>
    <w:p w14:paraId="6287271F" w14:textId="77777777" w:rsidR="001176D4" w:rsidRPr="008B7EAA" w:rsidRDefault="001176D4" w:rsidP="001176D4">
      <w:pPr>
        <w:numPr>
          <w:ilvl w:val="0"/>
          <w:numId w:val="19"/>
        </w:numPr>
        <w:rPr>
          <w:color w:val="auto"/>
          <w:lang w:val="es-ES"/>
        </w:rPr>
      </w:pPr>
      <w:r w:rsidRPr="008B7EAA">
        <w:rPr>
          <w:b/>
          <w:bCs/>
          <w:color w:val="auto"/>
          <w:lang w:val="es-ES"/>
        </w:rPr>
        <w:t>Proceso de Experiencia Inteligente (Vestidor Virtual RA + Asistente IA):</w:t>
      </w:r>
    </w:p>
    <w:p w14:paraId="75F4C11A" w14:textId="77777777" w:rsidR="001176D4" w:rsidRPr="008B7EAA" w:rsidRDefault="001176D4" w:rsidP="001176D4">
      <w:pPr>
        <w:numPr>
          <w:ilvl w:val="1"/>
          <w:numId w:val="19"/>
        </w:numPr>
        <w:rPr>
          <w:color w:val="auto"/>
          <w:lang w:val="es-ES"/>
        </w:rPr>
      </w:pPr>
      <w:r w:rsidRPr="008B7EAA">
        <w:rPr>
          <w:color w:val="auto"/>
          <w:lang w:val="es-ES"/>
        </w:rPr>
        <w:t xml:space="preserve">Activación de la cámara del teléfono móvil desde la ficha de producto en </w:t>
      </w:r>
      <w:proofErr w:type="spellStart"/>
      <w:r w:rsidRPr="008B7EAA">
        <w:rPr>
          <w:color w:val="auto"/>
          <w:lang w:val="es-ES"/>
        </w:rPr>
        <w:t>Flutter</w:t>
      </w:r>
      <w:proofErr w:type="spellEnd"/>
      <w:r w:rsidRPr="008B7EAA">
        <w:rPr>
          <w:color w:val="auto"/>
          <w:lang w:val="es-ES"/>
        </w:rPr>
        <w:t>.</w:t>
      </w:r>
    </w:p>
    <w:p w14:paraId="49A0F16A" w14:textId="77777777" w:rsidR="001176D4" w:rsidRPr="008B7EAA" w:rsidRDefault="001176D4" w:rsidP="001176D4">
      <w:pPr>
        <w:numPr>
          <w:ilvl w:val="1"/>
          <w:numId w:val="19"/>
        </w:numPr>
        <w:rPr>
          <w:color w:val="auto"/>
          <w:lang w:val="es-ES"/>
        </w:rPr>
      </w:pPr>
      <w:r w:rsidRPr="008B7EAA">
        <w:rPr>
          <w:color w:val="auto"/>
          <w:lang w:val="es-ES"/>
        </w:rPr>
        <w:t>Detección de silueta anatómica y superposición del modelo 3D de la prenda con textura en tiempo real.</w:t>
      </w:r>
    </w:p>
    <w:p w14:paraId="3E5A49CC" w14:textId="77777777" w:rsidR="001176D4" w:rsidRPr="008B7EAA" w:rsidRDefault="001176D4" w:rsidP="001176D4">
      <w:pPr>
        <w:numPr>
          <w:ilvl w:val="1"/>
          <w:numId w:val="19"/>
        </w:numPr>
        <w:rPr>
          <w:color w:val="auto"/>
          <w:lang w:val="es-ES"/>
        </w:rPr>
      </w:pPr>
      <w:r w:rsidRPr="008B7EAA">
        <w:rPr>
          <w:color w:val="auto"/>
          <w:lang w:val="es-ES"/>
        </w:rPr>
        <w:t>Consulta al Asistente de Estilo con IA: análisis de coordenadas de geolocalización, consulta al API meteorológico de temperatura local, análisis del historial de compras y colorimetría del cliente para sugerir combinaciones óptimas de ropa masculina.</w:t>
      </w:r>
    </w:p>
    <w:p w14:paraId="28CDEC3B" w14:textId="77777777" w:rsidR="001176D4" w:rsidRPr="008B7EAA" w:rsidRDefault="001176D4" w:rsidP="001176D4">
      <w:pPr>
        <w:numPr>
          <w:ilvl w:val="0"/>
          <w:numId w:val="19"/>
        </w:numPr>
        <w:rPr>
          <w:color w:val="auto"/>
          <w:lang w:val="es-ES"/>
        </w:rPr>
      </w:pPr>
      <w:r w:rsidRPr="008B7EAA">
        <w:rPr>
          <w:b/>
          <w:bCs/>
          <w:color w:val="auto"/>
          <w:lang w:val="es-ES"/>
        </w:rPr>
        <w:t xml:space="preserve">Proceso de Fidelización </w:t>
      </w:r>
      <w:proofErr w:type="spellStart"/>
      <w:r w:rsidRPr="008B7EAA">
        <w:rPr>
          <w:b/>
          <w:bCs/>
          <w:color w:val="auto"/>
          <w:lang w:val="es-ES"/>
        </w:rPr>
        <w:t>Gamificada</w:t>
      </w:r>
      <w:proofErr w:type="spellEnd"/>
      <w:r w:rsidRPr="008B7EAA">
        <w:rPr>
          <w:b/>
          <w:bCs/>
          <w:color w:val="auto"/>
          <w:lang w:val="es-ES"/>
        </w:rPr>
        <w:t xml:space="preserve"> y Retención de Clientes:</w:t>
      </w:r>
    </w:p>
    <w:p w14:paraId="7EEC5418" w14:textId="77777777" w:rsidR="001176D4" w:rsidRPr="008B7EAA" w:rsidRDefault="001176D4" w:rsidP="001176D4">
      <w:pPr>
        <w:numPr>
          <w:ilvl w:val="1"/>
          <w:numId w:val="19"/>
        </w:numPr>
        <w:rPr>
          <w:color w:val="auto"/>
          <w:lang w:val="es-ES"/>
        </w:rPr>
      </w:pPr>
      <w:r w:rsidRPr="008B7EAA">
        <w:rPr>
          <w:color w:val="auto"/>
          <w:lang w:val="es-ES"/>
        </w:rPr>
        <w:t xml:space="preserve">Acumulación de 1 punto por cada 10 </w:t>
      </w:r>
      <w:proofErr w:type="gramStart"/>
      <w:r w:rsidRPr="008B7EAA">
        <w:rPr>
          <w:color w:val="auto"/>
          <w:lang w:val="es-ES"/>
        </w:rPr>
        <w:t>Bolivianos</w:t>
      </w:r>
      <w:proofErr w:type="gramEnd"/>
      <w:r w:rsidRPr="008B7EAA">
        <w:rPr>
          <w:color w:val="auto"/>
          <w:lang w:val="es-ES"/>
        </w:rPr>
        <w:t xml:space="preserve"> pagados en compras efectivas.</w:t>
      </w:r>
    </w:p>
    <w:p w14:paraId="4B63138E" w14:textId="77777777" w:rsidR="001176D4" w:rsidRPr="008B7EAA" w:rsidRDefault="001176D4" w:rsidP="001176D4">
      <w:pPr>
        <w:numPr>
          <w:ilvl w:val="1"/>
          <w:numId w:val="19"/>
        </w:numPr>
        <w:rPr>
          <w:color w:val="auto"/>
          <w:lang w:val="es-ES"/>
        </w:rPr>
      </w:pPr>
      <w:r w:rsidRPr="008B7EAA">
        <w:rPr>
          <w:color w:val="auto"/>
          <w:lang w:val="es-ES"/>
        </w:rPr>
        <w:t>Evaluación periódica de acumulación de puntos para ascenso automático de nivel (Bronce ightarrow</w:t>
      </w:r>
      <w:r w:rsidRPr="008B7EAA">
        <w:rPr>
          <w:i/>
          <w:iCs/>
          <w:color w:val="auto"/>
          <w:lang w:val="es-ES"/>
        </w:rPr>
        <w:t>ightarrow</w:t>
      </w:r>
      <w:r w:rsidRPr="008B7EAA">
        <w:rPr>
          <w:color w:val="auto"/>
          <w:lang w:val="es-ES"/>
        </w:rPr>
        <w:t> Plata ightarrow</w:t>
      </w:r>
      <w:r w:rsidRPr="008B7EAA">
        <w:rPr>
          <w:i/>
          <w:iCs/>
          <w:color w:val="auto"/>
          <w:lang w:val="es-ES"/>
        </w:rPr>
        <w:t>ightarrow</w:t>
      </w:r>
      <w:r w:rsidRPr="008B7EAA">
        <w:rPr>
          <w:color w:val="auto"/>
          <w:lang w:val="es-ES"/>
        </w:rPr>
        <w:t> Oro ightarrow</w:t>
      </w:r>
      <w:r w:rsidRPr="008B7EAA">
        <w:rPr>
          <w:i/>
          <w:iCs/>
          <w:color w:val="auto"/>
          <w:lang w:val="es-ES"/>
        </w:rPr>
        <w:t>ightarrow</w:t>
      </w:r>
      <w:r w:rsidRPr="008B7EAA">
        <w:rPr>
          <w:color w:val="auto"/>
          <w:lang w:val="es-ES"/>
        </w:rPr>
        <w:t> Diamante).</w:t>
      </w:r>
    </w:p>
    <w:p w14:paraId="32F20BB9" w14:textId="77777777" w:rsidR="001176D4" w:rsidRPr="008B7EAA" w:rsidRDefault="001176D4" w:rsidP="001176D4">
      <w:pPr>
        <w:numPr>
          <w:ilvl w:val="1"/>
          <w:numId w:val="19"/>
        </w:numPr>
        <w:rPr>
          <w:color w:val="auto"/>
          <w:lang w:val="es-ES"/>
        </w:rPr>
      </w:pPr>
      <w:r w:rsidRPr="008B7EAA">
        <w:rPr>
          <w:color w:val="auto"/>
          <w:lang w:val="es-ES"/>
        </w:rPr>
        <w:t xml:space="preserve">Concesión de insignias digitales por hitos comerciales y canje de puntos por cupones de descuento directo en el </w:t>
      </w:r>
      <w:proofErr w:type="spellStart"/>
      <w:r w:rsidRPr="008B7EAA">
        <w:rPr>
          <w:color w:val="auto"/>
          <w:lang w:val="es-ES"/>
        </w:rPr>
        <w:t>checkout</w:t>
      </w:r>
      <w:proofErr w:type="spellEnd"/>
      <w:r w:rsidRPr="008B7EAA">
        <w:rPr>
          <w:color w:val="auto"/>
          <w:lang w:val="es-ES"/>
        </w:rPr>
        <w:t>.</w:t>
      </w:r>
    </w:p>
    <w:p w14:paraId="0AB88995" w14:textId="3AD504D6" w:rsidR="001176D4" w:rsidRPr="008B7EAA" w:rsidRDefault="001176D4" w:rsidP="001176D4">
      <w:pPr>
        <w:rPr>
          <w:color w:val="auto"/>
          <w:lang w:val="es-ES"/>
        </w:rPr>
      </w:pPr>
    </w:p>
    <w:p w14:paraId="6482D6A5" w14:textId="77777777" w:rsidR="001176D4" w:rsidRPr="008B7EAA" w:rsidRDefault="001176D4" w:rsidP="001176D4">
      <w:pPr>
        <w:pStyle w:val="Ttulo2"/>
        <w:rPr>
          <w:color w:val="auto"/>
          <w:lang w:val="es-ES"/>
        </w:rPr>
      </w:pPr>
      <w:r w:rsidRPr="008B7EAA">
        <w:rPr>
          <w:color w:val="auto"/>
          <w:lang w:val="es-ES"/>
        </w:rPr>
        <w:t>2.5 Gente / Usuario</w:t>
      </w:r>
    </w:p>
    <w:p w14:paraId="0A7156A8" w14:textId="77777777" w:rsidR="001176D4" w:rsidRPr="008B7EAA" w:rsidRDefault="001176D4" w:rsidP="001176D4">
      <w:pPr>
        <w:rPr>
          <w:color w:val="auto"/>
          <w:lang w:val="es-ES"/>
        </w:rPr>
      </w:pPr>
      <w:r w:rsidRPr="008B7EAA">
        <w:rPr>
          <w:color w:val="auto"/>
          <w:lang w:val="es-ES"/>
        </w:rPr>
        <w:t xml:space="preserve">El factor humano es el componente central que dinamiza el sistema. </w:t>
      </w:r>
      <w:proofErr w:type="spellStart"/>
      <w:r w:rsidRPr="008B7EAA">
        <w:rPr>
          <w:color w:val="auto"/>
          <w:lang w:val="es-ES"/>
        </w:rPr>
        <w:t>FashionStore</w:t>
      </w:r>
      <w:proofErr w:type="spellEnd"/>
      <w:r w:rsidRPr="008B7EAA">
        <w:rPr>
          <w:color w:val="auto"/>
          <w:lang w:val="es-ES"/>
        </w:rPr>
        <w:t xml:space="preserve"> clasifica a sus usuarios en roles claramente segregados bajo el esquema de Control de Acceso Basado en Roles (RBAC):</w:t>
      </w:r>
    </w:p>
    <w:p w14:paraId="7AA26E99" w14:textId="77777777" w:rsidR="001176D4" w:rsidRPr="008B7EAA" w:rsidRDefault="001176D4" w:rsidP="001176D4">
      <w:pPr>
        <w:rPr>
          <w:b/>
          <w:bCs/>
          <w:color w:val="auto"/>
          <w:lang w:val="es-ES"/>
        </w:rPr>
      </w:pPr>
      <w:r w:rsidRPr="008B7EAA">
        <w:rPr>
          <w:b/>
          <w:bCs/>
          <w:color w:val="auto"/>
          <w:lang w:val="es-ES"/>
        </w:rPr>
        <w:t>1. Actores Internos</w:t>
      </w:r>
    </w:p>
    <w:p w14:paraId="4479D16D" w14:textId="77777777" w:rsidR="001176D4" w:rsidRPr="008B7EAA" w:rsidRDefault="001176D4" w:rsidP="001176D4">
      <w:pPr>
        <w:numPr>
          <w:ilvl w:val="0"/>
          <w:numId w:val="21"/>
        </w:numPr>
        <w:rPr>
          <w:color w:val="auto"/>
          <w:lang w:val="es-ES"/>
        </w:rPr>
      </w:pPr>
      <w:r w:rsidRPr="008B7EAA">
        <w:rPr>
          <w:b/>
          <w:bCs/>
          <w:color w:val="auto"/>
          <w:lang w:val="es-ES"/>
        </w:rPr>
        <w:t>Administrador General:</w:t>
      </w:r>
    </w:p>
    <w:p w14:paraId="10642787" w14:textId="77777777" w:rsidR="001176D4" w:rsidRPr="008B7EAA" w:rsidRDefault="001176D4" w:rsidP="001176D4">
      <w:pPr>
        <w:numPr>
          <w:ilvl w:val="1"/>
          <w:numId w:val="21"/>
        </w:numPr>
        <w:rPr>
          <w:color w:val="auto"/>
          <w:lang w:val="es-ES"/>
        </w:rPr>
      </w:pPr>
      <w:r w:rsidRPr="008B7EAA">
        <w:rPr>
          <w:color w:val="auto"/>
          <w:lang w:val="es-ES"/>
        </w:rPr>
        <w:t>Responsable supremo de la gobernanza informática y comercial de la cadena.</w:t>
      </w:r>
    </w:p>
    <w:p w14:paraId="6D4D3337" w14:textId="77777777" w:rsidR="001176D4" w:rsidRPr="008B7EAA" w:rsidRDefault="001176D4" w:rsidP="001176D4">
      <w:pPr>
        <w:numPr>
          <w:ilvl w:val="1"/>
          <w:numId w:val="21"/>
        </w:numPr>
        <w:rPr>
          <w:color w:val="auto"/>
          <w:lang w:val="es-ES"/>
        </w:rPr>
      </w:pPr>
      <w:r w:rsidRPr="008B7EAA">
        <w:rPr>
          <w:color w:val="auto"/>
          <w:lang w:val="es-ES"/>
        </w:rPr>
        <w:t xml:space="preserve">Funciones: Alta y baja de usuarios empleados, asignación granular de roles RBAC, desbloqueo administrativo de cuentas bloqueadas por intentos fallidos, configuración de ciudades y sucursales físicas, parametrización de categorías de moda, supervisión de auditorías y análisis de métricas en </w:t>
      </w:r>
      <w:proofErr w:type="spellStart"/>
      <w:r w:rsidRPr="008B7EAA">
        <w:rPr>
          <w:color w:val="auto"/>
          <w:lang w:val="es-ES"/>
        </w:rPr>
        <w:t>dashboards</w:t>
      </w:r>
      <w:proofErr w:type="spellEnd"/>
      <w:r w:rsidRPr="008B7EAA">
        <w:rPr>
          <w:color w:val="auto"/>
          <w:lang w:val="es-ES"/>
        </w:rPr>
        <w:t xml:space="preserve"> ejecutivos.</w:t>
      </w:r>
    </w:p>
    <w:p w14:paraId="45B2C8A1" w14:textId="77777777" w:rsidR="001176D4" w:rsidRPr="008B7EAA" w:rsidRDefault="001176D4" w:rsidP="001176D4">
      <w:pPr>
        <w:numPr>
          <w:ilvl w:val="0"/>
          <w:numId w:val="21"/>
        </w:numPr>
        <w:rPr>
          <w:color w:val="auto"/>
          <w:lang w:val="es-ES"/>
        </w:rPr>
      </w:pPr>
      <w:r w:rsidRPr="008B7EAA">
        <w:rPr>
          <w:b/>
          <w:bCs/>
          <w:color w:val="auto"/>
          <w:lang w:val="es-ES"/>
        </w:rPr>
        <w:t>Encargado de Sucursal:</w:t>
      </w:r>
    </w:p>
    <w:p w14:paraId="76C7A7DE" w14:textId="77777777" w:rsidR="001176D4" w:rsidRPr="008B7EAA" w:rsidRDefault="001176D4" w:rsidP="001176D4">
      <w:pPr>
        <w:numPr>
          <w:ilvl w:val="1"/>
          <w:numId w:val="21"/>
        </w:numPr>
        <w:rPr>
          <w:color w:val="auto"/>
          <w:lang w:val="es-ES"/>
        </w:rPr>
      </w:pPr>
      <w:r w:rsidRPr="008B7EAA">
        <w:rPr>
          <w:color w:val="auto"/>
          <w:lang w:val="es-ES"/>
        </w:rPr>
        <w:t>Máxima autoridad operativa dentro de una tienda física determinada (ej. Equipetrol).</w:t>
      </w:r>
    </w:p>
    <w:p w14:paraId="647FF89E" w14:textId="77777777" w:rsidR="001176D4" w:rsidRPr="008B7EAA" w:rsidRDefault="001176D4" w:rsidP="001176D4">
      <w:pPr>
        <w:numPr>
          <w:ilvl w:val="1"/>
          <w:numId w:val="21"/>
        </w:numPr>
        <w:rPr>
          <w:color w:val="auto"/>
          <w:lang w:val="es-ES"/>
        </w:rPr>
      </w:pPr>
      <w:r w:rsidRPr="008B7EAA">
        <w:rPr>
          <w:color w:val="auto"/>
          <w:lang w:val="es-ES"/>
        </w:rPr>
        <w:t xml:space="preserve">Funciones: Monitoreo del panel de reservas presenciales asignadas a su tienda, supervisión del apartado físico de prendas en probadores, confirmación de llegada del </w:t>
      </w:r>
      <w:r w:rsidRPr="008B7EAA">
        <w:rPr>
          <w:color w:val="auto"/>
          <w:lang w:val="es-ES"/>
        </w:rPr>
        <w:lastRenderedPageBreak/>
        <w:t xml:space="preserve">cliente mediante escaneo de código QR, reporte de mermas o prendas dañadas, recepción de transferencias </w:t>
      </w:r>
      <w:proofErr w:type="spellStart"/>
      <w:r w:rsidRPr="008B7EAA">
        <w:rPr>
          <w:color w:val="auto"/>
          <w:lang w:val="es-ES"/>
        </w:rPr>
        <w:t>inter-sucursales</w:t>
      </w:r>
      <w:proofErr w:type="spellEnd"/>
      <w:r w:rsidRPr="008B7EAA">
        <w:rPr>
          <w:color w:val="auto"/>
          <w:lang w:val="es-ES"/>
        </w:rPr>
        <w:t xml:space="preserve"> y arqueo de inventario local.</w:t>
      </w:r>
    </w:p>
    <w:p w14:paraId="1C71A0BD" w14:textId="77777777" w:rsidR="001176D4" w:rsidRPr="008B7EAA" w:rsidRDefault="001176D4" w:rsidP="001176D4">
      <w:pPr>
        <w:numPr>
          <w:ilvl w:val="0"/>
          <w:numId w:val="21"/>
        </w:numPr>
        <w:rPr>
          <w:color w:val="auto"/>
          <w:lang w:val="es-ES"/>
        </w:rPr>
      </w:pPr>
      <w:r w:rsidRPr="008B7EAA">
        <w:rPr>
          <w:b/>
          <w:bCs/>
          <w:color w:val="auto"/>
          <w:lang w:val="es-ES"/>
        </w:rPr>
        <w:t>Cajero de Sucursal:</w:t>
      </w:r>
    </w:p>
    <w:p w14:paraId="4E30363F" w14:textId="77777777" w:rsidR="001176D4" w:rsidRPr="008B7EAA" w:rsidRDefault="001176D4" w:rsidP="001176D4">
      <w:pPr>
        <w:numPr>
          <w:ilvl w:val="1"/>
          <w:numId w:val="21"/>
        </w:numPr>
        <w:rPr>
          <w:color w:val="auto"/>
          <w:lang w:val="es-ES"/>
        </w:rPr>
      </w:pPr>
      <w:r w:rsidRPr="008B7EAA">
        <w:rPr>
          <w:color w:val="auto"/>
          <w:lang w:val="es-ES"/>
        </w:rPr>
        <w:t>Operador responsable del punto de cobro físico en mostrador.</w:t>
      </w:r>
    </w:p>
    <w:p w14:paraId="2A9DE295" w14:textId="77777777" w:rsidR="001176D4" w:rsidRPr="008B7EAA" w:rsidRDefault="001176D4" w:rsidP="001176D4">
      <w:pPr>
        <w:numPr>
          <w:ilvl w:val="1"/>
          <w:numId w:val="21"/>
        </w:numPr>
        <w:rPr>
          <w:color w:val="auto"/>
          <w:lang w:val="es-ES"/>
        </w:rPr>
      </w:pPr>
      <w:r w:rsidRPr="008B7EAA">
        <w:rPr>
          <w:color w:val="auto"/>
          <w:lang w:val="es-ES"/>
        </w:rPr>
        <w:t>Funciones: Autenticación segura en el módulo POS, búsqueda rápida de productos por código SKU, escaneo de prendas, cobro en efectivo con cálculo de cambio, procesamiento de cobros con tarjeta y QR, emisión de comprobantes fiscales y cierre de turno de caja diario.</w:t>
      </w:r>
    </w:p>
    <w:p w14:paraId="060A43DA" w14:textId="77777777" w:rsidR="001176D4" w:rsidRPr="008B7EAA" w:rsidRDefault="001176D4" w:rsidP="001176D4">
      <w:pPr>
        <w:numPr>
          <w:ilvl w:val="0"/>
          <w:numId w:val="21"/>
        </w:numPr>
        <w:rPr>
          <w:color w:val="auto"/>
          <w:lang w:val="es-ES"/>
        </w:rPr>
      </w:pPr>
      <w:r w:rsidRPr="008B7EAA">
        <w:rPr>
          <w:b/>
          <w:bCs/>
          <w:color w:val="auto"/>
          <w:lang w:val="es-ES"/>
        </w:rPr>
        <w:t>Personal de Logística y Almacén:</w:t>
      </w:r>
    </w:p>
    <w:p w14:paraId="52D9ADE1" w14:textId="77777777" w:rsidR="001176D4" w:rsidRPr="008B7EAA" w:rsidRDefault="001176D4" w:rsidP="001176D4">
      <w:pPr>
        <w:numPr>
          <w:ilvl w:val="1"/>
          <w:numId w:val="21"/>
        </w:numPr>
        <w:rPr>
          <w:color w:val="auto"/>
          <w:lang w:val="es-ES"/>
        </w:rPr>
      </w:pPr>
      <w:r w:rsidRPr="008B7EAA">
        <w:rPr>
          <w:color w:val="auto"/>
          <w:lang w:val="es-ES"/>
        </w:rPr>
        <w:t>Encargados de la recepción de mercadería y despacho de órdenes.</w:t>
      </w:r>
    </w:p>
    <w:p w14:paraId="03F0669C" w14:textId="77777777" w:rsidR="001176D4" w:rsidRPr="008B7EAA" w:rsidRDefault="001176D4" w:rsidP="001176D4">
      <w:pPr>
        <w:numPr>
          <w:ilvl w:val="1"/>
          <w:numId w:val="21"/>
        </w:numPr>
        <w:rPr>
          <w:color w:val="auto"/>
          <w:lang w:val="es-ES"/>
        </w:rPr>
      </w:pPr>
      <w:r w:rsidRPr="008B7EAA">
        <w:rPr>
          <w:color w:val="auto"/>
          <w:lang w:val="es-ES"/>
        </w:rPr>
        <w:t xml:space="preserve">Funciones: Verificación física de lotes remitidos por proveedores textiles, registro riguroso de costos unitarios de compra para el recálculo del CPP, empaque y etiquetado de pedidos digitales con despacho a domicilio, y coordinación con repartidores de </w:t>
      </w:r>
      <w:proofErr w:type="spellStart"/>
      <w:r w:rsidRPr="008B7EAA">
        <w:rPr>
          <w:color w:val="auto"/>
          <w:lang w:val="es-ES"/>
        </w:rPr>
        <w:t>delivery</w:t>
      </w:r>
      <w:proofErr w:type="spellEnd"/>
      <w:r w:rsidRPr="008B7EAA">
        <w:rPr>
          <w:color w:val="auto"/>
          <w:lang w:val="es-ES"/>
        </w:rPr>
        <w:t>.</w:t>
      </w:r>
    </w:p>
    <w:p w14:paraId="389D284B" w14:textId="77777777" w:rsidR="001176D4" w:rsidRPr="008B7EAA" w:rsidRDefault="001176D4" w:rsidP="001176D4">
      <w:pPr>
        <w:rPr>
          <w:b/>
          <w:bCs/>
          <w:color w:val="auto"/>
          <w:lang w:val="es-ES"/>
        </w:rPr>
      </w:pPr>
      <w:r w:rsidRPr="008B7EAA">
        <w:rPr>
          <w:b/>
          <w:bCs/>
          <w:color w:val="auto"/>
          <w:lang w:val="es-ES"/>
        </w:rPr>
        <w:t>2. Actores Externos</w:t>
      </w:r>
    </w:p>
    <w:p w14:paraId="001F92E0" w14:textId="77777777" w:rsidR="001176D4" w:rsidRPr="008B7EAA" w:rsidRDefault="001176D4" w:rsidP="001176D4">
      <w:pPr>
        <w:numPr>
          <w:ilvl w:val="0"/>
          <w:numId w:val="22"/>
        </w:numPr>
        <w:rPr>
          <w:color w:val="auto"/>
          <w:lang w:val="es-ES"/>
        </w:rPr>
      </w:pPr>
      <w:r w:rsidRPr="008B7EAA">
        <w:rPr>
          <w:b/>
          <w:bCs/>
          <w:color w:val="auto"/>
          <w:lang w:val="es-ES"/>
        </w:rPr>
        <w:t>Cliente (Consumidor Masculino):</w:t>
      </w:r>
    </w:p>
    <w:p w14:paraId="565255BE" w14:textId="77777777" w:rsidR="001176D4" w:rsidRPr="008B7EAA" w:rsidRDefault="001176D4" w:rsidP="001176D4">
      <w:pPr>
        <w:numPr>
          <w:ilvl w:val="1"/>
          <w:numId w:val="22"/>
        </w:numPr>
        <w:rPr>
          <w:color w:val="auto"/>
          <w:lang w:val="es-ES"/>
        </w:rPr>
      </w:pPr>
      <w:r w:rsidRPr="008B7EAA">
        <w:rPr>
          <w:color w:val="auto"/>
          <w:lang w:val="es-ES"/>
        </w:rPr>
        <w:t>Usuario final de la plataforma web y aplicación móvil.</w:t>
      </w:r>
    </w:p>
    <w:p w14:paraId="2FB046F9" w14:textId="77777777" w:rsidR="001176D4" w:rsidRPr="008B7EAA" w:rsidRDefault="001176D4" w:rsidP="001176D4">
      <w:pPr>
        <w:numPr>
          <w:ilvl w:val="1"/>
          <w:numId w:val="22"/>
        </w:numPr>
        <w:rPr>
          <w:color w:val="auto"/>
          <w:lang w:val="es-ES"/>
        </w:rPr>
      </w:pPr>
      <w:r w:rsidRPr="008B7EAA">
        <w:rPr>
          <w:color w:val="auto"/>
          <w:lang w:val="es-ES"/>
        </w:rPr>
        <w:t xml:space="preserve">Funciones: </w:t>
      </w:r>
      <w:proofErr w:type="spellStart"/>
      <w:r w:rsidRPr="008B7EAA">
        <w:rPr>
          <w:color w:val="auto"/>
          <w:lang w:val="es-ES"/>
        </w:rPr>
        <w:t>Auto-registro</w:t>
      </w:r>
      <w:proofErr w:type="spellEnd"/>
      <w:r w:rsidRPr="008B7EAA">
        <w:rPr>
          <w:color w:val="auto"/>
          <w:lang w:val="es-ES"/>
        </w:rPr>
        <w:t xml:space="preserve"> de cuenta con validación de identidad, inicio de sesión seguro, exploración y filtrado del catálogo, uso del vestidor virtual en Realidad Aumentada, solicitud de reservas presenciales en sucursales, compras digitales con pasarela de pagos, acumulación de puntos de fidelización y consulta interactiva con el Asistente de Estilo por IA.</w:t>
      </w:r>
    </w:p>
    <w:p w14:paraId="189F845E" w14:textId="77777777" w:rsidR="001176D4" w:rsidRPr="008B7EAA" w:rsidRDefault="001176D4" w:rsidP="001176D4">
      <w:pPr>
        <w:numPr>
          <w:ilvl w:val="0"/>
          <w:numId w:val="22"/>
        </w:numPr>
        <w:rPr>
          <w:color w:val="auto"/>
          <w:lang w:val="es-ES"/>
        </w:rPr>
      </w:pPr>
      <w:r w:rsidRPr="008B7EAA">
        <w:rPr>
          <w:b/>
          <w:bCs/>
          <w:color w:val="auto"/>
          <w:lang w:val="es-ES"/>
        </w:rPr>
        <w:t>Proveedores Textiles:</w:t>
      </w:r>
    </w:p>
    <w:p w14:paraId="3AA5CFAF" w14:textId="77777777" w:rsidR="001176D4" w:rsidRPr="008B7EAA" w:rsidRDefault="001176D4" w:rsidP="001176D4">
      <w:pPr>
        <w:numPr>
          <w:ilvl w:val="1"/>
          <w:numId w:val="22"/>
        </w:numPr>
        <w:rPr>
          <w:color w:val="auto"/>
          <w:lang w:val="es-ES"/>
        </w:rPr>
      </w:pPr>
      <w:r w:rsidRPr="008B7EAA">
        <w:rPr>
          <w:color w:val="auto"/>
          <w:lang w:val="es-ES"/>
        </w:rPr>
        <w:t>Empresas fabricantes o distribuidoras de indumentaria que abastecen a la cadena.</w:t>
      </w:r>
    </w:p>
    <w:p w14:paraId="061D35A2" w14:textId="77777777" w:rsidR="001176D4" w:rsidRPr="008B7EAA" w:rsidRDefault="001176D4" w:rsidP="001176D4">
      <w:pPr>
        <w:numPr>
          <w:ilvl w:val="1"/>
          <w:numId w:val="22"/>
        </w:numPr>
        <w:rPr>
          <w:color w:val="auto"/>
          <w:lang w:val="es-ES"/>
        </w:rPr>
      </w:pPr>
      <w:r w:rsidRPr="008B7EAA">
        <w:rPr>
          <w:color w:val="auto"/>
          <w:lang w:val="es-ES"/>
        </w:rPr>
        <w:t>Funciones: Consulta de órdenes de compra emitidas a su nombre, despacho de lotes de mercadería y coordinación de plazos de entrega y términos de crédito comercial.</w:t>
      </w:r>
    </w:p>
    <w:p w14:paraId="265F964C" w14:textId="03EBA861" w:rsidR="001176D4" w:rsidRPr="008B7EAA" w:rsidRDefault="006E290F" w:rsidP="001176D4">
      <w:pPr>
        <w:pStyle w:val="Ttulo1"/>
        <w:rPr>
          <w:color w:val="auto"/>
          <w:lang w:val="es-ES"/>
        </w:rPr>
      </w:pPr>
      <w:r w:rsidRPr="008B7EAA">
        <w:rPr>
          <w:color w:val="auto"/>
          <w:lang w:val="es-ES"/>
        </w:rPr>
        <w:t xml:space="preserve">3. </w:t>
      </w:r>
      <w:r w:rsidR="001176D4" w:rsidRPr="008B7EAA">
        <w:rPr>
          <w:color w:val="auto"/>
          <w:lang w:val="es-ES"/>
        </w:rPr>
        <w:t>Tecnología para el Desarrollo del Software</w:t>
      </w:r>
    </w:p>
    <w:p w14:paraId="3C15AAB3" w14:textId="77777777" w:rsidR="001176D4" w:rsidRPr="008B7EAA" w:rsidRDefault="001176D4" w:rsidP="001176D4">
      <w:pPr>
        <w:rPr>
          <w:color w:val="auto"/>
          <w:lang w:val="es-ES"/>
        </w:rPr>
      </w:pPr>
      <w:r w:rsidRPr="008B7EAA">
        <w:rPr>
          <w:color w:val="auto"/>
          <w:lang w:val="es-ES"/>
        </w:rPr>
        <w:t xml:space="preserve">La selección tecnológica de </w:t>
      </w:r>
      <w:proofErr w:type="spellStart"/>
      <w:r w:rsidRPr="008B7EAA">
        <w:rPr>
          <w:color w:val="auto"/>
          <w:lang w:val="es-ES"/>
        </w:rPr>
        <w:t>FashionStore</w:t>
      </w:r>
      <w:proofErr w:type="spellEnd"/>
      <w:r w:rsidRPr="008B7EAA">
        <w:rPr>
          <w:color w:val="auto"/>
          <w:lang w:val="es-ES"/>
        </w:rPr>
        <w:t xml:space="preserve"> responde a un análisis exhaustivo de rendimiento, compatibilidad, madurez de la comunidad y adecuación estricta a los requerimientos de la cátedra de Sistemas de Información II.</w:t>
      </w:r>
    </w:p>
    <w:p w14:paraId="6764B725" w14:textId="77777777" w:rsidR="001176D4" w:rsidRPr="008B7EAA" w:rsidRDefault="001176D4" w:rsidP="006E290F">
      <w:pPr>
        <w:pStyle w:val="Ttulo2"/>
        <w:rPr>
          <w:color w:val="auto"/>
          <w:lang w:val="es-ES"/>
        </w:rPr>
      </w:pPr>
      <w:r w:rsidRPr="008B7EAA">
        <w:rPr>
          <w:color w:val="auto"/>
          <w:lang w:val="es-ES"/>
        </w:rPr>
        <w:t>3.1 Estrategia para el Desarrollo del Software</w:t>
      </w:r>
    </w:p>
    <w:p w14:paraId="1DD303CD" w14:textId="77777777" w:rsidR="001176D4" w:rsidRPr="008B7EAA" w:rsidRDefault="001176D4" w:rsidP="001176D4">
      <w:pPr>
        <w:rPr>
          <w:color w:val="auto"/>
          <w:lang w:val="es-ES"/>
        </w:rPr>
      </w:pPr>
      <w:r w:rsidRPr="008B7EAA">
        <w:rPr>
          <w:color w:val="auto"/>
          <w:lang w:val="es-ES"/>
        </w:rPr>
        <w:t>La estrategia de ingeniería adoptada para el proyecto se fundamenta en un </w:t>
      </w:r>
      <w:r w:rsidRPr="008B7EAA">
        <w:rPr>
          <w:b/>
          <w:bCs/>
          <w:color w:val="auto"/>
          <w:lang w:val="es-ES"/>
        </w:rPr>
        <w:t>enfoque evolutivo, iterativo e incremental basado en arquitectura de microservicios desacoplados</w:t>
      </w:r>
      <w:r w:rsidRPr="008B7EAA">
        <w:rPr>
          <w:color w:val="auto"/>
          <w:lang w:val="es-ES"/>
        </w:rPr>
        <w:t>:</w:t>
      </w:r>
    </w:p>
    <w:p w14:paraId="43457E87" w14:textId="77777777" w:rsidR="001176D4" w:rsidRPr="008B7EAA" w:rsidRDefault="001176D4" w:rsidP="001176D4">
      <w:pPr>
        <w:numPr>
          <w:ilvl w:val="0"/>
          <w:numId w:val="23"/>
        </w:numPr>
        <w:rPr>
          <w:color w:val="auto"/>
          <w:lang w:val="es-ES"/>
        </w:rPr>
      </w:pPr>
      <w:r w:rsidRPr="008B7EAA">
        <w:rPr>
          <w:b/>
          <w:bCs/>
          <w:color w:val="auto"/>
          <w:lang w:val="es-ES"/>
        </w:rPr>
        <w:t xml:space="preserve">Desacoplamiento Estricto entre </w:t>
      </w:r>
      <w:proofErr w:type="spellStart"/>
      <w:r w:rsidRPr="008B7EAA">
        <w:rPr>
          <w:b/>
          <w:bCs/>
          <w:color w:val="auto"/>
          <w:lang w:val="es-ES"/>
        </w:rPr>
        <w:t>Backend</w:t>
      </w:r>
      <w:proofErr w:type="spellEnd"/>
      <w:r w:rsidRPr="008B7EAA">
        <w:rPr>
          <w:b/>
          <w:bCs/>
          <w:color w:val="auto"/>
          <w:lang w:val="es-ES"/>
        </w:rPr>
        <w:t xml:space="preserve"> y </w:t>
      </w:r>
      <w:proofErr w:type="spellStart"/>
      <w:r w:rsidRPr="008B7EAA">
        <w:rPr>
          <w:b/>
          <w:bCs/>
          <w:color w:val="auto"/>
          <w:lang w:val="es-ES"/>
        </w:rPr>
        <w:t>Frontends</w:t>
      </w:r>
      <w:proofErr w:type="spellEnd"/>
      <w:r w:rsidRPr="008B7EAA">
        <w:rPr>
          <w:b/>
          <w:bCs/>
          <w:color w:val="auto"/>
          <w:lang w:val="es-ES"/>
        </w:rPr>
        <w:t>:</w:t>
      </w:r>
    </w:p>
    <w:p w14:paraId="5C13DD94" w14:textId="77777777" w:rsidR="001176D4" w:rsidRPr="008B7EAA" w:rsidRDefault="001176D4" w:rsidP="001176D4">
      <w:pPr>
        <w:numPr>
          <w:ilvl w:val="1"/>
          <w:numId w:val="23"/>
        </w:numPr>
        <w:rPr>
          <w:color w:val="auto"/>
          <w:lang w:val="es-ES"/>
        </w:rPr>
      </w:pPr>
      <w:r w:rsidRPr="008B7EAA">
        <w:rPr>
          <w:color w:val="auto"/>
          <w:lang w:val="es-ES"/>
        </w:rPr>
        <w:t xml:space="preserve">El núcleo transaccional reside en un </w:t>
      </w:r>
      <w:proofErr w:type="spellStart"/>
      <w:r w:rsidRPr="008B7EAA">
        <w:rPr>
          <w:color w:val="auto"/>
          <w:lang w:val="es-ES"/>
        </w:rPr>
        <w:t>backend</w:t>
      </w:r>
      <w:proofErr w:type="spellEnd"/>
      <w:r w:rsidRPr="008B7EAA">
        <w:rPr>
          <w:color w:val="auto"/>
          <w:lang w:val="es-ES"/>
        </w:rPr>
        <w:t xml:space="preserve"> monolítico modular desarrollado en </w:t>
      </w:r>
      <w:proofErr w:type="spellStart"/>
      <w:r w:rsidRPr="008B7EAA">
        <w:rPr>
          <w:color w:val="auto"/>
          <w:lang w:val="es-ES"/>
        </w:rPr>
        <w:t>FastAPI</w:t>
      </w:r>
      <w:proofErr w:type="spellEnd"/>
      <w:r w:rsidRPr="008B7EAA">
        <w:rPr>
          <w:color w:val="auto"/>
          <w:lang w:val="es-ES"/>
        </w:rPr>
        <w:t xml:space="preserve"> que expone servicios exclusivamente a través de una API REST protegida con tokens JWT.</w:t>
      </w:r>
    </w:p>
    <w:p w14:paraId="01285D1F" w14:textId="77777777" w:rsidR="001176D4" w:rsidRPr="008B7EAA" w:rsidRDefault="001176D4" w:rsidP="001176D4">
      <w:pPr>
        <w:numPr>
          <w:ilvl w:val="1"/>
          <w:numId w:val="23"/>
        </w:numPr>
        <w:rPr>
          <w:color w:val="auto"/>
          <w:lang w:val="es-ES"/>
        </w:rPr>
      </w:pPr>
      <w:r w:rsidRPr="008B7EAA">
        <w:rPr>
          <w:color w:val="auto"/>
          <w:lang w:val="es-ES"/>
        </w:rPr>
        <w:lastRenderedPageBreak/>
        <w:t xml:space="preserve">Esto permite que el </w:t>
      </w:r>
      <w:proofErr w:type="spellStart"/>
      <w:r w:rsidRPr="008B7EAA">
        <w:rPr>
          <w:color w:val="auto"/>
          <w:lang w:val="es-ES"/>
        </w:rPr>
        <w:t>Frontend</w:t>
      </w:r>
      <w:proofErr w:type="spellEnd"/>
      <w:r w:rsidRPr="008B7EAA">
        <w:rPr>
          <w:color w:val="auto"/>
          <w:lang w:val="es-ES"/>
        </w:rPr>
        <w:t xml:space="preserve"> Web (Angular) y la Aplicación Móvil (</w:t>
      </w:r>
      <w:proofErr w:type="spellStart"/>
      <w:r w:rsidRPr="008B7EAA">
        <w:rPr>
          <w:color w:val="auto"/>
          <w:lang w:val="es-ES"/>
        </w:rPr>
        <w:t>Flutter</w:t>
      </w:r>
      <w:proofErr w:type="spellEnd"/>
      <w:r w:rsidRPr="008B7EAA">
        <w:rPr>
          <w:color w:val="auto"/>
          <w:lang w:val="es-ES"/>
        </w:rPr>
        <w:t>) consuman exactamente la misma lógica de negocio y esquemas de datos, evitando duplicidad de reglas de validación y facilitando pruebas automatizadas independientes.</w:t>
      </w:r>
    </w:p>
    <w:p w14:paraId="04892663" w14:textId="77777777" w:rsidR="001176D4" w:rsidRPr="008B7EAA" w:rsidRDefault="001176D4" w:rsidP="001176D4">
      <w:pPr>
        <w:numPr>
          <w:ilvl w:val="0"/>
          <w:numId w:val="23"/>
        </w:numPr>
        <w:rPr>
          <w:color w:val="auto"/>
          <w:lang w:val="es-ES"/>
        </w:rPr>
      </w:pPr>
      <w:r w:rsidRPr="008B7EAA">
        <w:rPr>
          <w:b/>
          <w:bCs/>
          <w:color w:val="auto"/>
          <w:lang w:val="es-ES"/>
        </w:rPr>
        <w:t>Desarrollo Dirigido por Casos de Uso (</w:t>
      </w:r>
      <w:r w:rsidRPr="008B7EAA">
        <w:rPr>
          <w:b/>
          <w:bCs/>
          <w:i/>
          <w:iCs/>
          <w:color w:val="auto"/>
          <w:lang w:val="es-ES"/>
        </w:rPr>
        <w:t xml:space="preserve">Use-Case </w:t>
      </w:r>
      <w:proofErr w:type="spellStart"/>
      <w:r w:rsidRPr="008B7EAA">
        <w:rPr>
          <w:b/>
          <w:bCs/>
          <w:i/>
          <w:iCs/>
          <w:color w:val="auto"/>
          <w:lang w:val="es-ES"/>
        </w:rPr>
        <w:t>Driven</w:t>
      </w:r>
      <w:proofErr w:type="spellEnd"/>
      <w:r w:rsidRPr="008B7EAA">
        <w:rPr>
          <w:b/>
          <w:bCs/>
          <w:color w:val="auto"/>
          <w:lang w:val="es-ES"/>
        </w:rPr>
        <w:t>):</w:t>
      </w:r>
    </w:p>
    <w:p w14:paraId="1C925951" w14:textId="77777777" w:rsidR="001176D4" w:rsidRPr="008B7EAA" w:rsidRDefault="001176D4" w:rsidP="001176D4">
      <w:pPr>
        <w:numPr>
          <w:ilvl w:val="1"/>
          <w:numId w:val="23"/>
        </w:numPr>
        <w:rPr>
          <w:color w:val="auto"/>
          <w:lang w:val="es-ES"/>
        </w:rPr>
      </w:pPr>
      <w:r w:rsidRPr="008B7EAA">
        <w:rPr>
          <w:color w:val="auto"/>
          <w:lang w:val="es-ES"/>
        </w:rPr>
        <w:t xml:space="preserve">Cada caso de uso identificado se convierte en el eje vertebral que guía la especificación formal, el modelado dinámico (diagramas de comunicación y secuencia), el diseño de clases </w:t>
      </w:r>
      <w:proofErr w:type="spellStart"/>
      <w:r w:rsidRPr="008B7EAA">
        <w:rPr>
          <w:color w:val="auto"/>
          <w:lang w:val="es-ES"/>
        </w:rPr>
        <w:t>Boundary</w:t>
      </w:r>
      <w:proofErr w:type="spellEnd"/>
      <w:r w:rsidRPr="008B7EAA">
        <w:rPr>
          <w:color w:val="auto"/>
          <w:lang w:val="es-ES"/>
        </w:rPr>
        <w:t>-Control-</w:t>
      </w:r>
      <w:proofErr w:type="spellStart"/>
      <w:r w:rsidRPr="008B7EAA">
        <w:rPr>
          <w:color w:val="auto"/>
          <w:lang w:val="es-ES"/>
        </w:rPr>
        <w:t>Entity</w:t>
      </w:r>
      <w:proofErr w:type="spellEnd"/>
      <w:r w:rsidRPr="008B7EAA">
        <w:rPr>
          <w:color w:val="auto"/>
          <w:lang w:val="es-ES"/>
        </w:rPr>
        <w:t xml:space="preserve"> (BCE), la implementación del </w:t>
      </w:r>
      <w:proofErr w:type="spellStart"/>
      <w:r w:rsidRPr="008B7EAA">
        <w:rPr>
          <w:color w:val="auto"/>
          <w:lang w:val="es-ES"/>
        </w:rPr>
        <w:t>endpoint</w:t>
      </w:r>
      <w:proofErr w:type="spellEnd"/>
      <w:r w:rsidRPr="008B7EAA">
        <w:rPr>
          <w:color w:val="auto"/>
          <w:lang w:val="es-ES"/>
        </w:rPr>
        <w:t xml:space="preserve"> REST y su respectivo caso de prueba de caja negra automatizado con </w:t>
      </w:r>
      <w:proofErr w:type="spellStart"/>
      <w:r w:rsidRPr="008B7EAA">
        <w:rPr>
          <w:color w:val="auto"/>
          <w:lang w:val="es-ES"/>
        </w:rPr>
        <w:t>Pytest</w:t>
      </w:r>
      <w:proofErr w:type="spellEnd"/>
      <w:r w:rsidRPr="008B7EAA">
        <w:rPr>
          <w:color w:val="auto"/>
          <w:lang w:val="es-ES"/>
        </w:rPr>
        <w:t>.</w:t>
      </w:r>
    </w:p>
    <w:p w14:paraId="357943FD" w14:textId="77777777" w:rsidR="001176D4" w:rsidRPr="008B7EAA" w:rsidRDefault="001176D4" w:rsidP="001176D4">
      <w:pPr>
        <w:numPr>
          <w:ilvl w:val="0"/>
          <w:numId w:val="23"/>
        </w:numPr>
        <w:rPr>
          <w:color w:val="auto"/>
          <w:lang w:val="es-ES"/>
        </w:rPr>
      </w:pPr>
      <w:r w:rsidRPr="008B7EAA">
        <w:rPr>
          <w:b/>
          <w:bCs/>
          <w:color w:val="auto"/>
          <w:lang w:val="es-ES"/>
        </w:rPr>
        <w:t>Arquitectura Centrada en la Mitigación Temprana de Riesgos:</w:t>
      </w:r>
    </w:p>
    <w:p w14:paraId="08320702" w14:textId="77777777" w:rsidR="001176D4" w:rsidRPr="008B7EAA" w:rsidRDefault="001176D4" w:rsidP="001176D4">
      <w:pPr>
        <w:numPr>
          <w:ilvl w:val="1"/>
          <w:numId w:val="23"/>
        </w:numPr>
        <w:rPr>
          <w:color w:val="auto"/>
          <w:lang w:val="es-ES"/>
        </w:rPr>
      </w:pPr>
      <w:r w:rsidRPr="008B7EAA">
        <w:rPr>
          <w:color w:val="auto"/>
          <w:lang w:val="es-ES"/>
        </w:rPr>
        <w:t>Durante el Ciclo 1 (Fundamentos) se resolvieron y probaron los componentes de mayor riesgo arquitectónico: la concurrencia en la autenticación RBAC, el bloqueo de cuentas, y la precisión matemática del recálculo de Costo Promedio Ponderado en inventario.</w:t>
      </w:r>
    </w:p>
    <w:p w14:paraId="02439B77" w14:textId="77777777" w:rsidR="001176D4" w:rsidRPr="008B7EAA" w:rsidRDefault="001176D4" w:rsidP="001176D4">
      <w:pPr>
        <w:numPr>
          <w:ilvl w:val="1"/>
          <w:numId w:val="23"/>
        </w:numPr>
        <w:rPr>
          <w:color w:val="auto"/>
          <w:lang w:val="es-ES"/>
        </w:rPr>
      </w:pPr>
      <w:r w:rsidRPr="008B7EAA">
        <w:rPr>
          <w:color w:val="auto"/>
          <w:lang w:val="es-ES"/>
        </w:rPr>
        <w:t>Con ello, los ciclos posteriores (transacciones de venta y diferenciadores de Realidad Aumentada / IA) se construyen sobre una base sólida y libre de deuda técnica.</w:t>
      </w:r>
    </w:p>
    <w:p w14:paraId="76AFDF7F" w14:textId="77777777" w:rsidR="001176D4" w:rsidRPr="008B7EAA" w:rsidRDefault="001176D4" w:rsidP="001176D4">
      <w:pPr>
        <w:numPr>
          <w:ilvl w:val="0"/>
          <w:numId w:val="23"/>
        </w:numPr>
        <w:rPr>
          <w:color w:val="auto"/>
          <w:lang w:val="es-ES"/>
        </w:rPr>
      </w:pPr>
      <w:r w:rsidRPr="008B7EAA">
        <w:rPr>
          <w:b/>
          <w:bCs/>
          <w:color w:val="auto"/>
          <w:lang w:val="es-ES"/>
        </w:rPr>
        <w:t>Integración y Despliegue Continuo (CI/CD) en la Nube:</w:t>
      </w:r>
    </w:p>
    <w:p w14:paraId="541DFEFA" w14:textId="77777777" w:rsidR="001176D4" w:rsidRPr="008B7EAA" w:rsidRDefault="001176D4" w:rsidP="001176D4">
      <w:pPr>
        <w:numPr>
          <w:ilvl w:val="1"/>
          <w:numId w:val="23"/>
        </w:numPr>
        <w:rPr>
          <w:color w:val="auto"/>
          <w:lang w:val="es-ES"/>
        </w:rPr>
      </w:pPr>
      <w:r w:rsidRPr="008B7EAA">
        <w:rPr>
          <w:color w:val="auto"/>
          <w:lang w:val="es-ES"/>
        </w:rPr>
        <w:t xml:space="preserve">Se descarta el paradigma de "desarrollo local hasta el final". Desde la primera semana, el </w:t>
      </w:r>
      <w:proofErr w:type="spellStart"/>
      <w:r w:rsidRPr="008B7EAA">
        <w:rPr>
          <w:color w:val="auto"/>
          <w:lang w:val="es-ES"/>
        </w:rPr>
        <w:t>backend</w:t>
      </w:r>
      <w:proofErr w:type="spellEnd"/>
      <w:r w:rsidRPr="008B7EAA">
        <w:rPr>
          <w:color w:val="auto"/>
          <w:lang w:val="es-ES"/>
        </w:rPr>
        <w:t xml:space="preserve"> y los </w:t>
      </w:r>
      <w:proofErr w:type="spellStart"/>
      <w:r w:rsidRPr="008B7EAA">
        <w:rPr>
          <w:color w:val="auto"/>
          <w:lang w:val="es-ES"/>
        </w:rPr>
        <w:t>frontends</w:t>
      </w:r>
      <w:proofErr w:type="spellEnd"/>
      <w:r w:rsidRPr="008B7EAA">
        <w:rPr>
          <w:color w:val="auto"/>
          <w:lang w:val="es-ES"/>
        </w:rPr>
        <w:t xml:space="preserve"> se desplegaron en infraestructura </w:t>
      </w:r>
      <w:proofErr w:type="spellStart"/>
      <w:r w:rsidRPr="008B7EAA">
        <w:rPr>
          <w:color w:val="auto"/>
          <w:lang w:val="es-ES"/>
        </w:rPr>
        <w:t>cloud</w:t>
      </w:r>
      <w:proofErr w:type="spellEnd"/>
      <w:r w:rsidRPr="008B7EAA">
        <w:rPr>
          <w:color w:val="auto"/>
          <w:lang w:val="es-ES"/>
        </w:rPr>
        <w:t xml:space="preserve"> accesible mediante URL pública y código QR, satisfaciendo el requerimiento de no operar en localhost.</w:t>
      </w:r>
    </w:p>
    <w:p w14:paraId="1DCBA6B2" w14:textId="4DAD905F" w:rsidR="001176D4" w:rsidRPr="008B7EAA" w:rsidRDefault="001176D4" w:rsidP="001176D4">
      <w:pPr>
        <w:rPr>
          <w:color w:val="auto"/>
          <w:lang w:val="es-ES"/>
        </w:rPr>
      </w:pPr>
    </w:p>
    <w:p w14:paraId="28C6C764" w14:textId="77777777" w:rsidR="001176D4" w:rsidRPr="008B7EAA" w:rsidRDefault="001176D4" w:rsidP="006E290F">
      <w:pPr>
        <w:pStyle w:val="Ttulo2"/>
        <w:rPr>
          <w:color w:val="auto"/>
          <w:lang w:val="es-ES"/>
        </w:rPr>
      </w:pPr>
      <w:r w:rsidRPr="008B7EAA">
        <w:rPr>
          <w:color w:val="auto"/>
          <w:lang w:val="es-ES"/>
        </w:rPr>
        <w:t>3.2 Metodología para el Desarrollo del Software</w:t>
      </w:r>
    </w:p>
    <w:p w14:paraId="6CDC212A" w14:textId="77777777" w:rsidR="001176D4" w:rsidRPr="008B7EAA" w:rsidRDefault="001176D4" w:rsidP="001176D4">
      <w:pPr>
        <w:rPr>
          <w:color w:val="auto"/>
          <w:lang w:val="es-ES"/>
        </w:rPr>
      </w:pPr>
      <w:r w:rsidRPr="008B7EAA">
        <w:rPr>
          <w:color w:val="auto"/>
          <w:lang w:val="es-ES"/>
        </w:rPr>
        <w:t>El proyecto adopta formalmente el </w:t>
      </w:r>
      <w:r w:rsidRPr="008B7EAA">
        <w:rPr>
          <w:b/>
          <w:bCs/>
          <w:color w:val="auto"/>
          <w:lang w:val="es-ES"/>
        </w:rPr>
        <w:t>Proceso Unificado de Desarrollo de Software (PUDS)</w:t>
      </w:r>
      <w:r w:rsidRPr="008B7EAA">
        <w:rPr>
          <w:color w:val="auto"/>
          <w:lang w:val="es-ES"/>
        </w:rPr>
        <w:t> modelado rigurosamente mediante el lenguaje estándar </w:t>
      </w:r>
      <w:r w:rsidRPr="008B7EAA">
        <w:rPr>
          <w:b/>
          <w:bCs/>
          <w:color w:val="auto"/>
          <w:lang w:val="es-ES"/>
        </w:rPr>
        <w:t>UML 2.5+</w:t>
      </w:r>
      <w:r w:rsidRPr="008B7EAA">
        <w:rPr>
          <w:color w:val="auto"/>
          <w:lang w:val="es-ES"/>
        </w:rPr>
        <w:t>.</w:t>
      </w:r>
    </w:p>
    <w:p w14:paraId="53F1404B" w14:textId="77777777" w:rsidR="001176D4" w:rsidRPr="008B7EAA" w:rsidRDefault="001176D4" w:rsidP="001176D4">
      <w:pPr>
        <w:rPr>
          <w:b/>
          <w:bCs/>
          <w:color w:val="auto"/>
          <w:lang w:val="es-ES"/>
        </w:rPr>
      </w:pPr>
      <w:r w:rsidRPr="008B7EAA">
        <w:rPr>
          <w:b/>
          <w:bCs/>
          <w:color w:val="auto"/>
          <w:lang w:val="es-ES"/>
        </w:rPr>
        <w:t>3.2.1 Características del PUDS</w:t>
      </w:r>
    </w:p>
    <w:p w14:paraId="693C56C9" w14:textId="77777777" w:rsidR="001176D4" w:rsidRPr="008B7EAA" w:rsidRDefault="001176D4" w:rsidP="001176D4">
      <w:pPr>
        <w:rPr>
          <w:color w:val="auto"/>
          <w:lang w:val="es-ES"/>
        </w:rPr>
      </w:pPr>
      <w:r w:rsidRPr="008B7EAA">
        <w:rPr>
          <w:color w:val="auto"/>
          <w:lang w:val="es-ES"/>
        </w:rPr>
        <w:t>El PUDS es un proceso de ingeniería de software disciplinado que se caracteriza por tres pilares conceptuales inseparables:</w:t>
      </w:r>
    </w:p>
    <w:p w14:paraId="4ADA392E" w14:textId="77777777" w:rsidR="001176D4" w:rsidRPr="008B7EAA" w:rsidRDefault="001176D4" w:rsidP="001176D4">
      <w:pPr>
        <w:numPr>
          <w:ilvl w:val="0"/>
          <w:numId w:val="24"/>
        </w:numPr>
        <w:rPr>
          <w:color w:val="auto"/>
          <w:lang w:val="es-ES"/>
        </w:rPr>
      </w:pPr>
      <w:r w:rsidRPr="008B7EAA">
        <w:rPr>
          <w:b/>
          <w:bCs/>
          <w:color w:val="auto"/>
          <w:lang w:val="es-ES"/>
        </w:rPr>
        <w:t>Dirigido por Casos de Uso (</w:t>
      </w:r>
      <w:r w:rsidRPr="008B7EAA">
        <w:rPr>
          <w:b/>
          <w:bCs/>
          <w:i/>
          <w:iCs/>
          <w:color w:val="auto"/>
          <w:lang w:val="es-ES"/>
        </w:rPr>
        <w:t xml:space="preserve">Use-Case </w:t>
      </w:r>
      <w:proofErr w:type="spellStart"/>
      <w:r w:rsidRPr="008B7EAA">
        <w:rPr>
          <w:b/>
          <w:bCs/>
          <w:i/>
          <w:iCs/>
          <w:color w:val="auto"/>
          <w:lang w:val="es-ES"/>
        </w:rPr>
        <w:t>Driven</w:t>
      </w:r>
      <w:proofErr w:type="spellEnd"/>
      <w:r w:rsidRPr="008B7EAA">
        <w:rPr>
          <w:b/>
          <w:bCs/>
          <w:color w:val="auto"/>
          <w:lang w:val="es-ES"/>
        </w:rPr>
        <w:t>):</w:t>
      </w:r>
    </w:p>
    <w:p w14:paraId="30D08396" w14:textId="77777777" w:rsidR="001176D4" w:rsidRPr="008B7EAA" w:rsidRDefault="001176D4" w:rsidP="001176D4">
      <w:pPr>
        <w:numPr>
          <w:ilvl w:val="1"/>
          <w:numId w:val="24"/>
        </w:numPr>
        <w:rPr>
          <w:color w:val="auto"/>
          <w:lang w:val="es-ES"/>
        </w:rPr>
      </w:pPr>
      <w:r w:rsidRPr="008B7EAA">
        <w:rPr>
          <w:color w:val="auto"/>
          <w:lang w:val="es-ES"/>
        </w:rPr>
        <w:t>Los casos de uso no son meros artefactos de captura de requisitos, sino que actúan como la fuerza motriz de todo el ciclo de vida. Definen qué debe hacer el sistema desde la perspectiva del actor externo, guían el diseño de las clases de análisis y diseño, determinan la estructura de paquetes y proporcionan la base directa para los casos de prueba de aceptación.</w:t>
      </w:r>
    </w:p>
    <w:p w14:paraId="4A54DE38" w14:textId="77777777" w:rsidR="001176D4" w:rsidRPr="008B7EAA" w:rsidRDefault="001176D4" w:rsidP="001176D4">
      <w:pPr>
        <w:numPr>
          <w:ilvl w:val="0"/>
          <w:numId w:val="24"/>
        </w:numPr>
        <w:rPr>
          <w:color w:val="auto"/>
          <w:lang w:val="es-ES"/>
        </w:rPr>
      </w:pPr>
      <w:r w:rsidRPr="008B7EAA">
        <w:rPr>
          <w:b/>
          <w:bCs/>
          <w:color w:val="auto"/>
          <w:lang w:val="es-ES"/>
        </w:rPr>
        <w:t>Centrado en la Arquitectura (</w:t>
      </w:r>
      <w:proofErr w:type="spellStart"/>
      <w:r w:rsidRPr="008B7EAA">
        <w:rPr>
          <w:b/>
          <w:bCs/>
          <w:i/>
          <w:iCs/>
          <w:color w:val="auto"/>
          <w:lang w:val="es-ES"/>
        </w:rPr>
        <w:t>Architecture-Centric</w:t>
      </w:r>
      <w:proofErr w:type="spellEnd"/>
      <w:r w:rsidRPr="008B7EAA">
        <w:rPr>
          <w:b/>
          <w:bCs/>
          <w:color w:val="auto"/>
          <w:lang w:val="es-ES"/>
        </w:rPr>
        <w:t>):</w:t>
      </w:r>
    </w:p>
    <w:p w14:paraId="34DDE42F" w14:textId="77777777" w:rsidR="001176D4" w:rsidRPr="008B7EAA" w:rsidRDefault="001176D4" w:rsidP="001176D4">
      <w:pPr>
        <w:numPr>
          <w:ilvl w:val="1"/>
          <w:numId w:val="24"/>
        </w:numPr>
        <w:rPr>
          <w:color w:val="auto"/>
          <w:lang w:val="es-ES"/>
        </w:rPr>
      </w:pPr>
      <w:r w:rsidRPr="008B7EAA">
        <w:rPr>
          <w:color w:val="auto"/>
          <w:lang w:val="es-ES"/>
        </w:rPr>
        <w:t>La arquitectura del sistema encarna las decisiones de diseño más trascendentales: la organización en subsistemas y capas, la selección de plataformas y protocolos de comunicación, y los mecanismos de persistencia. El PUDS exige concebir, validar y estabilizar la línea base de la arquitectura durante las fases tempranas para evitar refactorizaciones costosas.</w:t>
      </w:r>
    </w:p>
    <w:p w14:paraId="3F87B0BF" w14:textId="77777777" w:rsidR="001176D4" w:rsidRPr="008B7EAA" w:rsidRDefault="001176D4" w:rsidP="001176D4">
      <w:pPr>
        <w:numPr>
          <w:ilvl w:val="0"/>
          <w:numId w:val="24"/>
        </w:numPr>
        <w:rPr>
          <w:color w:val="auto"/>
          <w:lang w:val="es-ES"/>
        </w:rPr>
      </w:pPr>
      <w:r w:rsidRPr="008B7EAA">
        <w:rPr>
          <w:b/>
          <w:bCs/>
          <w:color w:val="auto"/>
          <w:lang w:val="es-ES"/>
        </w:rPr>
        <w:lastRenderedPageBreak/>
        <w:t>Iterativo e Incremental (</w:t>
      </w:r>
      <w:r w:rsidRPr="008B7EAA">
        <w:rPr>
          <w:b/>
          <w:bCs/>
          <w:i/>
          <w:iCs/>
          <w:color w:val="auto"/>
          <w:lang w:val="es-ES"/>
        </w:rPr>
        <w:t>Iterative and Incremental</w:t>
      </w:r>
      <w:r w:rsidRPr="008B7EAA">
        <w:rPr>
          <w:b/>
          <w:bCs/>
          <w:color w:val="auto"/>
          <w:lang w:val="es-ES"/>
        </w:rPr>
        <w:t>):</w:t>
      </w:r>
    </w:p>
    <w:p w14:paraId="539468C6" w14:textId="77777777" w:rsidR="001176D4" w:rsidRPr="008B7EAA" w:rsidRDefault="001176D4" w:rsidP="001176D4">
      <w:pPr>
        <w:numPr>
          <w:ilvl w:val="1"/>
          <w:numId w:val="24"/>
        </w:numPr>
        <w:rPr>
          <w:color w:val="auto"/>
          <w:lang w:val="es-ES"/>
        </w:rPr>
      </w:pPr>
      <w:r w:rsidRPr="008B7EAA">
        <w:rPr>
          <w:color w:val="auto"/>
          <w:lang w:val="es-ES"/>
        </w:rPr>
        <w:t>El ciclo de desarrollo se divide en un conjunto de proyectos más pequeños denominados iteraciones. Cada iteración aborda un subconjunto crítico de casos de uso y culmina con la entrega de un producto ejecutable probado (</w:t>
      </w:r>
      <w:proofErr w:type="spellStart"/>
      <w:r w:rsidRPr="008B7EAA">
        <w:rPr>
          <w:i/>
          <w:iCs/>
          <w:color w:val="auto"/>
          <w:lang w:val="es-ES"/>
        </w:rPr>
        <w:t>release</w:t>
      </w:r>
      <w:proofErr w:type="spellEnd"/>
      <w:r w:rsidRPr="008B7EAA">
        <w:rPr>
          <w:i/>
          <w:iCs/>
          <w:color w:val="auto"/>
          <w:lang w:val="es-ES"/>
        </w:rPr>
        <w:t xml:space="preserve"> interno o externo</w:t>
      </w:r>
      <w:r w:rsidRPr="008B7EAA">
        <w:rPr>
          <w:color w:val="auto"/>
          <w:lang w:val="es-ES"/>
        </w:rPr>
        <w:t>). Con cada iteración sucesiva, el software se incrementa modularmente hasta alcanzar la totalidad del alcance.</w:t>
      </w:r>
    </w:p>
    <w:p w14:paraId="7F846884" w14:textId="77777777" w:rsidR="001176D4" w:rsidRPr="008B7EAA" w:rsidRDefault="001176D4" w:rsidP="001176D4">
      <w:pPr>
        <w:rPr>
          <w:color w:val="auto"/>
          <w:lang w:val="es-ES"/>
        </w:rPr>
      </w:pPr>
      <w:r w:rsidRPr="008B7EAA">
        <w:rPr>
          <w:b/>
          <w:bCs/>
          <w:color w:val="auto"/>
          <w:lang w:val="es-ES"/>
        </w:rPr>
        <w:t xml:space="preserve">Fases del Ciclo de Vida PUDS en </w:t>
      </w:r>
      <w:proofErr w:type="spellStart"/>
      <w:r w:rsidRPr="008B7EAA">
        <w:rPr>
          <w:b/>
          <w:bCs/>
          <w:color w:val="auto"/>
          <w:lang w:val="es-ES"/>
        </w:rPr>
        <w:t>FashionStore</w:t>
      </w:r>
      <w:proofErr w:type="spellEnd"/>
      <w:r w:rsidRPr="008B7EAA">
        <w:rPr>
          <w:b/>
          <w:bCs/>
          <w:color w:val="auto"/>
          <w:lang w:val="es-ES"/>
        </w:rPr>
        <w:t>:</w:t>
      </w:r>
    </w:p>
    <w:p w14:paraId="15AA8212" w14:textId="77777777" w:rsidR="001176D4" w:rsidRPr="008B7EAA" w:rsidRDefault="001176D4" w:rsidP="001176D4">
      <w:pPr>
        <w:numPr>
          <w:ilvl w:val="0"/>
          <w:numId w:val="25"/>
        </w:numPr>
        <w:rPr>
          <w:color w:val="auto"/>
          <w:lang w:val="es-ES"/>
        </w:rPr>
      </w:pPr>
      <w:r w:rsidRPr="008B7EAA">
        <w:rPr>
          <w:b/>
          <w:bCs/>
          <w:color w:val="auto"/>
          <w:lang w:val="es-ES"/>
        </w:rPr>
        <w:t>Fase de Inicio (</w:t>
      </w:r>
      <w:proofErr w:type="spellStart"/>
      <w:r w:rsidRPr="008B7EAA">
        <w:rPr>
          <w:b/>
          <w:bCs/>
          <w:color w:val="auto"/>
          <w:lang w:val="es-ES"/>
        </w:rPr>
        <w:t>Inception</w:t>
      </w:r>
      <w:proofErr w:type="spellEnd"/>
      <w:r w:rsidRPr="008B7EAA">
        <w:rPr>
          <w:b/>
          <w:bCs/>
          <w:color w:val="auto"/>
          <w:lang w:val="es-ES"/>
        </w:rPr>
        <w:t>):</w:t>
      </w:r>
      <w:r w:rsidRPr="008B7EAA">
        <w:rPr>
          <w:color w:val="auto"/>
          <w:lang w:val="es-ES"/>
        </w:rPr>
        <w:t> Delimitación de la visión del negocio, justificación económica, identificación de actores principales y especificación del 80% de los casos de uso a nivel general.</w:t>
      </w:r>
    </w:p>
    <w:p w14:paraId="494CB897" w14:textId="77777777" w:rsidR="001176D4" w:rsidRPr="008B7EAA" w:rsidRDefault="001176D4" w:rsidP="001176D4">
      <w:pPr>
        <w:numPr>
          <w:ilvl w:val="0"/>
          <w:numId w:val="25"/>
        </w:numPr>
        <w:rPr>
          <w:color w:val="auto"/>
          <w:lang w:val="es-ES"/>
        </w:rPr>
      </w:pPr>
      <w:r w:rsidRPr="008B7EAA">
        <w:rPr>
          <w:b/>
          <w:bCs/>
          <w:color w:val="auto"/>
          <w:lang w:val="es-ES"/>
        </w:rPr>
        <w:t>Fase de Elaboración (</w:t>
      </w:r>
      <w:proofErr w:type="spellStart"/>
      <w:r w:rsidRPr="008B7EAA">
        <w:rPr>
          <w:b/>
          <w:bCs/>
          <w:color w:val="auto"/>
          <w:lang w:val="es-ES"/>
        </w:rPr>
        <w:t>Elaboration</w:t>
      </w:r>
      <w:proofErr w:type="spellEnd"/>
      <w:r w:rsidRPr="008B7EAA">
        <w:rPr>
          <w:b/>
          <w:bCs/>
          <w:color w:val="auto"/>
          <w:lang w:val="es-ES"/>
        </w:rPr>
        <w:t>):</w:t>
      </w:r>
      <w:r w:rsidRPr="008B7EAA">
        <w:rPr>
          <w:color w:val="auto"/>
          <w:lang w:val="es-ES"/>
        </w:rPr>
        <w:t> Análisis profundo de casos de uso arquitectónicamente significativos, diseño de la arquitectura en 4 capas, diseño de base de datos relacional y estabilización de la plataforma de desarrollo (Ciclo 1).</w:t>
      </w:r>
    </w:p>
    <w:p w14:paraId="1F5260B5" w14:textId="77777777" w:rsidR="001176D4" w:rsidRPr="008B7EAA" w:rsidRDefault="001176D4" w:rsidP="001176D4">
      <w:pPr>
        <w:numPr>
          <w:ilvl w:val="0"/>
          <w:numId w:val="25"/>
        </w:numPr>
        <w:rPr>
          <w:color w:val="auto"/>
          <w:lang w:val="es-ES"/>
        </w:rPr>
      </w:pPr>
      <w:r w:rsidRPr="008B7EAA">
        <w:rPr>
          <w:b/>
          <w:bCs/>
          <w:color w:val="auto"/>
          <w:lang w:val="es-ES"/>
        </w:rPr>
        <w:t>Fase de Construcción (</w:t>
      </w:r>
      <w:proofErr w:type="spellStart"/>
      <w:r w:rsidRPr="008B7EAA">
        <w:rPr>
          <w:b/>
          <w:bCs/>
          <w:color w:val="auto"/>
          <w:lang w:val="es-ES"/>
        </w:rPr>
        <w:t>Construction</w:t>
      </w:r>
      <w:proofErr w:type="spellEnd"/>
      <w:r w:rsidRPr="008B7EAA">
        <w:rPr>
          <w:b/>
          <w:bCs/>
          <w:color w:val="auto"/>
          <w:lang w:val="es-ES"/>
        </w:rPr>
        <w:t>):</w:t>
      </w:r>
      <w:r w:rsidRPr="008B7EAA">
        <w:rPr>
          <w:color w:val="auto"/>
          <w:lang w:val="es-ES"/>
        </w:rPr>
        <w:t> Implementación de la totalidad de módulos transaccionales (ventas, reservas, POS, pasarelas) y diferenciadores (RA, IA, gamificación) con pruebas de regresión continuas (Ciclos 2 y 3).</w:t>
      </w:r>
    </w:p>
    <w:p w14:paraId="3654D027" w14:textId="77777777" w:rsidR="001176D4" w:rsidRPr="008B7EAA" w:rsidRDefault="001176D4" w:rsidP="001176D4">
      <w:pPr>
        <w:numPr>
          <w:ilvl w:val="0"/>
          <w:numId w:val="25"/>
        </w:numPr>
        <w:rPr>
          <w:color w:val="auto"/>
          <w:lang w:val="es-ES"/>
        </w:rPr>
      </w:pPr>
      <w:r w:rsidRPr="008B7EAA">
        <w:rPr>
          <w:b/>
          <w:bCs/>
          <w:color w:val="auto"/>
          <w:lang w:val="es-ES"/>
        </w:rPr>
        <w:t>Fase de Transición (</w:t>
      </w:r>
      <w:proofErr w:type="spellStart"/>
      <w:r w:rsidRPr="008B7EAA">
        <w:rPr>
          <w:b/>
          <w:bCs/>
          <w:color w:val="auto"/>
          <w:lang w:val="es-ES"/>
        </w:rPr>
        <w:t>Transition</w:t>
      </w:r>
      <w:proofErr w:type="spellEnd"/>
      <w:r w:rsidRPr="008B7EAA">
        <w:rPr>
          <w:b/>
          <w:bCs/>
          <w:color w:val="auto"/>
          <w:lang w:val="es-ES"/>
        </w:rPr>
        <w:t>):</w:t>
      </w:r>
      <w:r w:rsidRPr="008B7EAA">
        <w:rPr>
          <w:color w:val="auto"/>
          <w:lang w:val="es-ES"/>
        </w:rPr>
        <w:t> Despliegue productivo final en la nube, optimización de latencias, auditoría de seguridad y capacitación a usuarios para la defensa final del software.</w:t>
      </w:r>
    </w:p>
    <w:p w14:paraId="6EC23E2F" w14:textId="16887125" w:rsidR="001176D4" w:rsidRPr="008B7EAA" w:rsidRDefault="001176D4" w:rsidP="001176D4">
      <w:pPr>
        <w:rPr>
          <w:color w:val="auto"/>
          <w:lang w:val="es-ES"/>
        </w:rPr>
      </w:pPr>
    </w:p>
    <w:p w14:paraId="2CD87EFF" w14:textId="77777777" w:rsidR="001176D4" w:rsidRPr="008B7EAA" w:rsidRDefault="001176D4" w:rsidP="006E290F">
      <w:pPr>
        <w:pStyle w:val="Ttulo3"/>
        <w:rPr>
          <w:color w:val="auto"/>
          <w:lang w:val="es-ES"/>
        </w:rPr>
      </w:pPr>
      <w:r w:rsidRPr="008B7EAA">
        <w:rPr>
          <w:color w:val="auto"/>
          <w:lang w:val="es-ES"/>
        </w:rPr>
        <w:t>3.2.2 Características Principales de UML 2.5+</w:t>
      </w:r>
    </w:p>
    <w:p w14:paraId="088CC219" w14:textId="77777777" w:rsidR="001176D4" w:rsidRPr="008B7EAA" w:rsidRDefault="001176D4" w:rsidP="001176D4">
      <w:pPr>
        <w:rPr>
          <w:color w:val="auto"/>
          <w:lang w:val="es-ES"/>
        </w:rPr>
      </w:pPr>
      <w:r w:rsidRPr="008B7EAA">
        <w:rPr>
          <w:color w:val="auto"/>
          <w:lang w:val="es-ES"/>
        </w:rPr>
        <w:t>El </w:t>
      </w:r>
      <w:r w:rsidRPr="008B7EAA">
        <w:rPr>
          <w:b/>
          <w:bCs/>
          <w:color w:val="auto"/>
          <w:lang w:val="es-ES"/>
        </w:rPr>
        <w:t>Lenguaje de Modelado Unificado (UML versión 2.5+)</w:t>
      </w:r>
      <w:r w:rsidRPr="008B7EAA">
        <w:rPr>
          <w:color w:val="auto"/>
          <w:lang w:val="es-ES"/>
        </w:rPr>
        <w:t xml:space="preserve"> es el estándar de modelado visual adoptado para especificar, visualizar, construir y documentar todos los artefactos de </w:t>
      </w:r>
      <w:proofErr w:type="spellStart"/>
      <w:r w:rsidRPr="008B7EAA">
        <w:rPr>
          <w:color w:val="auto"/>
          <w:lang w:val="es-ES"/>
        </w:rPr>
        <w:t>FashionStore</w:t>
      </w:r>
      <w:proofErr w:type="spellEnd"/>
      <w:r w:rsidRPr="008B7EAA">
        <w:rPr>
          <w:color w:val="auto"/>
          <w:lang w:val="es-ES"/>
        </w:rPr>
        <w:t>:</w:t>
      </w:r>
    </w:p>
    <w:p w14:paraId="1AFEFB2C" w14:textId="77777777" w:rsidR="001176D4" w:rsidRPr="008B7EAA" w:rsidRDefault="001176D4" w:rsidP="001176D4">
      <w:pPr>
        <w:numPr>
          <w:ilvl w:val="0"/>
          <w:numId w:val="26"/>
        </w:numPr>
        <w:rPr>
          <w:color w:val="auto"/>
          <w:lang w:val="es-ES"/>
        </w:rPr>
      </w:pPr>
      <w:r w:rsidRPr="008B7EAA">
        <w:rPr>
          <w:b/>
          <w:bCs/>
          <w:color w:val="auto"/>
          <w:lang w:val="es-ES"/>
        </w:rPr>
        <w:t>Notación Estandarizada y Semántica Precisa:</w:t>
      </w:r>
    </w:p>
    <w:p w14:paraId="42F68267" w14:textId="77777777" w:rsidR="001176D4" w:rsidRPr="008B7EAA" w:rsidRDefault="001176D4" w:rsidP="001176D4">
      <w:pPr>
        <w:numPr>
          <w:ilvl w:val="1"/>
          <w:numId w:val="26"/>
        </w:numPr>
        <w:rPr>
          <w:color w:val="auto"/>
          <w:lang w:val="es-ES"/>
        </w:rPr>
      </w:pPr>
      <w:r w:rsidRPr="008B7EAA">
        <w:rPr>
          <w:color w:val="auto"/>
          <w:lang w:val="es-ES"/>
        </w:rPr>
        <w:t>Proporciona un vocabulario gráfico universal que elimina ambigüedades interpretativas entre analistas, arquitectos de software, desarrolladores y evaluadores académicos.</w:t>
      </w:r>
    </w:p>
    <w:p w14:paraId="05F584D6" w14:textId="77777777" w:rsidR="001176D4" w:rsidRPr="008B7EAA" w:rsidRDefault="001176D4" w:rsidP="001176D4">
      <w:pPr>
        <w:numPr>
          <w:ilvl w:val="0"/>
          <w:numId w:val="26"/>
        </w:numPr>
        <w:rPr>
          <w:color w:val="auto"/>
          <w:lang w:val="es-ES"/>
        </w:rPr>
      </w:pPr>
      <w:r w:rsidRPr="008B7EAA">
        <w:rPr>
          <w:b/>
          <w:bCs/>
          <w:color w:val="auto"/>
          <w:lang w:val="es-ES"/>
        </w:rPr>
        <w:t>Dualidad de Modelado (Estructural y Dinámico):</w:t>
      </w:r>
    </w:p>
    <w:p w14:paraId="36F5A9EF" w14:textId="77777777" w:rsidR="001176D4" w:rsidRPr="008B7EAA" w:rsidRDefault="001176D4" w:rsidP="001176D4">
      <w:pPr>
        <w:numPr>
          <w:ilvl w:val="1"/>
          <w:numId w:val="26"/>
        </w:numPr>
        <w:rPr>
          <w:color w:val="auto"/>
          <w:lang w:val="es-ES"/>
        </w:rPr>
      </w:pPr>
      <w:r w:rsidRPr="008B7EAA">
        <w:rPr>
          <w:b/>
          <w:bCs/>
          <w:color w:val="auto"/>
          <w:lang w:val="es-ES"/>
        </w:rPr>
        <w:t>Perspectiva Estructural (Aspecto Estático):</w:t>
      </w:r>
      <w:r w:rsidRPr="008B7EAA">
        <w:rPr>
          <w:color w:val="auto"/>
          <w:lang w:val="es-ES"/>
        </w:rPr>
        <w:t> Representa los bloques constitutivos del sistema mediante Diagramas de Casos de Uso (con relaciones &lt;&lt;</w:t>
      </w:r>
      <w:proofErr w:type="spellStart"/>
      <w:r w:rsidRPr="008B7EAA">
        <w:rPr>
          <w:color w:val="auto"/>
          <w:lang w:val="es-ES"/>
        </w:rPr>
        <w:t>include</w:t>
      </w:r>
      <w:proofErr w:type="spellEnd"/>
      <w:r w:rsidRPr="008B7EAA">
        <w:rPr>
          <w:color w:val="auto"/>
          <w:lang w:val="es-ES"/>
        </w:rPr>
        <w:t>&gt;&gt;, &lt;&lt;</w:t>
      </w:r>
      <w:proofErr w:type="spellStart"/>
      <w:r w:rsidRPr="008B7EAA">
        <w:rPr>
          <w:color w:val="auto"/>
          <w:lang w:val="es-ES"/>
        </w:rPr>
        <w:t>extend</w:t>
      </w:r>
      <w:proofErr w:type="spellEnd"/>
      <w:r w:rsidRPr="008B7EAA">
        <w:rPr>
          <w:color w:val="auto"/>
          <w:lang w:val="es-ES"/>
        </w:rPr>
        <w:t>&gt;&gt; y generalización), Diagramas de Clases de Análisis (</w:t>
      </w:r>
      <w:proofErr w:type="spellStart"/>
      <w:r w:rsidRPr="008B7EAA">
        <w:rPr>
          <w:color w:val="auto"/>
          <w:lang w:val="es-ES"/>
        </w:rPr>
        <w:t>Boundary</w:t>
      </w:r>
      <w:proofErr w:type="spellEnd"/>
      <w:r w:rsidRPr="008B7EAA">
        <w:rPr>
          <w:color w:val="auto"/>
          <w:lang w:val="es-ES"/>
        </w:rPr>
        <w:t xml:space="preserve">, Control, </w:t>
      </w:r>
      <w:proofErr w:type="spellStart"/>
      <w:r w:rsidRPr="008B7EAA">
        <w:rPr>
          <w:color w:val="auto"/>
          <w:lang w:val="es-ES"/>
        </w:rPr>
        <w:t>Entity</w:t>
      </w:r>
      <w:proofErr w:type="spellEnd"/>
      <w:r w:rsidRPr="008B7EAA">
        <w:rPr>
          <w:color w:val="auto"/>
          <w:lang w:val="es-ES"/>
        </w:rPr>
        <w:t>), Diagramas de Paquetes con justificación de acoplamiento/cohesión, Diagramas de Componentes y Diagramas de Despliegue Físico.</w:t>
      </w:r>
    </w:p>
    <w:p w14:paraId="09850567" w14:textId="77777777" w:rsidR="001176D4" w:rsidRPr="008B7EAA" w:rsidRDefault="001176D4" w:rsidP="001176D4">
      <w:pPr>
        <w:numPr>
          <w:ilvl w:val="1"/>
          <w:numId w:val="26"/>
        </w:numPr>
        <w:rPr>
          <w:color w:val="auto"/>
          <w:lang w:val="es-ES"/>
        </w:rPr>
      </w:pPr>
      <w:r w:rsidRPr="008B7EAA">
        <w:rPr>
          <w:b/>
          <w:bCs/>
          <w:color w:val="auto"/>
          <w:lang w:val="es-ES"/>
        </w:rPr>
        <w:t>Perspectiva de Comportamiento (Aspecto Dinámico):</w:t>
      </w:r>
      <w:r w:rsidRPr="008B7EAA">
        <w:rPr>
          <w:color w:val="auto"/>
          <w:lang w:val="es-ES"/>
        </w:rPr>
        <w:t> Modela la ejecución temporal y el intercambio de mensajes mediante Diagramas de Actividades con carriles (</w:t>
      </w:r>
      <w:proofErr w:type="spellStart"/>
      <w:r w:rsidRPr="008B7EAA">
        <w:rPr>
          <w:i/>
          <w:iCs/>
          <w:color w:val="auto"/>
          <w:lang w:val="es-ES"/>
        </w:rPr>
        <w:t>swimlanes</w:t>
      </w:r>
      <w:proofErr w:type="spellEnd"/>
      <w:r w:rsidRPr="008B7EAA">
        <w:rPr>
          <w:color w:val="auto"/>
          <w:lang w:val="es-ES"/>
        </w:rPr>
        <w:t>), Diagramas de Interacción (Comunicación, Secuencia Transaccional y Diagramas de Tiempo) y Diagramas de Máquinas de Estado para el ciclo de vida de entidades.</w:t>
      </w:r>
    </w:p>
    <w:p w14:paraId="4F2CF026" w14:textId="77777777" w:rsidR="001176D4" w:rsidRPr="008B7EAA" w:rsidRDefault="001176D4" w:rsidP="001176D4">
      <w:pPr>
        <w:numPr>
          <w:ilvl w:val="0"/>
          <w:numId w:val="26"/>
        </w:numPr>
        <w:rPr>
          <w:color w:val="auto"/>
          <w:lang w:val="es-ES"/>
        </w:rPr>
      </w:pPr>
      <w:r w:rsidRPr="008B7EAA">
        <w:rPr>
          <w:b/>
          <w:bCs/>
          <w:color w:val="auto"/>
          <w:lang w:val="es-ES"/>
        </w:rPr>
        <w:t>Trazabilidad de Ingeniería de Software:</w:t>
      </w:r>
    </w:p>
    <w:p w14:paraId="0A05B055" w14:textId="77777777" w:rsidR="001176D4" w:rsidRPr="008B7EAA" w:rsidRDefault="001176D4" w:rsidP="001176D4">
      <w:pPr>
        <w:numPr>
          <w:ilvl w:val="1"/>
          <w:numId w:val="26"/>
        </w:numPr>
        <w:rPr>
          <w:color w:val="auto"/>
          <w:lang w:val="es-ES"/>
        </w:rPr>
      </w:pPr>
      <w:r w:rsidRPr="008B7EAA">
        <w:rPr>
          <w:color w:val="auto"/>
          <w:lang w:val="es-ES"/>
        </w:rPr>
        <w:lastRenderedPageBreak/>
        <w:t xml:space="preserve">Cada elemento de software en el código fuente de </w:t>
      </w:r>
      <w:proofErr w:type="spellStart"/>
      <w:r w:rsidRPr="008B7EAA">
        <w:rPr>
          <w:color w:val="auto"/>
          <w:lang w:val="es-ES"/>
        </w:rPr>
        <w:t>FastAPI</w:t>
      </w:r>
      <w:proofErr w:type="spellEnd"/>
      <w:r w:rsidRPr="008B7EAA">
        <w:rPr>
          <w:color w:val="auto"/>
          <w:lang w:val="es-ES"/>
        </w:rPr>
        <w:t xml:space="preserve"> (app/modules/...) o </w:t>
      </w:r>
      <w:proofErr w:type="spellStart"/>
      <w:r w:rsidRPr="008B7EAA">
        <w:rPr>
          <w:color w:val="auto"/>
          <w:lang w:val="es-ES"/>
        </w:rPr>
        <w:t>Flutter</w:t>
      </w:r>
      <w:proofErr w:type="spellEnd"/>
      <w:r w:rsidRPr="008B7EAA">
        <w:rPr>
          <w:color w:val="auto"/>
          <w:lang w:val="es-ES"/>
        </w:rPr>
        <w:t xml:space="preserve"> tiene un mapeo bidireccional exacto con una clase, paquete o nodo modelado en Enterprise </w:t>
      </w:r>
      <w:proofErr w:type="spellStart"/>
      <w:r w:rsidRPr="008B7EAA">
        <w:rPr>
          <w:color w:val="auto"/>
          <w:lang w:val="es-ES"/>
        </w:rPr>
        <w:t>Architect</w:t>
      </w:r>
      <w:proofErr w:type="spellEnd"/>
      <w:r w:rsidRPr="008B7EAA">
        <w:rPr>
          <w:color w:val="auto"/>
          <w:lang w:val="es-ES"/>
        </w:rPr>
        <w:t>.</w:t>
      </w:r>
    </w:p>
    <w:p w14:paraId="174A6E25" w14:textId="0B6949BF" w:rsidR="001176D4" w:rsidRPr="008B7EAA" w:rsidRDefault="001176D4" w:rsidP="001176D4">
      <w:pPr>
        <w:rPr>
          <w:color w:val="auto"/>
          <w:lang w:val="es-ES"/>
        </w:rPr>
      </w:pPr>
    </w:p>
    <w:p w14:paraId="1D703CF0" w14:textId="77777777" w:rsidR="001176D4" w:rsidRPr="008B7EAA" w:rsidRDefault="001176D4" w:rsidP="006E290F">
      <w:pPr>
        <w:pStyle w:val="Ttulo2"/>
        <w:rPr>
          <w:color w:val="auto"/>
          <w:lang w:val="es-ES"/>
        </w:rPr>
      </w:pPr>
      <w:r w:rsidRPr="008B7EAA">
        <w:rPr>
          <w:color w:val="auto"/>
          <w:lang w:val="es-ES"/>
        </w:rPr>
        <w:t>3.3 Herramientas de Desarrollo</w:t>
      </w:r>
    </w:p>
    <w:p w14:paraId="75DE7F34" w14:textId="77777777" w:rsidR="001176D4" w:rsidRPr="008B7EAA" w:rsidRDefault="001176D4" w:rsidP="006E290F">
      <w:pPr>
        <w:pStyle w:val="Ttulo3"/>
        <w:rPr>
          <w:color w:val="auto"/>
          <w:lang w:val="es-ES"/>
        </w:rPr>
      </w:pPr>
      <w:r w:rsidRPr="008B7EAA">
        <w:rPr>
          <w:color w:val="auto"/>
          <w:lang w:val="es-ES"/>
        </w:rPr>
        <w:t>3.3.1 Software</w:t>
      </w:r>
    </w:p>
    <w:tbl>
      <w:tblPr>
        <w:tblStyle w:val="Tablanormal1"/>
        <w:tblW w:w="0" w:type="auto"/>
        <w:tblLook w:val="04A0" w:firstRow="1" w:lastRow="0" w:firstColumn="1" w:lastColumn="0" w:noHBand="0" w:noVBand="1"/>
      </w:tblPr>
      <w:tblGrid>
        <w:gridCol w:w="1790"/>
        <w:gridCol w:w="1521"/>
        <w:gridCol w:w="1292"/>
        <w:gridCol w:w="4747"/>
      </w:tblGrid>
      <w:tr w:rsidR="008B7EAA" w:rsidRPr="008B7EAA" w14:paraId="58D0DD9C"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2DAAF" w14:textId="77777777" w:rsidR="001176D4" w:rsidRPr="008B7EAA" w:rsidRDefault="001176D4" w:rsidP="001176D4">
            <w:pPr>
              <w:rPr>
                <w:color w:val="auto"/>
                <w:lang w:val="es-ES"/>
              </w:rPr>
            </w:pPr>
            <w:r w:rsidRPr="008B7EAA">
              <w:rPr>
                <w:color w:val="auto"/>
                <w:lang w:val="es-ES"/>
              </w:rPr>
              <w:t>Herramienta</w:t>
            </w:r>
          </w:p>
        </w:tc>
        <w:tc>
          <w:tcPr>
            <w:tcW w:w="0" w:type="auto"/>
            <w:hideMark/>
          </w:tcPr>
          <w:p w14:paraId="154C61E4"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Tipo / Licencia</w:t>
            </w:r>
          </w:p>
        </w:tc>
        <w:tc>
          <w:tcPr>
            <w:tcW w:w="0" w:type="auto"/>
            <w:hideMark/>
          </w:tcPr>
          <w:p w14:paraId="2E54141D"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Versión</w:t>
            </w:r>
          </w:p>
        </w:tc>
        <w:tc>
          <w:tcPr>
            <w:tcW w:w="0" w:type="auto"/>
            <w:hideMark/>
          </w:tcPr>
          <w:p w14:paraId="6A945D6C"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Rol en el Ciclo de Desarrollo</w:t>
            </w:r>
          </w:p>
        </w:tc>
      </w:tr>
      <w:tr w:rsidR="008B7EAA" w:rsidRPr="008B7EAA" w14:paraId="1A62A430"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2A0A8" w14:textId="77777777" w:rsidR="001176D4" w:rsidRPr="008B7EAA" w:rsidRDefault="001176D4" w:rsidP="001176D4">
            <w:pPr>
              <w:rPr>
                <w:color w:val="auto"/>
                <w:lang w:val="es-ES"/>
              </w:rPr>
            </w:pPr>
            <w:r w:rsidRPr="008B7EAA">
              <w:rPr>
                <w:color w:val="auto"/>
                <w:lang w:val="es-ES"/>
              </w:rPr>
              <w:t xml:space="preserve">Visual Studio </w:t>
            </w:r>
            <w:proofErr w:type="spellStart"/>
            <w:r w:rsidRPr="008B7EAA">
              <w:rPr>
                <w:color w:val="auto"/>
                <w:lang w:val="es-ES"/>
              </w:rPr>
              <w:t>Code</w:t>
            </w:r>
            <w:proofErr w:type="spellEnd"/>
          </w:p>
        </w:tc>
        <w:tc>
          <w:tcPr>
            <w:tcW w:w="0" w:type="auto"/>
            <w:hideMark/>
          </w:tcPr>
          <w:p w14:paraId="2E6A37F5"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IDE / MIT</w:t>
            </w:r>
          </w:p>
        </w:tc>
        <w:tc>
          <w:tcPr>
            <w:tcW w:w="0" w:type="auto"/>
            <w:hideMark/>
          </w:tcPr>
          <w:p w14:paraId="3BF16D33"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1.88+</w:t>
            </w:r>
          </w:p>
        </w:tc>
        <w:tc>
          <w:tcPr>
            <w:tcW w:w="0" w:type="auto"/>
            <w:hideMark/>
          </w:tcPr>
          <w:p w14:paraId="37F70409"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Entorno de desarrollo principal para el </w:t>
            </w:r>
            <w:proofErr w:type="spellStart"/>
            <w:r w:rsidRPr="008B7EAA">
              <w:rPr>
                <w:color w:val="auto"/>
                <w:lang w:val="es-ES"/>
              </w:rPr>
              <w:t>backend</w:t>
            </w:r>
            <w:proofErr w:type="spellEnd"/>
            <w:r w:rsidRPr="008B7EAA">
              <w:rPr>
                <w:color w:val="auto"/>
                <w:lang w:val="es-ES"/>
              </w:rPr>
              <w:t xml:space="preserve"> </w:t>
            </w:r>
            <w:proofErr w:type="spellStart"/>
            <w:r w:rsidRPr="008B7EAA">
              <w:rPr>
                <w:color w:val="auto"/>
                <w:lang w:val="es-ES"/>
              </w:rPr>
              <w:t>FastAPI</w:t>
            </w:r>
            <w:proofErr w:type="spellEnd"/>
            <w:r w:rsidRPr="008B7EAA">
              <w:rPr>
                <w:color w:val="auto"/>
                <w:lang w:val="es-ES"/>
              </w:rPr>
              <w:t xml:space="preserve"> y </w:t>
            </w:r>
            <w:proofErr w:type="spellStart"/>
            <w:r w:rsidRPr="008B7EAA">
              <w:rPr>
                <w:color w:val="auto"/>
                <w:lang w:val="es-ES"/>
              </w:rPr>
              <w:t>frontend</w:t>
            </w:r>
            <w:proofErr w:type="spellEnd"/>
            <w:r w:rsidRPr="008B7EAA">
              <w:rPr>
                <w:color w:val="auto"/>
                <w:lang w:val="es-ES"/>
              </w:rPr>
              <w:t xml:space="preserve"> web, equipado con extensiones </w:t>
            </w:r>
            <w:proofErr w:type="spellStart"/>
            <w:r w:rsidRPr="008B7EAA">
              <w:rPr>
                <w:color w:val="auto"/>
                <w:lang w:val="es-ES"/>
              </w:rPr>
              <w:t>Pylance</w:t>
            </w:r>
            <w:proofErr w:type="spellEnd"/>
            <w:r w:rsidRPr="008B7EAA">
              <w:rPr>
                <w:color w:val="auto"/>
                <w:lang w:val="es-ES"/>
              </w:rPr>
              <w:t xml:space="preserve">, </w:t>
            </w:r>
            <w:proofErr w:type="spellStart"/>
            <w:r w:rsidRPr="008B7EAA">
              <w:rPr>
                <w:color w:val="auto"/>
                <w:lang w:val="es-ES"/>
              </w:rPr>
              <w:t>Ruff</w:t>
            </w:r>
            <w:proofErr w:type="spellEnd"/>
            <w:r w:rsidRPr="008B7EAA">
              <w:rPr>
                <w:color w:val="auto"/>
                <w:lang w:val="es-ES"/>
              </w:rPr>
              <w:t xml:space="preserve">, Angular </w:t>
            </w:r>
            <w:proofErr w:type="spellStart"/>
            <w:r w:rsidRPr="008B7EAA">
              <w:rPr>
                <w:color w:val="auto"/>
                <w:lang w:val="es-ES"/>
              </w:rPr>
              <w:t>Language</w:t>
            </w:r>
            <w:proofErr w:type="spellEnd"/>
            <w:r w:rsidRPr="008B7EAA">
              <w:rPr>
                <w:color w:val="auto"/>
                <w:lang w:val="es-ES"/>
              </w:rPr>
              <w:t xml:space="preserve"> </w:t>
            </w:r>
            <w:proofErr w:type="spellStart"/>
            <w:r w:rsidRPr="008B7EAA">
              <w:rPr>
                <w:color w:val="auto"/>
                <w:lang w:val="es-ES"/>
              </w:rPr>
              <w:t>Service</w:t>
            </w:r>
            <w:proofErr w:type="spellEnd"/>
            <w:r w:rsidRPr="008B7EAA">
              <w:rPr>
                <w:color w:val="auto"/>
                <w:lang w:val="es-ES"/>
              </w:rPr>
              <w:t xml:space="preserve">, </w:t>
            </w:r>
            <w:proofErr w:type="spellStart"/>
            <w:r w:rsidRPr="008B7EAA">
              <w:rPr>
                <w:color w:val="auto"/>
                <w:lang w:val="es-ES"/>
              </w:rPr>
              <w:t>GitLens</w:t>
            </w:r>
            <w:proofErr w:type="spellEnd"/>
            <w:r w:rsidRPr="008B7EAA">
              <w:rPr>
                <w:color w:val="auto"/>
                <w:lang w:val="es-ES"/>
              </w:rPr>
              <w:t xml:space="preserve"> y </w:t>
            </w:r>
            <w:proofErr w:type="spellStart"/>
            <w:r w:rsidRPr="008B7EAA">
              <w:rPr>
                <w:color w:val="auto"/>
                <w:lang w:val="es-ES"/>
              </w:rPr>
              <w:t>Markdown</w:t>
            </w:r>
            <w:proofErr w:type="spellEnd"/>
            <w:r w:rsidRPr="008B7EAA">
              <w:rPr>
                <w:color w:val="auto"/>
                <w:lang w:val="es-ES"/>
              </w:rPr>
              <w:t xml:space="preserve"> </w:t>
            </w:r>
            <w:proofErr w:type="spellStart"/>
            <w:r w:rsidRPr="008B7EAA">
              <w:rPr>
                <w:color w:val="auto"/>
                <w:lang w:val="es-ES"/>
              </w:rPr>
              <w:t>All</w:t>
            </w:r>
            <w:proofErr w:type="spellEnd"/>
            <w:r w:rsidRPr="008B7EAA">
              <w:rPr>
                <w:color w:val="auto"/>
                <w:lang w:val="es-ES"/>
              </w:rPr>
              <w:t xml:space="preserve"> in </w:t>
            </w:r>
            <w:proofErr w:type="spellStart"/>
            <w:r w:rsidRPr="008B7EAA">
              <w:rPr>
                <w:color w:val="auto"/>
                <w:lang w:val="es-ES"/>
              </w:rPr>
              <w:t>One</w:t>
            </w:r>
            <w:proofErr w:type="spellEnd"/>
            <w:r w:rsidRPr="008B7EAA">
              <w:rPr>
                <w:color w:val="auto"/>
                <w:lang w:val="es-ES"/>
              </w:rPr>
              <w:t>.</w:t>
            </w:r>
          </w:p>
        </w:tc>
      </w:tr>
      <w:tr w:rsidR="008B7EAA" w:rsidRPr="008B7EAA" w14:paraId="66DD0893"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554193E3" w14:textId="77777777" w:rsidR="001176D4" w:rsidRPr="008B7EAA" w:rsidRDefault="001176D4" w:rsidP="001176D4">
            <w:pPr>
              <w:rPr>
                <w:color w:val="auto"/>
                <w:lang w:val="es-ES"/>
              </w:rPr>
            </w:pPr>
            <w:r w:rsidRPr="008B7EAA">
              <w:rPr>
                <w:color w:val="auto"/>
                <w:lang w:val="es-ES"/>
              </w:rPr>
              <w:t xml:space="preserve">Android Studio / </w:t>
            </w:r>
            <w:proofErr w:type="spellStart"/>
            <w:r w:rsidRPr="008B7EAA">
              <w:rPr>
                <w:color w:val="auto"/>
                <w:lang w:val="es-ES"/>
              </w:rPr>
              <w:t>Flutter</w:t>
            </w:r>
            <w:proofErr w:type="spellEnd"/>
            <w:r w:rsidRPr="008B7EAA">
              <w:rPr>
                <w:color w:val="auto"/>
                <w:lang w:val="es-ES"/>
              </w:rPr>
              <w:t xml:space="preserve"> SDK</w:t>
            </w:r>
          </w:p>
        </w:tc>
        <w:tc>
          <w:tcPr>
            <w:tcW w:w="0" w:type="auto"/>
            <w:hideMark/>
          </w:tcPr>
          <w:p w14:paraId="4FD34C1F"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IDE / Apache 2.0</w:t>
            </w:r>
          </w:p>
        </w:tc>
        <w:tc>
          <w:tcPr>
            <w:tcW w:w="0" w:type="auto"/>
            <w:hideMark/>
          </w:tcPr>
          <w:p w14:paraId="781C273C"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8B7EAA">
              <w:rPr>
                <w:color w:val="auto"/>
                <w:lang w:val="es-ES"/>
              </w:rPr>
              <w:t>Hedgehog</w:t>
            </w:r>
            <w:proofErr w:type="spellEnd"/>
            <w:r w:rsidRPr="008B7EAA">
              <w:rPr>
                <w:color w:val="auto"/>
                <w:lang w:val="es-ES"/>
              </w:rPr>
              <w:t xml:space="preserve"> / 3.22+</w:t>
            </w:r>
          </w:p>
        </w:tc>
        <w:tc>
          <w:tcPr>
            <w:tcW w:w="0" w:type="auto"/>
            <w:hideMark/>
          </w:tcPr>
          <w:p w14:paraId="6B1A312A"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Entorno para la compilación, depuración en caliente (</w:t>
            </w:r>
            <w:r w:rsidRPr="008B7EAA">
              <w:rPr>
                <w:i/>
                <w:iCs/>
                <w:color w:val="auto"/>
                <w:lang w:val="es-ES"/>
              </w:rPr>
              <w:t xml:space="preserve">Hot </w:t>
            </w:r>
            <w:proofErr w:type="spellStart"/>
            <w:r w:rsidRPr="008B7EAA">
              <w:rPr>
                <w:i/>
                <w:iCs/>
                <w:color w:val="auto"/>
                <w:lang w:val="es-ES"/>
              </w:rPr>
              <w:t>Reload</w:t>
            </w:r>
            <w:proofErr w:type="spellEnd"/>
            <w:r w:rsidRPr="008B7EAA">
              <w:rPr>
                <w:color w:val="auto"/>
                <w:lang w:val="es-ES"/>
              </w:rPr>
              <w:t xml:space="preserve">), análisis estático y perfilado de rendimiento de la app móvil </w:t>
            </w:r>
            <w:proofErr w:type="spellStart"/>
            <w:r w:rsidRPr="008B7EAA">
              <w:rPr>
                <w:color w:val="auto"/>
                <w:lang w:val="es-ES"/>
              </w:rPr>
              <w:t>Flutter</w:t>
            </w:r>
            <w:proofErr w:type="spellEnd"/>
            <w:r w:rsidRPr="008B7EAA">
              <w:rPr>
                <w:color w:val="auto"/>
                <w:lang w:val="es-ES"/>
              </w:rPr>
              <w:t xml:space="preserve"> en emuladores y dispositivos físicos.</w:t>
            </w:r>
          </w:p>
        </w:tc>
      </w:tr>
      <w:tr w:rsidR="008B7EAA" w:rsidRPr="008B7EAA" w14:paraId="1E27B174"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ED408" w14:textId="77777777" w:rsidR="001176D4" w:rsidRPr="008B7EAA" w:rsidRDefault="001176D4" w:rsidP="001176D4">
            <w:pPr>
              <w:rPr>
                <w:color w:val="auto"/>
                <w:lang w:val="es-ES"/>
              </w:rPr>
            </w:pPr>
            <w:r w:rsidRPr="008B7EAA">
              <w:rPr>
                <w:color w:val="auto"/>
                <w:lang w:val="es-ES"/>
              </w:rPr>
              <w:t xml:space="preserve">Enterprise </w:t>
            </w:r>
            <w:proofErr w:type="spellStart"/>
            <w:r w:rsidRPr="008B7EAA">
              <w:rPr>
                <w:color w:val="auto"/>
                <w:lang w:val="es-ES"/>
              </w:rPr>
              <w:t>Architect</w:t>
            </w:r>
            <w:proofErr w:type="spellEnd"/>
          </w:p>
        </w:tc>
        <w:tc>
          <w:tcPr>
            <w:tcW w:w="0" w:type="auto"/>
            <w:hideMark/>
          </w:tcPr>
          <w:p w14:paraId="10390E93"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Modelado CASE / Propietaria</w:t>
            </w:r>
          </w:p>
        </w:tc>
        <w:tc>
          <w:tcPr>
            <w:tcW w:w="0" w:type="auto"/>
            <w:hideMark/>
          </w:tcPr>
          <w:p w14:paraId="77F0E4CE"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16.1+</w:t>
            </w:r>
          </w:p>
        </w:tc>
        <w:tc>
          <w:tcPr>
            <w:tcW w:w="0" w:type="auto"/>
            <w:hideMark/>
          </w:tcPr>
          <w:p w14:paraId="6F86B702"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Herramienta formal de modelado UML 2.5+ utilizada para la construcción integral de diagramas y generación programática automatizada mediante scripts COM en Python.</w:t>
            </w:r>
          </w:p>
        </w:tc>
      </w:tr>
      <w:tr w:rsidR="008B7EAA" w:rsidRPr="008B7EAA" w14:paraId="5C20F76E"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73CF6E01" w14:textId="77777777" w:rsidR="001176D4" w:rsidRPr="008B7EAA" w:rsidRDefault="001176D4" w:rsidP="001176D4">
            <w:pPr>
              <w:rPr>
                <w:color w:val="auto"/>
                <w:lang w:val="es-ES"/>
              </w:rPr>
            </w:pPr>
            <w:r w:rsidRPr="008B7EAA">
              <w:rPr>
                <w:color w:val="auto"/>
                <w:lang w:val="es-ES"/>
              </w:rPr>
              <w:t xml:space="preserve">PostgreSQL &amp; </w:t>
            </w:r>
            <w:proofErr w:type="spellStart"/>
            <w:r w:rsidRPr="008B7EAA">
              <w:rPr>
                <w:color w:val="auto"/>
                <w:lang w:val="es-ES"/>
              </w:rPr>
              <w:t>DBeaver</w:t>
            </w:r>
            <w:proofErr w:type="spellEnd"/>
            <w:r w:rsidRPr="008B7EAA">
              <w:rPr>
                <w:color w:val="auto"/>
                <w:lang w:val="es-ES"/>
              </w:rPr>
              <w:t xml:space="preserve"> </w:t>
            </w:r>
            <w:proofErr w:type="spellStart"/>
            <w:r w:rsidRPr="008B7EAA">
              <w:rPr>
                <w:color w:val="auto"/>
                <w:lang w:val="es-ES"/>
              </w:rPr>
              <w:t>Community</w:t>
            </w:r>
            <w:proofErr w:type="spellEnd"/>
          </w:p>
        </w:tc>
        <w:tc>
          <w:tcPr>
            <w:tcW w:w="0" w:type="auto"/>
            <w:hideMark/>
          </w:tcPr>
          <w:p w14:paraId="77BC0569"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RDBMS / Gestor DB (GPL)</w:t>
            </w:r>
          </w:p>
        </w:tc>
        <w:tc>
          <w:tcPr>
            <w:tcW w:w="0" w:type="auto"/>
            <w:hideMark/>
          </w:tcPr>
          <w:p w14:paraId="03288077"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15+ / 24.0+</w:t>
            </w:r>
          </w:p>
        </w:tc>
        <w:tc>
          <w:tcPr>
            <w:tcW w:w="0" w:type="auto"/>
            <w:hideMark/>
          </w:tcPr>
          <w:p w14:paraId="43D4F753"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Sistema de base de datos relacional y cliente de administración gráfica para modelado ER, ejecución de scripts DDL/DML y optimización de planes de ejecución EXPLAIN ANALYZE.</w:t>
            </w:r>
          </w:p>
        </w:tc>
      </w:tr>
      <w:tr w:rsidR="008B7EAA" w:rsidRPr="008B7EAA" w14:paraId="7B177E42"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1245A" w14:textId="77777777" w:rsidR="001176D4" w:rsidRPr="008B7EAA" w:rsidRDefault="001176D4" w:rsidP="001176D4">
            <w:pPr>
              <w:rPr>
                <w:color w:val="auto"/>
                <w:lang w:val="es-ES"/>
              </w:rPr>
            </w:pPr>
            <w:r w:rsidRPr="008B7EAA">
              <w:rPr>
                <w:color w:val="auto"/>
                <w:lang w:val="es-ES"/>
              </w:rPr>
              <w:t>Git &amp; GitHub</w:t>
            </w:r>
          </w:p>
        </w:tc>
        <w:tc>
          <w:tcPr>
            <w:tcW w:w="0" w:type="auto"/>
            <w:hideMark/>
          </w:tcPr>
          <w:p w14:paraId="479C9864"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Control de Versiones / Cloud</w:t>
            </w:r>
          </w:p>
        </w:tc>
        <w:tc>
          <w:tcPr>
            <w:tcW w:w="0" w:type="auto"/>
            <w:hideMark/>
          </w:tcPr>
          <w:p w14:paraId="5D8F0C5E"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2.44+</w:t>
            </w:r>
          </w:p>
        </w:tc>
        <w:tc>
          <w:tcPr>
            <w:tcW w:w="0" w:type="auto"/>
            <w:hideMark/>
          </w:tcPr>
          <w:p w14:paraId="53DA5C65"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Gestión de código fuente con estrategia de ramificación estructurada (</w:t>
            </w:r>
            <w:proofErr w:type="spellStart"/>
            <w:r w:rsidRPr="008B7EAA">
              <w:rPr>
                <w:i/>
                <w:iCs/>
                <w:color w:val="auto"/>
                <w:lang w:val="es-ES"/>
              </w:rPr>
              <w:t>main</w:t>
            </w:r>
            <w:proofErr w:type="spellEnd"/>
            <w:r w:rsidRPr="008B7EAA">
              <w:rPr>
                <w:color w:val="auto"/>
                <w:lang w:val="es-ES"/>
              </w:rPr>
              <w:t>, </w:t>
            </w:r>
            <w:proofErr w:type="spellStart"/>
            <w:r w:rsidRPr="008B7EAA">
              <w:rPr>
                <w:i/>
                <w:iCs/>
                <w:color w:val="auto"/>
                <w:lang w:val="es-ES"/>
              </w:rPr>
              <w:t>develop</w:t>
            </w:r>
            <w:proofErr w:type="spellEnd"/>
            <w:r w:rsidRPr="008B7EAA">
              <w:rPr>
                <w:color w:val="auto"/>
                <w:lang w:val="es-ES"/>
              </w:rPr>
              <w:t>, </w:t>
            </w:r>
            <w:proofErr w:type="spellStart"/>
            <w:r w:rsidRPr="008B7EAA">
              <w:rPr>
                <w:i/>
                <w:iCs/>
                <w:color w:val="auto"/>
                <w:lang w:val="es-ES"/>
              </w:rPr>
              <w:t>feature</w:t>
            </w:r>
            <w:proofErr w:type="spellEnd"/>
            <w:r w:rsidRPr="008B7EAA">
              <w:rPr>
                <w:i/>
                <w:iCs/>
                <w:color w:val="auto"/>
                <w:lang w:val="es-ES"/>
              </w:rPr>
              <w:t>/</w:t>
            </w:r>
            <w:r w:rsidRPr="008B7EAA">
              <w:rPr>
                <w:color w:val="auto"/>
                <w:lang w:val="es-ES"/>
              </w:rPr>
              <w:t xml:space="preserve">), control de versiones y auditoría de </w:t>
            </w:r>
            <w:proofErr w:type="spellStart"/>
            <w:r w:rsidRPr="008B7EAA">
              <w:rPr>
                <w:color w:val="auto"/>
                <w:lang w:val="es-ES"/>
              </w:rPr>
              <w:t>commits</w:t>
            </w:r>
            <w:proofErr w:type="spellEnd"/>
            <w:r w:rsidRPr="008B7EAA">
              <w:rPr>
                <w:color w:val="auto"/>
                <w:lang w:val="es-ES"/>
              </w:rPr>
              <w:t xml:space="preserve"> por desarrollador.</w:t>
            </w:r>
          </w:p>
        </w:tc>
      </w:tr>
      <w:tr w:rsidR="008B7EAA" w:rsidRPr="008B7EAA" w14:paraId="1B1365C8"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4F539593" w14:textId="77777777" w:rsidR="001176D4" w:rsidRPr="008B7EAA" w:rsidRDefault="001176D4" w:rsidP="001176D4">
            <w:pPr>
              <w:rPr>
                <w:color w:val="auto"/>
                <w:lang w:val="es-ES"/>
              </w:rPr>
            </w:pPr>
            <w:proofErr w:type="spellStart"/>
            <w:r w:rsidRPr="008B7EAA">
              <w:rPr>
                <w:color w:val="auto"/>
                <w:lang w:val="es-ES"/>
              </w:rPr>
              <w:t>Pytest</w:t>
            </w:r>
            <w:proofErr w:type="spellEnd"/>
            <w:r w:rsidRPr="008B7EAA">
              <w:rPr>
                <w:color w:val="auto"/>
                <w:lang w:val="es-ES"/>
              </w:rPr>
              <w:t xml:space="preserve"> &amp; HTTPX</w:t>
            </w:r>
          </w:p>
        </w:tc>
        <w:tc>
          <w:tcPr>
            <w:tcW w:w="0" w:type="auto"/>
            <w:hideMark/>
          </w:tcPr>
          <w:p w14:paraId="549DFBF2"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Framework de Pruebas / MIT</w:t>
            </w:r>
          </w:p>
        </w:tc>
        <w:tc>
          <w:tcPr>
            <w:tcW w:w="0" w:type="auto"/>
            <w:hideMark/>
          </w:tcPr>
          <w:p w14:paraId="4BD7610F"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8.1+ / 0.27+</w:t>
            </w:r>
          </w:p>
        </w:tc>
        <w:tc>
          <w:tcPr>
            <w:tcW w:w="0" w:type="auto"/>
            <w:hideMark/>
          </w:tcPr>
          <w:p w14:paraId="20B356BD"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Suite de </w:t>
            </w:r>
            <w:proofErr w:type="spellStart"/>
            <w:r w:rsidRPr="008B7EAA">
              <w:rPr>
                <w:color w:val="auto"/>
                <w:lang w:val="es-ES"/>
              </w:rPr>
              <w:t>testing</w:t>
            </w:r>
            <w:proofErr w:type="spellEnd"/>
            <w:r w:rsidRPr="008B7EAA">
              <w:rPr>
                <w:color w:val="auto"/>
                <w:lang w:val="es-ES"/>
              </w:rPr>
              <w:t xml:space="preserve"> automatizado para ejecución de pruebas de caja negra, validación de contratos JSON, pruebas de autenticación RBAC y recálculo de costos CPP.</w:t>
            </w:r>
          </w:p>
        </w:tc>
      </w:tr>
      <w:tr w:rsidR="008B7EAA" w:rsidRPr="008B7EAA" w14:paraId="4261166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46A52" w14:textId="77777777" w:rsidR="001176D4" w:rsidRPr="008B7EAA" w:rsidRDefault="001176D4" w:rsidP="001176D4">
            <w:pPr>
              <w:rPr>
                <w:color w:val="auto"/>
                <w:lang w:val="es-ES"/>
              </w:rPr>
            </w:pPr>
            <w:proofErr w:type="spellStart"/>
            <w:r w:rsidRPr="008B7EAA">
              <w:rPr>
                <w:color w:val="auto"/>
                <w:lang w:val="es-ES"/>
              </w:rPr>
              <w:t>Postman</w:t>
            </w:r>
            <w:proofErr w:type="spellEnd"/>
            <w:r w:rsidRPr="008B7EAA">
              <w:rPr>
                <w:color w:val="auto"/>
                <w:lang w:val="es-ES"/>
              </w:rPr>
              <w:t xml:space="preserve"> / </w:t>
            </w:r>
            <w:proofErr w:type="spellStart"/>
            <w:r w:rsidRPr="008B7EAA">
              <w:rPr>
                <w:color w:val="auto"/>
                <w:lang w:val="es-ES"/>
              </w:rPr>
              <w:t>Swagger</w:t>
            </w:r>
            <w:proofErr w:type="spellEnd"/>
            <w:r w:rsidRPr="008B7EAA">
              <w:rPr>
                <w:color w:val="auto"/>
                <w:lang w:val="es-ES"/>
              </w:rPr>
              <w:t xml:space="preserve"> UI</w:t>
            </w:r>
          </w:p>
        </w:tc>
        <w:tc>
          <w:tcPr>
            <w:tcW w:w="0" w:type="auto"/>
            <w:hideMark/>
          </w:tcPr>
          <w:p w14:paraId="3FDF9C43"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Cliente API / Propietario</w:t>
            </w:r>
          </w:p>
        </w:tc>
        <w:tc>
          <w:tcPr>
            <w:tcW w:w="0" w:type="auto"/>
            <w:hideMark/>
          </w:tcPr>
          <w:p w14:paraId="007A9354"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10.24+</w:t>
            </w:r>
          </w:p>
        </w:tc>
        <w:tc>
          <w:tcPr>
            <w:tcW w:w="0" w:type="auto"/>
            <w:hideMark/>
          </w:tcPr>
          <w:p w14:paraId="7972C0F3"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Inspección manual de </w:t>
            </w:r>
            <w:proofErr w:type="spellStart"/>
            <w:r w:rsidRPr="008B7EAA">
              <w:rPr>
                <w:color w:val="auto"/>
                <w:lang w:val="es-ES"/>
              </w:rPr>
              <w:t>endpoints</w:t>
            </w:r>
            <w:proofErr w:type="spellEnd"/>
            <w:r w:rsidRPr="008B7EAA">
              <w:rPr>
                <w:color w:val="auto"/>
                <w:lang w:val="es-ES"/>
              </w:rPr>
              <w:t xml:space="preserve">, validación de cabeceras de autorización </w:t>
            </w:r>
            <w:proofErr w:type="spellStart"/>
            <w:r w:rsidRPr="008B7EAA">
              <w:rPr>
                <w:color w:val="auto"/>
                <w:lang w:val="es-ES"/>
              </w:rPr>
              <w:t>Bearer</w:t>
            </w:r>
            <w:proofErr w:type="spellEnd"/>
            <w:r w:rsidRPr="008B7EAA">
              <w:rPr>
                <w:color w:val="auto"/>
                <w:lang w:val="es-ES"/>
              </w:rPr>
              <w:t xml:space="preserve"> JWT y pruebas de estrés de llamadas REST.</w:t>
            </w:r>
          </w:p>
        </w:tc>
      </w:tr>
    </w:tbl>
    <w:p w14:paraId="594767B4" w14:textId="77777777" w:rsidR="001176D4" w:rsidRPr="008B7EAA" w:rsidRDefault="001176D4" w:rsidP="006E290F">
      <w:pPr>
        <w:pStyle w:val="Ttulo3"/>
        <w:rPr>
          <w:color w:val="auto"/>
          <w:lang w:val="es-ES"/>
        </w:rPr>
      </w:pPr>
      <w:r w:rsidRPr="008B7EAA">
        <w:rPr>
          <w:color w:val="auto"/>
          <w:lang w:val="es-ES"/>
        </w:rPr>
        <w:t>3.3.2 Hardware de los Desarrolladores</w:t>
      </w:r>
    </w:p>
    <w:p w14:paraId="23624EB7" w14:textId="77777777" w:rsidR="001176D4" w:rsidRPr="008B7EAA" w:rsidRDefault="001176D4" w:rsidP="001176D4">
      <w:pPr>
        <w:rPr>
          <w:color w:val="auto"/>
          <w:lang w:val="es-ES"/>
        </w:rPr>
      </w:pPr>
      <w:r w:rsidRPr="008B7EAA">
        <w:rPr>
          <w:color w:val="auto"/>
          <w:lang w:val="es-ES"/>
        </w:rPr>
        <w:t>El desarrollo, compilación y pruebas del sistema se ejecutaron sobre las siguientes estaciones de trabajo de alta gama pertenecientes a los integrantes del equipo:</w:t>
      </w:r>
    </w:p>
    <w:tbl>
      <w:tblPr>
        <w:tblStyle w:val="Tablanormal1"/>
        <w:tblW w:w="0" w:type="auto"/>
        <w:tblLook w:val="04A0" w:firstRow="1" w:lastRow="0" w:firstColumn="1" w:lastColumn="0" w:noHBand="0" w:noVBand="1"/>
      </w:tblPr>
      <w:tblGrid>
        <w:gridCol w:w="2044"/>
        <w:gridCol w:w="2030"/>
        <w:gridCol w:w="1968"/>
        <w:gridCol w:w="3308"/>
      </w:tblGrid>
      <w:tr w:rsidR="008B7EAA" w:rsidRPr="008B7EAA" w14:paraId="43FE650B"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292A8" w14:textId="77777777" w:rsidR="001176D4" w:rsidRPr="008B7EAA" w:rsidRDefault="001176D4" w:rsidP="001176D4">
            <w:pPr>
              <w:rPr>
                <w:color w:val="auto"/>
                <w:lang w:val="es-ES"/>
              </w:rPr>
            </w:pPr>
            <w:r w:rsidRPr="008B7EAA">
              <w:rPr>
                <w:color w:val="auto"/>
                <w:lang w:val="es-ES"/>
              </w:rPr>
              <w:t>Componente de Hardware</w:t>
            </w:r>
          </w:p>
        </w:tc>
        <w:tc>
          <w:tcPr>
            <w:tcW w:w="0" w:type="auto"/>
            <w:hideMark/>
          </w:tcPr>
          <w:p w14:paraId="7F70F824"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Estación de Desarrollo 1 (Alberto Delgado)</w:t>
            </w:r>
          </w:p>
        </w:tc>
        <w:tc>
          <w:tcPr>
            <w:tcW w:w="0" w:type="auto"/>
            <w:hideMark/>
          </w:tcPr>
          <w:p w14:paraId="2BEC775D"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Estación de Desarrollo 2 (Andy Mujica)</w:t>
            </w:r>
          </w:p>
        </w:tc>
        <w:tc>
          <w:tcPr>
            <w:tcW w:w="0" w:type="auto"/>
            <w:hideMark/>
          </w:tcPr>
          <w:p w14:paraId="29ABEF0C"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Justificación de Capacidad Técnica</w:t>
            </w:r>
          </w:p>
        </w:tc>
      </w:tr>
      <w:tr w:rsidR="008B7EAA" w:rsidRPr="008B7EAA" w14:paraId="71294F62"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72DFE" w14:textId="77777777" w:rsidR="001176D4" w:rsidRPr="008B7EAA" w:rsidRDefault="001176D4" w:rsidP="001176D4">
            <w:pPr>
              <w:rPr>
                <w:color w:val="auto"/>
                <w:lang w:val="es-ES"/>
              </w:rPr>
            </w:pPr>
            <w:r w:rsidRPr="008B7EAA">
              <w:rPr>
                <w:color w:val="auto"/>
                <w:lang w:val="es-ES"/>
              </w:rPr>
              <w:t>Procesador (CPU)</w:t>
            </w:r>
          </w:p>
        </w:tc>
        <w:tc>
          <w:tcPr>
            <w:tcW w:w="0" w:type="auto"/>
            <w:hideMark/>
          </w:tcPr>
          <w:p w14:paraId="242C1855"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AMD Ryzen 7 5800H (8 núcleos / </w:t>
            </w:r>
            <w:r w:rsidRPr="008B7EAA">
              <w:rPr>
                <w:color w:val="auto"/>
                <w:lang w:val="es-ES"/>
              </w:rPr>
              <w:lastRenderedPageBreak/>
              <w:t>16 hilos @ 3.2 GHz - 4.4 GHz Turbo)</w:t>
            </w:r>
          </w:p>
        </w:tc>
        <w:tc>
          <w:tcPr>
            <w:tcW w:w="0" w:type="auto"/>
            <w:hideMark/>
          </w:tcPr>
          <w:p w14:paraId="4AAE2B0D"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lastRenderedPageBreak/>
              <w:t xml:space="preserve">Intel Core i7-12700H (14 </w:t>
            </w:r>
            <w:r w:rsidRPr="008B7EAA">
              <w:rPr>
                <w:color w:val="auto"/>
                <w:lang w:val="es-ES"/>
              </w:rPr>
              <w:lastRenderedPageBreak/>
              <w:t>núcleos / 20 hilos @ 2.3 GHz - 4.7 GHz Turbo)</w:t>
            </w:r>
          </w:p>
        </w:tc>
        <w:tc>
          <w:tcPr>
            <w:tcW w:w="0" w:type="auto"/>
            <w:hideMark/>
          </w:tcPr>
          <w:p w14:paraId="16B67814"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lastRenderedPageBreak/>
              <w:t xml:space="preserve">Capacidad de compilación </w:t>
            </w:r>
            <w:proofErr w:type="spellStart"/>
            <w:r w:rsidRPr="008B7EAA">
              <w:rPr>
                <w:color w:val="auto"/>
                <w:lang w:val="es-ES"/>
              </w:rPr>
              <w:t>multi-hilo</w:t>
            </w:r>
            <w:proofErr w:type="spellEnd"/>
            <w:r w:rsidRPr="008B7EAA">
              <w:rPr>
                <w:color w:val="auto"/>
                <w:lang w:val="es-ES"/>
              </w:rPr>
              <w:t xml:space="preserve"> en segundo plano de </w:t>
            </w:r>
            <w:proofErr w:type="spellStart"/>
            <w:r w:rsidRPr="008B7EAA">
              <w:rPr>
                <w:color w:val="auto"/>
                <w:lang w:val="es-ES"/>
              </w:rPr>
              <w:t>Flutter</w:t>
            </w:r>
            <w:proofErr w:type="spellEnd"/>
            <w:r w:rsidRPr="008B7EAA">
              <w:rPr>
                <w:color w:val="auto"/>
                <w:lang w:val="es-ES"/>
              </w:rPr>
              <w:t xml:space="preserve"> </w:t>
            </w:r>
            <w:r w:rsidRPr="008B7EAA">
              <w:rPr>
                <w:color w:val="auto"/>
                <w:lang w:val="es-ES"/>
              </w:rPr>
              <w:lastRenderedPageBreak/>
              <w:t xml:space="preserve">y ejecución concurrente de servidores </w:t>
            </w:r>
            <w:proofErr w:type="spellStart"/>
            <w:r w:rsidRPr="008B7EAA">
              <w:rPr>
                <w:color w:val="auto"/>
                <w:lang w:val="es-ES"/>
              </w:rPr>
              <w:t>FastAPI</w:t>
            </w:r>
            <w:proofErr w:type="spellEnd"/>
            <w:r w:rsidRPr="008B7EAA">
              <w:rPr>
                <w:color w:val="auto"/>
                <w:lang w:val="es-ES"/>
              </w:rPr>
              <w:t xml:space="preserve"> y emuladores Android.</w:t>
            </w:r>
          </w:p>
        </w:tc>
      </w:tr>
      <w:tr w:rsidR="008B7EAA" w:rsidRPr="008B7EAA" w14:paraId="0761E31B"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58D764AD" w14:textId="77777777" w:rsidR="001176D4" w:rsidRPr="008B7EAA" w:rsidRDefault="001176D4" w:rsidP="001176D4">
            <w:pPr>
              <w:rPr>
                <w:color w:val="auto"/>
                <w:lang w:val="es-ES"/>
              </w:rPr>
            </w:pPr>
            <w:r w:rsidRPr="008B7EAA">
              <w:rPr>
                <w:color w:val="auto"/>
                <w:lang w:val="es-ES"/>
              </w:rPr>
              <w:lastRenderedPageBreak/>
              <w:t>Memoria RAM</w:t>
            </w:r>
          </w:p>
        </w:tc>
        <w:tc>
          <w:tcPr>
            <w:tcW w:w="0" w:type="auto"/>
            <w:hideMark/>
          </w:tcPr>
          <w:p w14:paraId="5A3E2746"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rPr>
              <w:t>16 GB DDR4 Dual Channel @ 3200 MHz</w:t>
            </w:r>
          </w:p>
        </w:tc>
        <w:tc>
          <w:tcPr>
            <w:tcW w:w="0" w:type="auto"/>
            <w:hideMark/>
          </w:tcPr>
          <w:p w14:paraId="1D758DE3"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rPr>
              <w:t>32 GB DDR5 Dual Channel @ 4800 MHz</w:t>
            </w:r>
          </w:p>
        </w:tc>
        <w:tc>
          <w:tcPr>
            <w:tcW w:w="0" w:type="auto"/>
            <w:hideMark/>
          </w:tcPr>
          <w:p w14:paraId="41D0EEB1"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Soporte holgado para entornos de virtualización, contenedores Docker, </w:t>
            </w:r>
            <w:proofErr w:type="spellStart"/>
            <w:r w:rsidRPr="008B7EAA">
              <w:rPr>
                <w:color w:val="auto"/>
                <w:lang w:val="es-ES"/>
              </w:rPr>
              <w:t>IDEs</w:t>
            </w:r>
            <w:proofErr w:type="spellEnd"/>
            <w:r w:rsidRPr="008B7EAA">
              <w:rPr>
                <w:color w:val="auto"/>
                <w:lang w:val="es-ES"/>
              </w:rPr>
              <w:t xml:space="preserve"> pesados y navegadores con herramientas de inspección abiertas.</w:t>
            </w:r>
          </w:p>
        </w:tc>
      </w:tr>
      <w:tr w:rsidR="008B7EAA" w:rsidRPr="008B7EAA" w14:paraId="29C4DB2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23E60" w14:textId="77777777" w:rsidR="001176D4" w:rsidRPr="008B7EAA" w:rsidRDefault="001176D4" w:rsidP="001176D4">
            <w:pPr>
              <w:rPr>
                <w:color w:val="auto"/>
                <w:lang w:val="es-ES"/>
              </w:rPr>
            </w:pPr>
            <w:r w:rsidRPr="008B7EAA">
              <w:rPr>
                <w:color w:val="auto"/>
                <w:lang w:val="es-ES"/>
              </w:rPr>
              <w:t>Almacenamiento</w:t>
            </w:r>
          </w:p>
        </w:tc>
        <w:tc>
          <w:tcPr>
            <w:tcW w:w="0" w:type="auto"/>
            <w:hideMark/>
          </w:tcPr>
          <w:p w14:paraId="5B2FD239"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1 TB </w:t>
            </w:r>
            <w:proofErr w:type="spellStart"/>
            <w:r w:rsidRPr="008B7EAA">
              <w:rPr>
                <w:color w:val="auto"/>
                <w:lang w:val="es-ES"/>
              </w:rPr>
              <w:t>NVMe</w:t>
            </w:r>
            <w:proofErr w:type="spellEnd"/>
            <w:r w:rsidRPr="008B7EAA">
              <w:rPr>
                <w:color w:val="auto"/>
                <w:lang w:val="es-ES"/>
              </w:rPr>
              <w:t xml:space="preserve"> M.2 SSD PCIe 3.0 (Lectura 3.200 MB/s)</w:t>
            </w:r>
          </w:p>
        </w:tc>
        <w:tc>
          <w:tcPr>
            <w:tcW w:w="0" w:type="auto"/>
            <w:hideMark/>
          </w:tcPr>
          <w:p w14:paraId="54A0BD62"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1 TB </w:t>
            </w:r>
            <w:proofErr w:type="spellStart"/>
            <w:r w:rsidRPr="008B7EAA">
              <w:rPr>
                <w:color w:val="auto"/>
                <w:lang w:val="es-ES"/>
              </w:rPr>
              <w:t>NVMe</w:t>
            </w:r>
            <w:proofErr w:type="spellEnd"/>
            <w:r w:rsidRPr="008B7EAA">
              <w:rPr>
                <w:color w:val="auto"/>
                <w:lang w:val="es-ES"/>
              </w:rPr>
              <w:t xml:space="preserve"> M.2 SSD PCIe 4.0 (Lectura 5.000 MB/s)</w:t>
            </w:r>
          </w:p>
        </w:tc>
        <w:tc>
          <w:tcPr>
            <w:tcW w:w="0" w:type="auto"/>
            <w:hideMark/>
          </w:tcPr>
          <w:p w14:paraId="358E28ED"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Tiempos de carga y guardado instantáneos para bases de datos de prueba, paquetes de </w:t>
            </w:r>
            <w:proofErr w:type="spellStart"/>
            <w:r w:rsidRPr="008B7EAA">
              <w:rPr>
                <w:color w:val="auto"/>
                <w:lang w:val="es-ES"/>
              </w:rPr>
              <w:t>Flutter</w:t>
            </w:r>
            <w:proofErr w:type="spellEnd"/>
            <w:r w:rsidRPr="008B7EAA">
              <w:rPr>
                <w:color w:val="auto"/>
                <w:lang w:val="es-ES"/>
              </w:rPr>
              <w:t xml:space="preserve"> y dependencias de Python.</w:t>
            </w:r>
          </w:p>
        </w:tc>
      </w:tr>
      <w:tr w:rsidR="008B7EAA" w:rsidRPr="008B7EAA" w14:paraId="23269A21"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0180C7D" w14:textId="77777777" w:rsidR="001176D4" w:rsidRPr="008B7EAA" w:rsidRDefault="001176D4" w:rsidP="001176D4">
            <w:pPr>
              <w:rPr>
                <w:color w:val="auto"/>
                <w:lang w:val="es-ES"/>
              </w:rPr>
            </w:pPr>
            <w:r w:rsidRPr="008B7EAA">
              <w:rPr>
                <w:color w:val="auto"/>
                <w:lang w:val="es-ES"/>
              </w:rPr>
              <w:t>Unidad Gráfica (GPU)</w:t>
            </w:r>
          </w:p>
        </w:tc>
        <w:tc>
          <w:tcPr>
            <w:tcW w:w="0" w:type="auto"/>
            <w:hideMark/>
          </w:tcPr>
          <w:p w14:paraId="35A3B60F"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rPr>
              <w:t>NVIDIA GeForce RTX 3060 Laptop (6 GB GDDR6)</w:t>
            </w:r>
          </w:p>
        </w:tc>
        <w:tc>
          <w:tcPr>
            <w:tcW w:w="0" w:type="auto"/>
            <w:hideMark/>
          </w:tcPr>
          <w:p w14:paraId="648C1C17"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rPr>
              <w:t>NVIDIA GeForce RTX 4060 Laptop (8 GB GDDR6)</w:t>
            </w:r>
          </w:p>
        </w:tc>
        <w:tc>
          <w:tcPr>
            <w:tcW w:w="0" w:type="auto"/>
            <w:hideMark/>
          </w:tcPr>
          <w:p w14:paraId="6E1E8022"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Aceleración gráfica por hardware para modelado de </w:t>
            </w:r>
            <w:proofErr w:type="spellStart"/>
            <w:r w:rsidRPr="008B7EAA">
              <w:rPr>
                <w:color w:val="auto"/>
                <w:lang w:val="es-ES"/>
              </w:rPr>
              <w:t>assets</w:t>
            </w:r>
            <w:proofErr w:type="spellEnd"/>
            <w:r w:rsidRPr="008B7EAA">
              <w:rPr>
                <w:color w:val="auto"/>
                <w:lang w:val="es-ES"/>
              </w:rPr>
              <w:t xml:space="preserve"> tridimensionales y renderizado fluido en simuladores de Realidad Aumentada.</w:t>
            </w:r>
          </w:p>
        </w:tc>
      </w:tr>
      <w:tr w:rsidR="008B7EAA" w:rsidRPr="008B7EAA" w14:paraId="6F06F580"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3AE8B" w14:textId="77777777" w:rsidR="001176D4" w:rsidRPr="008B7EAA" w:rsidRDefault="001176D4" w:rsidP="001176D4">
            <w:pPr>
              <w:rPr>
                <w:color w:val="auto"/>
                <w:lang w:val="es-ES"/>
              </w:rPr>
            </w:pPr>
            <w:r w:rsidRPr="008B7EAA">
              <w:rPr>
                <w:color w:val="auto"/>
                <w:lang w:val="es-ES"/>
              </w:rPr>
              <w:t>Pantalla / Visualización</w:t>
            </w:r>
          </w:p>
        </w:tc>
        <w:tc>
          <w:tcPr>
            <w:tcW w:w="0" w:type="auto"/>
            <w:hideMark/>
          </w:tcPr>
          <w:p w14:paraId="117BDA13"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15.6" Full HD (1920 × 1080) @ 144 Hz IPS</w:t>
            </w:r>
          </w:p>
        </w:tc>
        <w:tc>
          <w:tcPr>
            <w:tcW w:w="0" w:type="auto"/>
            <w:hideMark/>
          </w:tcPr>
          <w:p w14:paraId="5769BAA1"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16.0" WQXGA (2560 × 1600) @ 165 Hz IPS</w:t>
            </w:r>
          </w:p>
        </w:tc>
        <w:tc>
          <w:tcPr>
            <w:tcW w:w="0" w:type="auto"/>
            <w:hideMark/>
          </w:tcPr>
          <w:p w14:paraId="0E29A761"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Espacio visual suficiente para programación en pantalla dividida (código fuente </w:t>
            </w:r>
            <w:proofErr w:type="spellStart"/>
            <w:r w:rsidRPr="008B7EAA">
              <w:rPr>
                <w:color w:val="auto"/>
                <w:lang w:val="es-ES"/>
              </w:rPr>
              <w:t>backend</w:t>
            </w:r>
            <w:proofErr w:type="spellEnd"/>
            <w:r w:rsidRPr="008B7EAA">
              <w:rPr>
                <w:color w:val="auto"/>
                <w:lang w:val="es-ES"/>
              </w:rPr>
              <w:t>/</w:t>
            </w:r>
            <w:proofErr w:type="spellStart"/>
            <w:r w:rsidRPr="008B7EAA">
              <w:rPr>
                <w:color w:val="auto"/>
                <w:lang w:val="es-ES"/>
              </w:rPr>
              <w:t>frontend</w:t>
            </w:r>
            <w:proofErr w:type="spellEnd"/>
            <w:r w:rsidRPr="008B7EAA">
              <w:rPr>
                <w:color w:val="auto"/>
                <w:lang w:val="es-ES"/>
              </w:rPr>
              <w:t xml:space="preserve"> y modelos UML).</w:t>
            </w:r>
          </w:p>
        </w:tc>
      </w:tr>
      <w:tr w:rsidR="008B7EAA" w:rsidRPr="008B7EAA" w14:paraId="2CABFE81"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7905115A" w14:textId="77777777" w:rsidR="001176D4" w:rsidRPr="008B7EAA" w:rsidRDefault="001176D4" w:rsidP="001176D4">
            <w:pPr>
              <w:rPr>
                <w:color w:val="auto"/>
                <w:lang w:val="es-ES"/>
              </w:rPr>
            </w:pPr>
            <w:r w:rsidRPr="008B7EAA">
              <w:rPr>
                <w:color w:val="auto"/>
                <w:lang w:val="es-ES"/>
              </w:rPr>
              <w:t>Conexión a Internet</w:t>
            </w:r>
          </w:p>
        </w:tc>
        <w:tc>
          <w:tcPr>
            <w:tcW w:w="0" w:type="auto"/>
            <w:hideMark/>
          </w:tcPr>
          <w:p w14:paraId="5277B297"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Fibra Óptica Simétrica 150 Mbps (</w:t>
            </w:r>
            <w:proofErr w:type="spellStart"/>
            <w:r w:rsidRPr="008B7EAA">
              <w:rPr>
                <w:color w:val="auto"/>
                <w:lang w:val="es-ES"/>
              </w:rPr>
              <w:t>Wi</w:t>
            </w:r>
            <w:proofErr w:type="spellEnd"/>
            <w:r w:rsidRPr="008B7EAA">
              <w:rPr>
                <w:color w:val="auto"/>
                <w:lang w:val="es-ES"/>
              </w:rPr>
              <w:t>-Fi 6)</w:t>
            </w:r>
          </w:p>
        </w:tc>
        <w:tc>
          <w:tcPr>
            <w:tcW w:w="0" w:type="auto"/>
            <w:hideMark/>
          </w:tcPr>
          <w:p w14:paraId="550B1F4C"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Fibra Óptica Simétrica 200 Mbps (Ethernet Gigabit)</w:t>
            </w:r>
          </w:p>
        </w:tc>
        <w:tc>
          <w:tcPr>
            <w:tcW w:w="0" w:type="auto"/>
            <w:hideMark/>
          </w:tcPr>
          <w:p w14:paraId="26BC9BA6"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Subida </w:t>
            </w:r>
            <w:proofErr w:type="spellStart"/>
            <w:r w:rsidRPr="008B7EAA">
              <w:rPr>
                <w:color w:val="auto"/>
                <w:lang w:val="es-ES"/>
              </w:rPr>
              <w:t>ultra-rápida</w:t>
            </w:r>
            <w:proofErr w:type="spellEnd"/>
            <w:r w:rsidRPr="008B7EAA">
              <w:rPr>
                <w:color w:val="auto"/>
                <w:lang w:val="es-ES"/>
              </w:rPr>
              <w:t xml:space="preserve"> de imágenes Docker, despliegue continuo en la nube y consumo de </w:t>
            </w:r>
            <w:proofErr w:type="spellStart"/>
            <w:r w:rsidRPr="008B7EAA">
              <w:rPr>
                <w:color w:val="auto"/>
                <w:lang w:val="es-ES"/>
              </w:rPr>
              <w:t>APIs</w:t>
            </w:r>
            <w:proofErr w:type="spellEnd"/>
            <w:r w:rsidRPr="008B7EAA">
              <w:rPr>
                <w:color w:val="auto"/>
                <w:lang w:val="es-ES"/>
              </w:rPr>
              <w:t xml:space="preserve"> de IA sin latencia.</w:t>
            </w:r>
          </w:p>
        </w:tc>
      </w:tr>
      <w:tr w:rsidR="008B7EAA" w:rsidRPr="008B7EAA" w14:paraId="02C47B8C"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F747A" w14:textId="77777777" w:rsidR="001176D4" w:rsidRPr="008B7EAA" w:rsidRDefault="001176D4" w:rsidP="001176D4">
            <w:pPr>
              <w:rPr>
                <w:color w:val="auto"/>
                <w:lang w:val="es-ES"/>
              </w:rPr>
            </w:pPr>
            <w:r w:rsidRPr="008B7EAA">
              <w:rPr>
                <w:color w:val="auto"/>
                <w:lang w:val="es-ES"/>
              </w:rPr>
              <w:t>Dispositivos Móviles Físicos</w:t>
            </w:r>
          </w:p>
        </w:tc>
        <w:tc>
          <w:tcPr>
            <w:tcW w:w="0" w:type="auto"/>
            <w:hideMark/>
          </w:tcPr>
          <w:p w14:paraId="4C344F73"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rPr>
              <w:t xml:space="preserve">Xiaomi Redmi Note 12 Pro+ (8 GB RAM, Android 13, </w:t>
            </w:r>
            <w:proofErr w:type="spellStart"/>
            <w:r w:rsidRPr="008B7EAA">
              <w:rPr>
                <w:color w:val="auto"/>
              </w:rPr>
              <w:t>ARCore</w:t>
            </w:r>
            <w:proofErr w:type="spellEnd"/>
            <w:r w:rsidRPr="008B7EAA">
              <w:rPr>
                <w:color w:val="auto"/>
              </w:rPr>
              <w:t xml:space="preserve"> compatible)</w:t>
            </w:r>
          </w:p>
        </w:tc>
        <w:tc>
          <w:tcPr>
            <w:tcW w:w="0" w:type="auto"/>
            <w:hideMark/>
          </w:tcPr>
          <w:p w14:paraId="0DD8D489"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rPr>
              <w:t xml:space="preserve">Samsung Galaxy S22 (8 GB RAM, Android 14, </w:t>
            </w:r>
            <w:proofErr w:type="spellStart"/>
            <w:r w:rsidRPr="008B7EAA">
              <w:rPr>
                <w:color w:val="auto"/>
              </w:rPr>
              <w:t>ARCore</w:t>
            </w:r>
            <w:proofErr w:type="spellEnd"/>
            <w:r w:rsidRPr="008B7EAA">
              <w:rPr>
                <w:color w:val="auto"/>
              </w:rPr>
              <w:t xml:space="preserve"> </w:t>
            </w:r>
            <w:proofErr w:type="spellStart"/>
            <w:r w:rsidRPr="008B7EAA">
              <w:rPr>
                <w:color w:val="auto"/>
              </w:rPr>
              <w:t>oficial</w:t>
            </w:r>
            <w:proofErr w:type="spellEnd"/>
            <w:r w:rsidRPr="008B7EAA">
              <w:rPr>
                <w:color w:val="auto"/>
              </w:rPr>
              <w:t>)</w:t>
            </w:r>
          </w:p>
        </w:tc>
        <w:tc>
          <w:tcPr>
            <w:tcW w:w="0" w:type="auto"/>
            <w:hideMark/>
          </w:tcPr>
          <w:p w14:paraId="525E3282"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Dispositivos físicos reales para pruebas de visión artificial, seguimiento de silueta en vestidor virtual y lectura óptica de códigos QR.</w:t>
            </w:r>
          </w:p>
        </w:tc>
      </w:tr>
    </w:tbl>
    <w:p w14:paraId="46C466ED" w14:textId="0A7EC315" w:rsidR="001176D4" w:rsidRPr="008B7EAA" w:rsidRDefault="001176D4" w:rsidP="001176D4">
      <w:pPr>
        <w:rPr>
          <w:color w:val="auto"/>
          <w:lang w:val="es-ES"/>
        </w:rPr>
      </w:pPr>
    </w:p>
    <w:p w14:paraId="77AD6D5C" w14:textId="477926E5" w:rsidR="001176D4" w:rsidRPr="008B7EAA" w:rsidRDefault="001176D4" w:rsidP="006E290F">
      <w:pPr>
        <w:pStyle w:val="Ttulo1"/>
        <w:numPr>
          <w:ilvl w:val="0"/>
          <w:numId w:val="26"/>
        </w:numPr>
        <w:rPr>
          <w:color w:val="auto"/>
          <w:lang w:val="es-ES"/>
        </w:rPr>
      </w:pPr>
      <w:r w:rsidRPr="008B7EAA">
        <w:rPr>
          <w:color w:val="auto"/>
          <w:lang w:val="es-ES"/>
        </w:rPr>
        <w:t>Factibilidad Económica y Costos del Proyecto</w:t>
      </w:r>
    </w:p>
    <w:p w14:paraId="53495C67" w14:textId="77777777" w:rsidR="001176D4" w:rsidRPr="008B7EAA" w:rsidRDefault="001176D4" w:rsidP="001176D4">
      <w:pPr>
        <w:rPr>
          <w:color w:val="auto"/>
          <w:lang w:val="es-ES"/>
        </w:rPr>
      </w:pPr>
      <w:r w:rsidRPr="008B7EAA">
        <w:rPr>
          <w:color w:val="auto"/>
          <w:lang w:val="es-ES"/>
        </w:rPr>
        <w:t xml:space="preserve">El análisis de factibilidad económica evalúa la viabilidad financiera del desarrollo, despliegue y mantenimiento de </w:t>
      </w:r>
      <w:proofErr w:type="spellStart"/>
      <w:r w:rsidRPr="008B7EAA">
        <w:rPr>
          <w:color w:val="auto"/>
          <w:lang w:val="es-ES"/>
        </w:rPr>
        <w:t>FashionStore</w:t>
      </w:r>
      <w:proofErr w:type="spellEnd"/>
      <w:r w:rsidRPr="008B7EAA">
        <w:rPr>
          <w:color w:val="auto"/>
          <w:lang w:val="es-ES"/>
        </w:rPr>
        <w:t xml:space="preserve"> en el mercado real de Bolivia, contrastando la inversión de capital requerida frente a los beneficios monetarios y operacionales proyectados a tres años.</w:t>
      </w:r>
    </w:p>
    <w:p w14:paraId="406AD088" w14:textId="77777777" w:rsidR="001176D4" w:rsidRPr="008B7EAA" w:rsidRDefault="001176D4" w:rsidP="001176D4">
      <w:pPr>
        <w:rPr>
          <w:color w:val="auto"/>
          <w:lang w:val="es-ES"/>
        </w:rPr>
      </w:pPr>
      <w:r w:rsidRPr="008B7EAA">
        <w:rPr>
          <w:color w:val="auto"/>
          <w:lang w:val="es-ES"/>
        </w:rPr>
        <w:t xml:space="preserve">pie </w:t>
      </w:r>
      <w:proofErr w:type="spellStart"/>
      <w:r w:rsidRPr="008B7EAA">
        <w:rPr>
          <w:color w:val="auto"/>
          <w:lang w:val="es-ES"/>
        </w:rPr>
        <w:t>title</w:t>
      </w:r>
      <w:proofErr w:type="spellEnd"/>
      <w:r w:rsidRPr="008B7EAA">
        <w:rPr>
          <w:color w:val="auto"/>
          <w:lang w:val="es-ES"/>
        </w:rPr>
        <w:t xml:space="preserve"> Distribución Porcentual de la Inversión Inicial (Bs 62.633)</w:t>
      </w:r>
    </w:p>
    <w:p w14:paraId="5CCEC793" w14:textId="77777777" w:rsidR="001176D4" w:rsidRPr="008B7EAA" w:rsidRDefault="001176D4" w:rsidP="001176D4">
      <w:pPr>
        <w:rPr>
          <w:color w:val="auto"/>
          <w:lang w:val="es-ES"/>
        </w:rPr>
      </w:pPr>
      <w:r w:rsidRPr="008B7EAA">
        <w:rPr>
          <w:color w:val="auto"/>
          <w:lang w:val="es-ES"/>
        </w:rPr>
        <w:t xml:space="preserve">    "Recursos Humanos (Desarrollo)</w:t>
      </w:r>
      <w:proofErr w:type="gramStart"/>
      <w:r w:rsidRPr="008B7EAA">
        <w:rPr>
          <w:color w:val="auto"/>
          <w:lang w:val="es-ES"/>
        </w:rPr>
        <w:t>" :</w:t>
      </w:r>
      <w:proofErr w:type="gramEnd"/>
      <w:r w:rsidRPr="008B7EAA">
        <w:rPr>
          <w:color w:val="auto"/>
          <w:lang w:val="es-ES"/>
        </w:rPr>
        <w:t xml:space="preserve"> 50.6</w:t>
      </w:r>
    </w:p>
    <w:p w14:paraId="03CB27E6" w14:textId="77777777" w:rsidR="001176D4" w:rsidRPr="008B7EAA" w:rsidRDefault="001176D4" w:rsidP="001176D4">
      <w:pPr>
        <w:rPr>
          <w:color w:val="auto"/>
          <w:lang w:val="es-ES"/>
        </w:rPr>
      </w:pPr>
      <w:r w:rsidRPr="008B7EAA">
        <w:rPr>
          <w:color w:val="auto"/>
          <w:lang w:val="es-ES"/>
        </w:rPr>
        <w:t xml:space="preserve">    "Hardware Crítico para Sucursales</w:t>
      </w:r>
      <w:proofErr w:type="gramStart"/>
      <w:r w:rsidRPr="008B7EAA">
        <w:rPr>
          <w:color w:val="auto"/>
          <w:lang w:val="es-ES"/>
        </w:rPr>
        <w:t>" :</w:t>
      </w:r>
      <w:proofErr w:type="gramEnd"/>
      <w:r w:rsidRPr="008B7EAA">
        <w:rPr>
          <w:color w:val="auto"/>
          <w:lang w:val="es-ES"/>
        </w:rPr>
        <w:t xml:space="preserve"> 37.6</w:t>
      </w:r>
    </w:p>
    <w:p w14:paraId="23C65FB3" w14:textId="77777777" w:rsidR="001176D4" w:rsidRPr="008B7EAA" w:rsidRDefault="001176D4" w:rsidP="001176D4">
      <w:pPr>
        <w:rPr>
          <w:color w:val="auto"/>
          <w:lang w:val="es-ES"/>
        </w:rPr>
      </w:pPr>
      <w:r w:rsidRPr="008B7EAA">
        <w:rPr>
          <w:color w:val="auto"/>
          <w:lang w:val="es-ES"/>
        </w:rPr>
        <w:t xml:space="preserve">    "Software y Servicios Cloud (Año 1)</w:t>
      </w:r>
      <w:proofErr w:type="gramStart"/>
      <w:r w:rsidRPr="008B7EAA">
        <w:rPr>
          <w:color w:val="auto"/>
          <w:lang w:val="es-ES"/>
        </w:rPr>
        <w:t>" :</w:t>
      </w:r>
      <w:proofErr w:type="gramEnd"/>
      <w:r w:rsidRPr="008B7EAA">
        <w:rPr>
          <w:color w:val="auto"/>
          <w:lang w:val="es-ES"/>
        </w:rPr>
        <w:t xml:space="preserve"> 11.8</w:t>
      </w:r>
    </w:p>
    <w:p w14:paraId="0C5211E6" w14:textId="3C0EC4A3" w:rsidR="001176D4" w:rsidRPr="008B7EAA" w:rsidRDefault="001176D4" w:rsidP="001176D4">
      <w:pPr>
        <w:rPr>
          <w:color w:val="auto"/>
          <w:lang w:val="es-ES"/>
        </w:rPr>
      </w:pPr>
    </w:p>
    <w:p w14:paraId="43855D0D" w14:textId="77777777" w:rsidR="001176D4" w:rsidRPr="008B7EAA" w:rsidRDefault="001176D4" w:rsidP="006E290F">
      <w:pPr>
        <w:pStyle w:val="Ttulo2"/>
        <w:rPr>
          <w:color w:val="auto"/>
          <w:lang w:val="es-ES"/>
        </w:rPr>
      </w:pPr>
      <w:r w:rsidRPr="008B7EAA">
        <w:rPr>
          <w:color w:val="auto"/>
          <w:lang w:val="es-ES"/>
        </w:rPr>
        <w:lastRenderedPageBreak/>
        <w:t>4.1 Análisis de Costos de Desarrollo (Inversión Inicial)</w:t>
      </w:r>
    </w:p>
    <w:p w14:paraId="6E4F93E9" w14:textId="77777777" w:rsidR="001176D4" w:rsidRPr="008B7EAA" w:rsidRDefault="001176D4" w:rsidP="001176D4">
      <w:pPr>
        <w:rPr>
          <w:color w:val="auto"/>
          <w:lang w:val="es-ES"/>
        </w:rPr>
      </w:pPr>
      <w:r w:rsidRPr="008B7EAA">
        <w:rPr>
          <w:color w:val="auto"/>
          <w:lang w:val="es-ES"/>
        </w:rPr>
        <w:t>La inversión inicial total requerida para poner en funcionamiento el sistema en una cadena de 3 sucursales urbanas piloto (Santa Cruz de la Sierra, La Paz y Cochabamba) se divide en tres partidas presupuestarias: Recursos Humanos, Hardware Crítico y Software/Servicios Cloud.</w:t>
      </w:r>
    </w:p>
    <w:p w14:paraId="7DEA49D3" w14:textId="77777777" w:rsidR="001176D4" w:rsidRPr="008B7EAA" w:rsidRDefault="001176D4" w:rsidP="006E290F">
      <w:pPr>
        <w:pStyle w:val="Ttulo3"/>
        <w:rPr>
          <w:color w:val="auto"/>
          <w:lang w:val="es-ES"/>
        </w:rPr>
      </w:pPr>
      <w:r w:rsidRPr="008B7EAA">
        <w:rPr>
          <w:color w:val="auto"/>
          <w:lang w:val="es-ES"/>
        </w:rPr>
        <w:t>4.1.1 Recursos Humanos</w:t>
      </w:r>
    </w:p>
    <w:p w14:paraId="201F3158" w14:textId="77777777" w:rsidR="001176D4" w:rsidRPr="008B7EAA" w:rsidRDefault="001176D4" w:rsidP="001176D4">
      <w:pPr>
        <w:rPr>
          <w:color w:val="auto"/>
          <w:lang w:val="es-ES"/>
        </w:rPr>
      </w:pPr>
      <w:r w:rsidRPr="008B7EAA">
        <w:rPr>
          <w:color w:val="auto"/>
          <w:lang w:val="es-ES"/>
        </w:rPr>
        <w:t>El costo de personal se calcula en función de horas-hombre invertidas durante las cuatro semanas del ciclo de vida del proyecto por perfiles profesionales de ingeniería:</w:t>
      </w:r>
    </w:p>
    <w:tbl>
      <w:tblPr>
        <w:tblStyle w:val="Tablanormal1"/>
        <w:tblW w:w="0" w:type="auto"/>
        <w:tblLook w:val="04A0" w:firstRow="1" w:lastRow="0" w:firstColumn="1" w:lastColumn="0" w:noHBand="0" w:noVBand="1"/>
      </w:tblPr>
      <w:tblGrid>
        <w:gridCol w:w="917"/>
        <w:gridCol w:w="1713"/>
        <w:gridCol w:w="1467"/>
        <w:gridCol w:w="975"/>
        <w:gridCol w:w="991"/>
        <w:gridCol w:w="997"/>
        <w:gridCol w:w="1188"/>
        <w:gridCol w:w="1102"/>
      </w:tblGrid>
      <w:tr w:rsidR="008B7EAA" w:rsidRPr="008B7EAA" w14:paraId="5E7ADA2F"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4C306" w14:textId="77777777" w:rsidR="001176D4" w:rsidRPr="008B7EAA" w:rsidRDefault="001176D4" w:rsidP="001176D4">
            <w:pPr>
              <w:rPr>
                <w:color w:val="auto"/>
                <w:lang w:val="es-ES"/>
              </w:rPr>
            </w:pPr>
            <w:r w:rsidRPr="008B7EAA">
              <w:rPr>
                <w:color w:val="auto"/>
                <w:lang w:val="es-ES"/>
              </w:rPr>
              <w:t>Nro.</w:t>
            </w:r>
          </w:p>
        </w:tc>
        <w:tc>
          <w:tcPr>
            <w:tcW w:w="0" w:type="auto"/>
            <w:hideMark/>
          </w:tcPr>
          <w:p w14:paraId="1CAAB704"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Rol Profesional</w:t>
            </w:r>
          </w:p>
        </w:tc>
        <w:tc>
          <w:tcPr>
            <w:tcW w:w="0" w:type="auto"/>
            <w:hideMark/>
          </w:tcPr>
          <w:p w14:paraId="5C3BD544"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Especialista Asignado</w:t>
            </w:r>
          </w:p>
        </w:tc>
        <w:tc>
          <w:tcPr>
            <w:tcW w:w="0" w:type="auto"/>
            <w:hideMark/>
          </w:tcPr>
          <w:p w14:paraId="7E71701C"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Horas Totales</w:t>
            </w:r>
          </w:p>
        </w:tc>
        <w:tc>
          <w:tcPr>
            <w:tcW w:w="0" w:type="auto"/>
            <w:hideMark/>
          </w:tcPr>
          <w:p w14:paraId="60E6DD47"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Tarifa Horaria (Bs)</w:t>
            </w:r>
          </w:p>
        </w:tc>
        <w:tc>
          <w:tcPr>
            <w:tcW w:w="0" w:type="auto"/>
            <w:hideMark/>
          </w:tcPr>
          <w:p w14:paraId="13C3D76B"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Tarifa Horaria (USD)</w:t>
            </w:r>
          </w:p>
        </w:tc>
        <w:tc>
          <w:tcPr>
            <w:tcW w:w="0" w:type="auto"/>
            <w:hideMark/>
          </w:tcPr>
          <w:p w14:paraId="5B2BE98E"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Costo Subtotal (Bs)</w:t>
            </w:r>
          </w:p>
        </w:tc>
        <w:tc>
          <w:tcPr>
            <w:tcW w:w="0" w:type="auto"/>
            <w:hideMark/>
          </w:tcPr>
          <w:p w14:paraId="3EABC394"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Costo Subtotal (USD)</w:t>
            </w:r>
          </w:p>
        </w:tc>
      </w:tr>
      <w:tr w:rsidR="008B7EAA" w:rsidRPr="008B7EAA" w14:paraId="50F5F0F5"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1199D" w14:textId="77777777" w:rsidR="001176D4" w:rsidRPr="008B7EAA" w:rsidRDefault="001176D4" w:rsidP="001176D4">
            <w:pPr>
              <w:rPr>
                <w:color w:val="auto"/>
                <w:lang w:val="es-ES"/>
              </w:rPr>
            </w:pPr>
            <w:r w:rsidRPr="008B7EAA">
              <w:rPr>
                <w:color w:val="auto"/>
                <w:lang w:val="es-ES"/>
              </w:rPr>
              <w:t>1</w:t>
            </w:r>
          </w:p>
        </w:tc>
        <w:tc>
          <w:tcPr>
            <w:tcW w:w="0" w:type="auto"/>
            <w:hideMark/>
          </w:tcPr>
          <w:p w14:paraId="6D105C06"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b/>
                <w:bCs/>
                <w:color w:val="auto"/>
              </w:rPr>
              <w:t>Arquitecto</w:t>
            </w:r>
            <w:proofErr w:type="spellEnd"/>
            <w:r w:rsidRPr="008B7EAA">
              <w:rPr>
                <w:b/>
                <w:bCs/>
                <w:color w:val="auto"/>
              </w:rPr>
              <w:t xml:space="preserve"> de Software &amp; Backend Lead</w:t>
            </w:r>
          </w:p>
        </w:tc>
        <w:tc>
          <w:tcPr>
            <w:tcW w:w="0" w:type="auto"/>
            <w:hideMark/>
          </w:tcPr>
          <w:p w14:paraId="27A730AB"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Alberto Delgado</w:t>
            </w:r>
          </w:p>
        </w:tc>
        <w:tc>
          <w:tcPr>
            <w:tcW w:w="0" w:type="auto"/>
            <w:hideMark/>
          </w:tcPr>
          <w:p w14:paraId="5402C58B"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160 </w:t>
            </w:r>
            <w:proofErr w:type="spellStart"/>
            <w:r w:rsidRPr="008B7EAA">
              <w:rPr>
                <w:color w:val="auto"/>
                <w:lang w:val="es-ES"/>
              </w:rPr>
              <w:t>hrs</w:t>
            </w:r>
            <w:proofErr w:type="spellEnd"/>
          </w:p>
        </w:tc>
        <w:tc>
          <w:tcPr>
            <w:tcW w:w="0" w:type="auto"/>
            <w:hideMark/>
          </w:tcPr>
          <w:p w14:paraId="096152E5"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80.00 Bs</w:t>
            </w:r>
          </w:p>
        </w:tc>
        <w:tc>
          <w:tcPr>
            <w:tcW w:w="0" w:type="auto"/>
            <w:hideMark/>
          </w:tcPr>
          <w:p w14:paraId="75B5D628"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11.59 USD</w:t>
            </w:r>
          </w:p>
        </w:tc>
        <w:tc>
          <w:tcPr>
            <w:tcW w:w="0" w:type="auto"/>
            <w:hideMark/>
          </w:tcPr>
          <w:p w14:paraId="5BE5BADC"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12.800,00 Bs</w:t>
            </w:r>
          </w:p>
        </w:tc>
        <w:tc>
          <w:tcPr>
            <w:tcW w:w="0" w:type="auto"/>
            <w:hideMark/>
          </w:tcPr>
          <w:p w14:paraId="173E6D5B"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1.855,07 USD</w:t>
            </w:r>
          </w:p>
        </w:tc>
      </w:tr>
      <w:tr w:rsidR="008B7EAA" w:rsidRPr="008B7EAA" w14:paraId="5860CF9A"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629C9FD" w14:textId="77777777" w:rsidR="001176D4" w:rsidRPr="008B7EAA" w:rsidRDefault="001176D4" w:rsidP="001176D4">
            <w:pPr>
              <w:rPr>
                <w:color w:val="auto"/>
                <w:lang w:val="es-ES"/>
              </w:rPr>
            </w:pPr>
            <w:r w:rsidRPr="008B7EAA">
              <w:rPr>
                <w:color w:val="auto"/>
                <w:lang w:val="es-ES"/>
              </w:rPr>
              <w:t>2</w:t>
            </w:r>
          </w:p>
        </w:tc>
        <w:tc>
          <w:tcPr>
            <w:tcW w:w="0" w:type="auto"/>
            <w:hideMark/>
          </w:tcPr>
          <w:p w14:paraId="0C36A05E"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 xml:space="preserve">Desarrollador </w:t>
            </w:r>
            <w:proofErr w:type="spellStart"/>
            <w:r w:rsidRPr="008B7EAA">
              <w:rPr>
                <w:b/>
                <w:bCs/>
                <w:color w:val="auto"/>
                <w:lang w:val="es-ES"/>
              </w:rPr>
              <w:t>Frontend</w:t>
            </w:r>
            <w:proofErr w:type="spellEnd"/>
            <w:r w:rsidRPr="008B7EAA">
              <w:rPr>
                <w:b/>
                <w:bCs/>
                <w:color w:val="auto"/>
                <w:lang w:val="es-ES"/>
              </w:rPr>
              <w:t xml:space="preserve"> &amp; Móvil Lead</w:t>
            </w:r>
          </w:p>
        </w:tc>
        <w:tc>
          <w:tcPr>
            <w:tcW w:w="0" w:type="auto"/>
            <w:hideMark/>
          </w:tcPr>
          <w:p w14:paraId="26B2E521"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Andy Mujica</w:t>
            </w:r>
          </w:p>
        </w:tc>
        <w:tc>
          <w:tcPr>
            <w:tcW w:w="0" w:type="auto"/>
            <w:hideMark/>
          </w:tcPr>
          <w:p w14:paraId="380CF88F"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160 </w:t>
            </w:r>
            <w:proofErr w:type="spellStart"/>
            <w:r w:rsidRPr="008B7EAA">
              <w:rPr>
                <w:color w:val="auto"/>
                <w:lang w:val="es-ES"/>
              </w:rPr>
              <w:t>hrs</w:t>
            </w:r>
            <w:proofErr w:type="spellEnd"/>
          </w:p>
        </w:tc>
        <w:tc>
          <w:tcPr>
            <w:tcW w:w="0" w:type="auto"/>
            <w:hideMark/>
          </w:tcPr>
          <w:p w14:paraId="64A84A0F"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80.00 Bs</w:t>
            </w:r>
          </w:p>
        </w:tc>
        <w:tc>
          <w:tcPr>
            <w:tcW w:w="0" w:type="auto"/>
            <w:hideMark/>
          </w:tcPr>
          <w:p w14:paraId="272DFF90"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11.59 USD</w:t>
            </w:r>
          </w:p>
        </w:tc>
        <w:tc>
          <w:tcPr>
            <w:tcW w:w="0" w:type="auto"/>
            <w:hideMark/>
          </w:tcPr>
          <w:p w14:paraId="2AB1F02F"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12.800,00 Bs</w:t>
            </w:r>
          </w:p>
        </w:tc>
        <w:tc>
          <w:tcPr>
            <w:tcW w:w="0" w:type="auto"/>
            <w:hideMark/>
          </w:tcPr>
          <w:p w14:paraId="07580FBF"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1.855,07 USD</w:t>
            </w:r>
          </w:p>
        </w:tc>
      </w:tr>
      <w:tr w:rsidR="008B7EAA" w:rsidRPr="008B7EAA" w14:paraId="1BB6FF64"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93026" w14:textId="77777777" w:rsidR="001176D4" w:rsidRPr="008B7EAA" w:rsidRDefault="001176D4" w:rsidP="001176D4">
            <w:pPr>
              <w:rPr>
                <w:color w:val="auto"/>
                <w:lang w:val="es-ES"/>
              </w:rPr>
            </w:pPr>
            <w:r w:rsidRPr="008B7EAA">
              <w:rPr>
                <w:color w:val="auto"/>
                <w:lang w:val="es-ES"/>
              </w:rPr>
              <w:t>3</w:t>
            </w:r>
          </w:p>
        </w:tc>
        <w:tc>
          <w:tcPr>
            <w:tcW w:w="0" w:type="auto"/>
            <w:hideMark/>
          </w:tcPr>
          <w:p w14:paraId="1C88D62F"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Diseñador UX/UI &amp; Especialista en Modelos 3D RA</w:t>
            </w:r>
          </w:p>
        </w:tc>
        <w:tc>
          <w:tcPr>
            <w:tcW w:w="0" w:type="auto"/>
            <w:hideMark/>
          </w:tcPr>
          <w:p w14:paraId="488D7B47"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Consultoría Externa</w:t>
            </w:r>
          </w:p>
        </w:tc>
        <w:tc>
          <w:tcPr>
            <w:tcW w:w="0" w:type="auto"/>
            <w:hideMark/>
          </w:tcPr>
          <w:p w14:paraId="76BF2117"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60 </w:t>
            </w:r>
            <w:proofErr w:type="spellStart"/>
            <w:r w:rsidRPr="008B7EAA">
              <w:rPr>
                <w:color w:val="auto"/>
                <w:lang w:val="es-ES"/>
              </w:rPr>
              <w:t>hrs</w:t>
            </w:r>
            <w:proofErr w:type="spellEnd"/>
          </w:p>
        </w:tc>
        <w:tc>
          <w:tcPr>
            <w:tcW w:w="0" w:type="auto"/>
            <w:hideMark/>
          </w:tcPr>
          <w:p w14:paraId="1D656871"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60.00 Bs</w:t>
            </w:r>
          </w:p>
        </w:tc>
        <w:tc>
          <w:tcPr>
            <w:tcW w:w="0" w:type="auto"/>
            <w:hideMark/>
          </w:tcPr>
          <w:p w14:paraId="56647EE8"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8.70 USD</w:t>
            </w:r>
          </w:p>
        </w:tc>
        <w:tc>
          <w:tcPr>
            <w:tcW w:w="0" w:type="auto"/>
            <w:hideMark/>
          </w:tcPr>
          <w:p w14:paraId="68656B89"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3.600,00 Bs</w:t>
            </w:r>
          </w:p>
        </w:tc>
        <w:tc>
          <w:tcPr>
            <w:tcW w:w="0" w:type="auto"/>
            <w:hideMark/>
          </w:tcPr>
          <w:p w14:paraId="15DB5E22"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521,74 USD</w:t>
            </w:r>
          </w:p>
        </w:tc>
      </w:tr>
      <w:tr w:rsidR="008B7EAA" w:rsidRPr="008B7EAA" w14:paraId="278BDB3E"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56706C47" w14:textId="77777777" w:rsidR="001176D4" w:rsidRPr="008B7EAA" w:rsidRDefault="001176D4" w:rsidP="001176D4">
            <w:pPr>
              <w:rPr>
                <w:color w:val="auto"/>
                <w:lang w:val="es-ES"/>
              </w:rPr>
            </w:pPr>
            <w:r w:rsidRPr="008B7EAA">
              <w:rPr>
                <w:color w:val="auto"/>
                <w:lang w:val="es-ES"/>
              </w:rPr>
              <w:t>4</w:t>
            </w:r>
          </w:p>
        </w:tc>
        <w:tc>
          <w:tcPr>
            <w:tcW w:w="0" w:type="auto"/>
            <w:hideMark/>
          </w:tcPr>
          <w:p w14:paraId="31F6CE8A"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 xml:space="preserve">Ingeniero de Calidad y Pruebas (QA / </w:t>
            </w:r>
            <w:proofErr w:type="spellStart"/>
            <w:r w:rsidRPr="008B7EAA">
              <w:rPr>
                <w:b/>
                <w:bCs/>
                <w:color w:val="auto"/>
                <w:lang w:val="es-ES"/>
              </w:rPr>
              <w:t>Testing</w:t>
            </w:r>
            <w:proofErr w:type="spellEnd"/>
            <w:r w:rsidRPr="008B7EAA">
              <w:rPr>
                <w:b/>
                <w:bCs/>
                <w:color w:val="auto"/>
                <w:lang w:val="es-ES"/>
              </w:rPr>
              <w:t>)</w:t>
            </w:r>
          </w:p>
        </w:tc>
        <w:tc>
          <w:tcPr>
            <w:tcW w:w="0" w:type="auto"/>
            <w:hideMark/>
          </w:tcPr>
          <w:p w14:paraId="645E4971"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Equipo Interno</w:t>
            </w:r>
          </w:p>
        </w:tc>
        <w:tc>
          <w:tcPr>
            <w:tcW w:w="0" w:type="auto"/>
            <w:hideMark/>
          </w:tcPr>
          <w:p w14:paraId="10344E91"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50 </w:t>
            </w:r>
            <w:proofErr w:type="spellStart"/>
            <w:r w:rsidRPr="008B7EAA">
              <w:rPr>
                <w:color w:val="auto"/>
                <w:lang w:val="es-ES"/>
              </w:rPr>
              <w:t>hrs</w:t>
            </w:r>
            <w:proofErr w:type="spellEnd"/>
          </w:p>
        </w:tc>
        <w:tc>
          <w:tcPr>
            <w:tcW w:w="0" w:type="auto"/>
            <w:hideMark/>
          </w:tcPr>
          <w:p w14:paraId="41B6D456"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50.00 Bs</w:t>
            </w:r>
          </w:p>
        </w:tc>
        <w:tc>
          <w:tcPr>
            <w:tcW w:w="0" w:type="auto"/>
            <w:hideMark/>
          </w:tcPr>
          <w:p w14:paraId="1DFCC1E8"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7.25 USD</w:t>
            </w:r>
          </w:p>
        </w:tc>
        <w:tc>
          <w:tcPr>
            <w:tcW w:w="0" w:type="auto"/>
            <w:hideMark/>
          </w:tcPr>
          <w:p w14:paraId="04A7B2E2"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2.500,00 Bs</w:t>
            </w:r>
          </w:p>
        </w:tc>
        <w:tc>
          <w:tcPr>
            <w:tcW w:w="0" w:type="auto"/>
            <w:hideMark/>
          </w:tcPr>
          <w:p w14:paraId="30863429"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362,32 USD</w:t>
            </w:r>
          </w:p>
        </w:tc>
      </w:tr>
      <w:tr w:rsidR="008B7EAA" w:rsidRPr="008B7EAA" w14:paraId="37DC6B6A"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6A4E7" w14:textId="77777777" w:rsidR="001176D4" w:rsidRPr="008B7EAA" w:rsidRDefault="001176D4" w:rsidP="001176D4">
            <w:pPr>
              <w:rPr>
                <w:color w:val="auto"/>
                <w:lang w:val="es-ES"/>
              </w:rPr>
            </w:pPr>
            <w:r w:rsidRPr="008B7EAA">
              <w:rPr>
                <w:color w:val="auto"/>
                <w:lang w:val="es-ES"/>
              </w:rPr>
              <w:t>TOTAL</w:t>
            </w:r>
          </w:p>
        </w:tc>
        <w:tc>
          <w:tcPr>
            <w:tcW w:w="0" w:type="auto"/>
            <w:hideMark/>
          </w:tcPr>
          <w:p w14:paraId="6BD1016A"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Recursos Humanos de Desarrollo</w:t>
            </w:r>
          </w:p>
        </w:tc>
        <w:tc>
          <w:tcPr>
            <w:tcW w:w="0" w:type="auto"/>
            <w:hideMark/>
          </w:tcPr>
          <w:p w14:paraId="4C3034FF"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w:t>
            </w:r>
          </w:p>
        </w:tc>
        <w:tc>
          <w:tcPr>
            <w:tcW w:w="0" w:type="auto"/>
            <w:hideMark/>
          </w:tcPr>
          <w:p w14:paraId="706DED48"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 xml:space="preserve">430 </w:t>
            </w:r>
            <w:proofErr w:type="spellStart"/>
            <w:r w:rsidRPr="008B7EAA">
              <w:rPr>
                <w:b/>
                <w:bCs/>
                <w:color w:val="auto"/>
                <w:lang w:val="es-ES"/>
              </w:rPr>
              <w:t>hrs</w:t>
            </w:r>
            <w:proofErr w:type="spellEnd"/>
          </w:p>
        </w:tc>
        <w:tc>
          <w:tcPr>
            <w:tcW w:w="0" w:type="auto"/>
            <w:hideMark/>
          </w:tcPr>
          <w:p w14:paraId="4434CA68"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w:t>
            </w:r>
          </w:p>
        </w:tc>
        <w:tc>
          <w:tcPr>
            <w:tcW w:w="0" w:type="auto"/>
            <w:hideMark/>
          </w:tcPr>
          <w:p w14:paraId="3845DD4F"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w:t>
            </w:r>
          </w:p>
        </w:tc>
        <w:tc>
          <w:tcPr>
            <w:tcW w:w="0" w:type="auto"/>
            <w:hideMark/>
          </w:tcPr>
          <w:p w14:paraId="6B47FE42"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31.700,00 Bs</w:t>
            </w:r>
          </w:p>
        </w:tc>
        <w:tc>
          <w:tcPr>
            <w:tcW w:w="0" w:type="auto"/>
            <w:hideMark/>
          </w:tcPr>
          <w:p w14:paraId="43F20CA8"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4.594,20 USD</w:t>
            </w:r>
          </w:p>
        </w:tc>
      </w:tr>
    </w:tbl>
    <w:p w14:paraId="1E1187F1" w14:textId="77777777" w:rsidR="001176D4" w:rsidRPr="008B7EAA" w:rsidRDefault="001176D4" w:rsidP="001176D4">
      <w:pPr>
        <w:rPr>
          <w:color w:val="auto"/>
          <w:lang w:val="es-ES"/>
        </w:rPr>
      </w:pPr>
      <w:r w:rsidRPr="008B7EAA">
        <w:rPr>
          <w:b/>
          <w:bCs/>
          <w:color w:val="auto"/>
          <w:lang w:val="es-ES"/>
        </w:rPr>
        <w:t>Nota Cambiaria:</w:t>
      </w:r>
      <w:r w:rsidRPr="008B7EAA">
        <w:rPr>
          <w:color w:val="auto"/>
          <w:lang w:val="es-ES"/>
        </w:rPr>
        <w:t xml:space="preserve"> Se utiliza la cotización oficial de referencia de 1 USD = 6.90 </w:t>
      </w:r>
      <w:proofErr w:type="gramStart"/>
      <w:r w:rsidRPr="008B7EAA">
        <w:rPr>
          <w:color w:val="auto"/>
          <w:lang w:val="es-ES"/>
        </w:rPr>
        <w:t>Bolivianos</w:t>
      </w:r>
      <w:proofErr w:type="gramEnd"/>
      <w:r w:rsidRPr="008B7EAA">
        <w:rPr>
          <w:color w:val="auto"/>
          <w:lang w:val="es-ES"/>
        </w:rPr>
        <w:t xml:space="preserve"> (Bs).</w:t>
      </w:r>
    </w:p>
    <w:p w14:paraId="2198F880" w14:textId="5CE7FBD7" w:rsidR="001176D4" w:rsidRPr="008B7EAA" w:rsidRDefault="001176D4" w:rsidP="001176D4">
      <w:pPr>
        <w:rPr>
          <w:color w:val="auto"/>
          <w:lang w:val="es-ES"/>
        </w:rPr>
      </w:pPr>
    </w:p>
    <w:p w14:paraId="04821913" w14:textId="77777777" w:rsidR="001176D4" w:rsidRPr="008B7EAA" w:rsidRDefault="001176D4" w:rsidP="006E290F">
      <w:pPr>
        <w:pStyle w:val="Ttulo3"/>
        <w:rPr>
          <w:color w:val="auto"/>
          <w:lang w:val="es-ES"/>
        </w:rPr>
      </w:pPr>
      <w:r w:rsidRPr="008B7EAA">
        <w:rPr>
          <w:color w:val="auto"/>
          <w:lang w:val="es-ES"/>
        </w:rPr>
        <w:t>4.1.2 Hardware Crítico para Operación</w:t>
      </w:r>
    </w:p>
    <w:p w14:paraId="0E08A7D3" w14:textId="77777777" w:rsidR="001176D4" w:rsidRPr="008B7EAA" w:rsidRDefault="001176D4" w:rsidP="001176D4">
      <w:pPr>
        <w:rPr>
          <w:color w:val="auto"/>
          <w:lang w:val="es-ES"/>
        </w:rPr>
      </w:pPr>
      <w:r w:rsidRPr="008B7EAA">
        <w:rPr>
          <w:color w:val="auto"/>
          <w:lang w:val="es-ES"/>
        </w:rPr>
        <w:t>Comprende el equipamiento informático indispensable que debe adquirirse para equipar las tres sucursales piloto de la cadena física:</w:t>
      </w:r>
    </w:p>
    <w:tbl>
      <w:tblPr>
        <w:tblStyle w:val="Tablanormal1"/>
        <w:tblW w:w="0" w:type="auto"/>
        <w:tblLook w:val="04A0" w:firstRow="1" w:lastRow="0" w:firstColumn="1" w:lastColumn="0" w:noHBand="0" w:noVBand="1"/>
      </w:tblPr>
      <w:tblGrid>
        <w:gridCol w:w="916"/>
        <w:gridCol w:w="3826"/>
        <w:gridCol w:w="1124"/>
        <w:gridCol w:w="1112"/>
        <w:gridCol w:w="1224"/>
        <w:gridCol w:w="1148"/>
      </w:tblGrid>
      <w:tr w:rsidR="008B7EAA" w:rsidRPr="008B7EAA" w14:paraId="21D7481F"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B0CC9" w14:textId="77777777" w:rsidR="001176D4" w:rsidRPr="008B7EAA" w:rsidRDefault="001176D4" w:rsidP="001176D4">
            <w:pPr>
              <w:rPr>
                <w:color w:val="auto"/>
                <w:lang w:val="es-ES"/>
              </w:rPr>
            </w:pPr>
            <w:r w:rsidRPr="008B7EAA">
              <w:rPr>
                <w:color w:val="auto"/>
                <w:lang w:val="es-ES"/>
              </w:rPr>
              <w:t>Ítem</w:t>
            </w:r>
          </w:p>
        </w:tc>
        <w:tc>
          <w:tcPr>
            <w:tcW w:w="0" w:type="auto"/>
            <w:hideMark/>
          </w:tcPr>
          <w:p w14:paraId="11C671A2"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Descripción del Equipamiento</w:t>
            </w:r>
          </w:p>
        </w:tc>
        <w:tc>
          <w:tcPr>
            <w:tcW w:w="0" w:type="auto"/>
            <w:hideMark/>
          </w:tcPr>
          <w:p w14:paraId="05021C03"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Cantidad</w:t>
            </w:r>
          </w:p>
        </w:tc>
        <w:tc>
          <w:tcPr>
            <w:tcW w:w="0" w:type="auto"/>
            <w:hideMark/>
          </w:tcPr>
          <w:p w14:paraId="3CF94F7E"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Costo Unitario (Bs)</w:t>
            </w:r>
          </w:p>
        </w:tc>
        <w:tc>
          <w:tcPr>
            <w:tcW w:w="0" w:type="auto"/>
            <w:hideMark/>
          </w:tcPr>
          <w:p w14:paraId="436B7BA6"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Costo Subtotal (Bs)</w:t>
            </w:r>
          </w:p>
        </w:tc>
        <w:tc>
          <w:tcPr>
            <w:tcW w:w="0" w:type="auto"/>
            <w:hideMark/>
          </w:tcPr>
          <w:p w14:paraId="0D737835"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Costo Subtotal (USD)</w:t>
            </w:r>
          </w:p>
        </w:tc>
      </w:tr>
      <w:tr w:rsidR="008B7EAA" w:rsidRPr="008B7EAA" w14:paraId="5C6AF3F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68FF2" w14:textId="77777777" w:rsidR="001176D4" w:rsidRPr="008B7EAA" w:rsidRDefault="001176D4" w:rsidP="001176D4">
            <w:pPr>
              <w:rPr>
                <w:color w:val="auto"/>
                <w:lang w:val="es-ES"/>
              </w:rPr>
            </w:pPr>
            <w:r w:rsidRPr="008B7EAA">
              <w:rPr>
                <w:color w:val="auto"/>
                <w:lang w:val="es-ES"/>
              </w:rPr>
              <w:t>1</w:t>
            </w:r>
          </w:p>
        </w:tc>
        <w:tc>
          <w:tcPr>
            <w:tcW w:w="0" w:type="auto"/>
            <w:hideMark/>
          </w:tcPr>
          <w:p w14:paraId="3FFD2A14"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Terminales POS Todo en Uno (</w:t>
            </w:r>
            <w:proofErr w:type="spellStart"/>
            <w:r w:rsidRPr="008B7EAA">
              <w:rPr>
                <w:b/>
                <w:bCs/>
                <w:color w:val="auto"/>
                <w:lang w:val="es-ES"/>
              </w:rPr>
              <w:t>All</w:t>
            </w:r>
            <w:proofErr w:type="spellEnd"/>
            <w:r w:rsidRPr="008B7EAA">
              <w:rPr>
                <w:b/>
                <w:bCs/>
                <w:color w:val="auto"/>
                <w:lang w:val="es-ES"/>
              </w:rPr>
              <w:t>-in-</w:t>
            </w:r>
            <w:proofErr w:type="spellStart"/>
            <w:r w:rsidRPr="008B7EAA">
              <w:rPr>
                <w:b/>
                <w:bCs/>
                <w:color w:val="auto"/>
                <w:lang w:val="es-ES"/>
              </w:rPr>
              <w:t>One</w:t>
            </w:r>
            <w:proofErr w:type="spellEnd"/>
            <w:r w:rsidRPr="008B7EAA">
              <w:rPr>
                <w:b/>
                <w:bCs/>
                <w:color w:val="auto"/>
                <w:lang w:val="es-ES"/>
              </w:rPr>
              <w:t>):</w:t>
            </w:r>
            <w:r w:rsidRPr="008B7EAA">
              <w:rPr>
                <w:color w:val="auto"/>
                <w:lang w:val="es-ES"/>
              </w:rPr>
              <w:t> Pantalla táctil 15.6", Intel Core i5, 8 GB RAM, 256 GB SSD para punto de caja.</w:t>
            </w:r>
          </w:p>
        </w:tc>
        <w:tc>
          <w:tcPr>
            <w:tcW w:w="0" w:type="auto"/>
            <w:hideMark/>
          </w:tcPr>
          <w:p w14:paraId="6E442212"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3 unidades</w:t>
            </w:r>
          </w:p>
        </w:tc>
        <w:tc>
          <w:tcPr>
            <w:tcW w:w="0" w:type="auto"/>
            <w:hideMark/>
          </w:tcPr>
          <w:p w14:paraId="46DC0074"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4.500,00 Bs</w:t>
            </w:r>
          </w:p>
        </w:tc>
        <w:tc>
          <w:tcPr>
            <w:tcW w:w="0" w:type="auto"/>
            <w:hideMark/>
          </w:tcPr>
          <w:p w14:paraId="010A3BFC"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13.500,00 Bs</w:t>
            </w:r>
          </w:p>
        </w:tc>
        <w:tc>
          <w:tcPr>
            <w:tcW w:w="0" w:type="auto"/>
            <w:hideMark/>
          </w:tcPr>
          <w:p w14:paraId="00ABDDDC"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1.956,52 USD</w:t>
            </w:r>
          </w:p>
        </w:tc>
      </w:tr>
      <w:tr w:rsidR="008B7EAA" w:rsidRPr="008B7EAA" w14:paraId="31D576C6"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E1D8B01" w14:textId="77777777" w:rsidR="001176D4" w:rsidRPr="008B7EAA" w:rsidRDefault="001176D4" w:rsidP="001176D4">
            <w:pPr>
              <w:rPr>
                <w:color w:val="auto"/>
                <w:lang w:val="es-ES"/>
              </w:rPr>
            </w:pPr>
            <w:r w:rsidRPr="008B7EAA">
              <w:rPr>
                <w:color w:val="auto"/>
                <w:lang w:val="es-ES"/>
              </w:rPr>
              <w:t>2</w:t>
            </w:r>
          </w:p>
        </w:tc>
        <w:tc>
          <w:tcPr>
            <w:tcW w:w="0" w:type="auto"/>
            <w:hideMark/>
          </w:tcPr>
          <w:p w14:paraId="1E6A68CD"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Lectores Ópticos 2D Omnidireccionales:</w:t>
            </w:r>
            <w:r w:rsidRPr="008B7EAA">
              <w:rPr>
                <w:color w:val="auto"/>
                <w:lang w:val="es-ES"/>
              </w:rPr>
              <w:t xml:space="preserve"> Escáneres de </w:t>
            </w:r>
            <w:r w:rsidRPr="008B7EAA">
              <w:rPr>
                <w:color w:val="auto"/>
                <w:lang w:val="es-ES"/>
              </w:rPr>
              <w:lastRenderedPageBreak/>
              <w:t>códigos de barras y códigos QR USB/Bluetooth de alta velocidad.</w:t>
            </w:r>
          </w:p>
        </w:tc>
        <w:tc>
          <w:tcPr>
            <w:tcW w:w="0" w:type="auto"/>
            <w:hideMark/>
          </w:tcPr>
          <w:p w14:paraId="7343463A"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lastRenderedPageBreak/>
              <w:t>3 unidades</w:t>
            </w:r>
          </w:p>
        </w:tc>
        <w:tc>
          <w:tcPr>
            <w:tcW w:w="0" w:type="auto"/>
            <w:hideMark/>
          </w:tcPr>
          <w:p w14:paraId="76EA2364"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450,00 Bs</w:t>
            </w:r>
          </w:p>
        </w:tc>
        <w:tc>
          <w:tcPr>
            <w:tcW w:w="0" w:type="auto"/>
            <w:hideMark/>
          </w:tcPr>
          <w:p w14:paraId="0F5CAB24"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1.350,00 Bs</w:t>
            </w:r>
          </w:p>
        </w:tc>
        <w:tc>
          <w:tcPr>
            <w:tcW w:w="0" w:type="auto"/>
            <w:hideMark/>
          </w:tcPr>
          <w:p w14:paraId="711E48A3"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195,65 USD</w:t>
            </w:r>
          </w:p>
        </w:tc>
      </w:tr>
      <w:tr w:rsidR="008B7EAA" w:rsidRPr="008B7EAA" w14:paraId="3C2FAF18"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A5096" w14:textId="77777777" w:rsidR="001176D4" w:rsidRPr="008B7EAA" w:rsidRDefault="001176D4" w:rsidP="001176D4">
            <w:pPr>
              <w:rPr>
                <w:color w:val="auto"/>
                <w:lang w:val="es-ES"/>
              </w:rPr>
            </w:pPr>
            <w:r w:rsidRPr="008B7EAA">
              <w:rPr>
                <w:color w:val="auto"/>
                <w:lang w:val="es-ES"/>
              </w:rPr>
              <w:t>3</w:t>
            </w:r>
          </w:p>
        </w:tc>
        <w:tc>
          <w:tcPr>
            <w:tcW w:w="0" w:type="auto"/>
            <w:hideMark/>
          </w:tcPr>
          <w:p w14:paraId="09326F59"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Impresoras Térmicas de Tickets POS:</w:t>
            </w:r>
            <w:r w:rsidRPr="008B7EAA">
              <w:rPr>
                <w:color w:val="auto"/>
                <w:lang w:val="es-ES"/>
              </w:rPr>
              <w:t> Impresoras térmicas de 80 mm con corte automático y puerto Ethernet.</w:t>
            </w:r>
          </w:p>
        </w:tc>
        <w:tc>
          <w:tcPr>
            <w:tcW w:w="0" w:type="auto"/>
            <w:hideMark/>
          </w:tcPr>
          <w:p w14:paraId="6EE66F8A"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3 unidades</w:t>
            </w:r>
          </w:p>
        </w:tc>
        <w:tc>
          <w:tcPr>
            <w:tcW w:w="0" w:type="auto"/>
            <w:hideMark/>
          </w:tcPr>
          <w:p w14:paraId="1951E28B"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700,00 Bs</w:t>
            </w:r>
          </w:p>
        </w:tc>
        <w:tc>
          <w:tcPr>
            <w:tcW w:w="0" w:type="auto"/>
            <w:hideMark/>
          </w:tcPr>
          <w:p w14:paraId="756CA710"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2.100,00 Bs</w:t>
            </w:r>
          </w:p>
        </w:tc>
        <w:tc>
          <w:tcPr>
            <w:tcW w:w="0" w:type="auto"/>
            <w:hideMark/>
          </w:tcPr>
          <w:p w14:paraId="64521655"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304,35 USD</w:t>
            </w:r>
          </w:p>
        </w:tc>
      </w:tr>
      <w:tr w:rsidR="008B7EAA" w:rsidRPr="008B7EAA" w14:paraId="70905752"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C5CFAFF" w14:textId="77777777" w:rsidR="001176D4" w:rsidRPr="008B7EAA" w:rsidRDefault="001176D4" w:rsidP="001176D4">
            <w:pPr>
              <w:rPr>
                <w:color w:val="auto"/>
                <w:lang w:val="es-ES"/>
              </w:rPr>
            </w:pPr>
            <w:r w:rsidRPr="008B7EAA">
              <w:rPr>
                <w:color w:val="auto"/>
                <w:lang w:val="es-ES"/>
              </w:rPr>
              <w:t>4</w:t>
            </w:r>
          </w:p>
        </w:tc>
        <w:tc>
          <w:tcPr>
            <w:tcW w:w="0" w:type="auto"/>
            <w:hideMark/>
          </w:tcPr>
          <w:p w14:paraId="6615C2DB"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8B7EAA">
              <w:rPr>
                <w:b/>
                <w:bCs/>
                <w:color w:val="auto"/>
                <w:lang w:val="es-ES"/>
              </w:rPr>
              <w:t>Tablets</w:t>
            </w:r>
            <w:proofErr w:type="spellEnd"/>
            <w:r w:rsidRPr="008B7EAA">
              <w:rPr>
                <w:b/>
                <w:bCs/>
                <w:color w:val="auto"/>
                <w:lang w:val="es-ES"/>
              </w:rPr>
              <w:t xml:space="preserve"> de Asistencia en Probadores:</w:t>
            </w:r>
            <w:r w:rsidRPr="008B7EAA">
              <w:rPr>
                <w:color w:val="auto"/>
                <w:lang w:val="es-ES"/>
              </w:rPr>
              <w:t> </w:t>
            </w:r>
            <w:proofErr w:type="spellStart"/>
            <w:r w:rsidRPr="008B7EAA">
              <w:rPr>
                <w:color w:val="auto"/>
                <w:lang w:val="es-ES"/>
              </w:rPr>
              <w:t>Tablets</w:t>
            </w:r>
            <w:proofErr w:type="spellEnd"/>
            <w:r w:rsidRPr="008B7EAA">
              <w:rPr>
                <w:color w:val="auto"/>
                <w:lang w:val="es-ES"/>
              </w:rPr>
              <w:t xml:space="preserve"> Android 10.5" para gestión de reservas presenciales en sala de ventas.</w:t>
            </w:r>
          </w:p>
        </w:tc>
        <w:tc>
          <w:tcPr>
            <w:tcW w:w="0" w:type="auto"/>
            <w:hideMark/>
          </w:tcPr>
          <w:p w14:paraId="6BE12A91"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3 unidades</w:t>
            </w:r>
          </w:p>
        </w:tc>
        <w:tc>
          <w:tcPr>
            <w:tcW w:w="0" w:type="auto"/>
            <w:hideMark/>
          </w:tcPr>
          <w:p w14:paraId="382AE2CE"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1.400,00 Bs</w:t>
            </w:r>
          </w:p>
        </w:tc>
        <w:tc>
          <w:tcPr>
            <w:tcW w:w="0" w:type="auto"/>
            <w:hideMark/>
          </w:tcPr>
          <w:p w14:paraId="604BC27D"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4.200,00 Bs</w:t>
            </w:r>
          </w:p>
        </w:tc>
        <w:tc>
          <w:tcPr>
            <w:tcW w:w="0" w:type="auto"/>
            <w:hideMark/>
          </w:tcPr>
          <w:p w14:paraId="55712474"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608,70 USD</w:t>
            </w:r>
          </w:p>
        </w:tc>
      </w:tr>
      <w:tr w:rsidR="008B7EAA" w:rsidRPr="008B7EAA" w14:paraId="11963BD5"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2D52E" w14:textId="77777777" w:rsidR="001176D4" w:rsidRPr="008B7EAA" w:rsidRDefault="001176D4" w:rsidP="001176D4">
            <w:pPr>
              <w:rPr>
                <w:color w:val="auto"/>
                <w:lang w:val="es-ES"/>
              </w:rPr>
            </w:pPr>
            <w:r w:rsidRPr="008B7EAA">
              <w:rPr>
                <w:color w:val="auto"/>
                <w:lang w:val="es-ES"/>
              </w:rPr>
              <w:t>5</w:t>
            </w:r>
          </w:p>
        </w:tc>
        <w:tc>
          <w:tcPr>
            <w:tcW w:w="0" w:type="auto"/>
            <w:hideMark/>
          </w:tcPr>
          <w:p w14:paraId="0C69313D"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 xml:space="preserve">Equipos de Red y </w:t>
            </w:r>
            <w:proofErr w:type="spellStart"/>
            <w:r w:rsidRPr="008B7EAA">
              <w:rPr>
                <w:b/>
                <w:bCs/>
                <w:color w:val="auto"/>
                <w:lang w:val="es-ES"/>
              </w:rPr>
              <w:t>Rúteres</w:t>
            </w:r>
            <w:proofErr w:type="spellEnd"/>
            <w:r w:rsidRPr="008B7EAA">
              <w:rPr>
                <w:b/>
                <w:bCs/>
                <w:color w:val="auto"/>
                <w:lang w:val="es-ES"/>
              </w:rPr>
              <w:t xml:space="preserve"> Gigabit </w:t>
            </w:r>
            <w:proofErr w:type="spellStart"/>
            <w:r w:rsidRPr="008B7EAA">
              <w:rPr>
                <w:b/>
                <w:bCs/>
                <w:color w:val="auto"/>
                <w:lang w:val="es-ES"/>
              </w:rPr>
              <w:t>Wi</w:t>
            </w:r>
            <w:proofErr w:type="spellEnd"/>
            <w:r w:rsidRPr="008B7EAA">
              <w:rPr>
                <w:b/>
                <w:bCs/>
                <w:color w:val="auto"/>
                <w:lang w:val="es-ES"/>
              </w:rPr>
              <w:t>-Fi 6:</w:t>
            </w:r>
            <w:r w:rsidRPr="008B7EAA">
              <w:rPr>
                <w:color w:val="auto"/>
                <w:lang w:val="es-ES"/>
              </w:rPr>
              <w:t> </w:t>
            </w:r>
            <w:proofErr w:type="spellStart"/>
            <w:r w:rsidRPr="008B7EAA">
              <w:rPr>
                <w:color w:val="auto"/>
                <w:lang w:val="es-ES"/>
              </w:rPr>
              <w:t>Rúteres</w:t>
            </w:r>
            <w:proofErr w:type="spellEnd"/>
            <w:r w:rsidRPr="008B7EAA">
              <w:rPr>
                <w:color w:val="auto"/>
                <w:lang w:val="es-ES"/>
              </w:rPr>
              <w:t xml:space="preserve"> corporativos con gestión de </w:t>
            </w:r>
            <w:proofErr w:type="spellStart"/>
            <w:r w:rsidRPr="008B7EAA">
              <w:rPr>
                <w:color w:val="auto"/>
                <w:lang w:val="es-ES"/>
              </w:rPr>
              <w:t>VLANs</w:t>
            </w:r>
            <w:proofErr w:type="spellEnd"/>
            <w:r w:rsidRPr="008B7EAA">
              <w:rPr>
                <w:color w:val="auto"/>
                <w:lang w:val="es-ES"/>
              </w:rPr>
              <w:t xml:space="preserve"> para conexión segura de cajas.</w:t>
            </w:r>
          </w:p>
        </w:tc>
        <w:tc>
          <w:tcPr>
            <w:tcW w:w="0" w:type="auto"/>
            <w:hideMark/>
          </w:tcPr>
          <w:p w14:paraId="3A929773"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3 unidades</w:t>
            </w:r>
          </w:p>
        </w:tc>
        <w:tc>
          <w:tcPr>
            <w:tcW w:w="0" w:type="auto"/>
            <w:hideMark/>
          </w:tcPr>
          <w:p w14:paraId="24C8E9A6"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800,00 Bs</w:t>
            </w:r>
          </w:p>
        </w:tc>
        <w:tc>
          <w:tcPr>
            <w:tcW w:w="0" w:type="auto"/>
            <w:hideMark/>
          </w:tcPr>
          <w:p w14:paraId="4AB85B19"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2.400,00 Bs</w:t>
            </w:r>
          </w:p>
        </w:tc>
        <w:tc>
          <w:tcPr>
            <w:tcW w:w="0" w:type="auto"/>
            <w:hideMark/>
          </w:tcPr>
          <w:p w14:paraId="1D8BA719"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347,83 USD</w:t>
            </w:r>
          </w:p>
        </w:tc>
      </w:tr>
      <w:tr w:rsidR="008B7EAA" w:rsidRPr="008B7EAA" w14:paraId="419CA012"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4B82145F" w14:textId="77777777" w:rsidR="001176D4" w:rsidRPr="008B7EAA" w:rsidRDefault="001176D4" w:rsidP="001176D4">
            <w:pPr>
              <w:rPr>
                <w:color w:val="auto"/>
                <w:lang w:val="es-ES"/>
              </w:rPr>
            </w:pPr>
            <w:r w:rsidRPr="008B7EAA">
              <w:rPr>
                <w:color w:val="auto"/>
                <w:lang w:val="es-ES"/>
              </w:rPr>
              <w:t>TOTAL</w:t>
            </w:r>
          </w:p>
        </w:tc>
        <w:tc>
          <w:tcPr>
            <w:tcW w:w="0" w:type="auto"/>
            <w:hideMark/>
          </w:tcPr>
          <w:p w14:paraId="585470FA"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Hardware Crítico en Sucursales</w:t>
            </w:r>
          </w:p>
        </w:tc>
        <w:tc>
          <w:tcPr>
            <w:tcW w:w="0" w:type="auto"/>
            <w:hideMark/>
          </w:tcPr>
          <w:p w14:paraId="3A7F1950"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w:t>
            </w:r>
          </w:p>
        </w:tc>
        <w:tc>
          <w:tcPr>
            <w:tcW w:w="0" w:type="auto"/>
            <w:hideMark/>
          </w:tcPr>
          <w:p w14:paraId="38FADA85"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w:t>
            </w:r>
          </w:p>
        </w:tc>
        <w:tc>
          <w:tcPr>
            <w:tcW w:w="0" w:type="auto"/>
            <w:hideMark/>
          </w:tcPr>
          <w:p w14:paraId="0A9DEC99"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23.550,00 Bs</w:t>
            </w:r>
          </w:p>
        </w:tc>
        <w:tc>
          <w:tcPr>
            <w:tcW w:w="0" w:type="auto"/>
            <w:hideMark/>
          </w:tcPr>
          <w:p w14:paraId="678A599C"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3.413,05 USD</w:t>
            </w:r>
          </w:p>
        </w:tc>
      </w:tr>
    </w:tbl>
    <w:p w14:paraId="30B5A9AF" w14:textId="027D196E" w:rsidR="001176D4" w:rsidRPr="008B7EAA" w:rsidRDefault="001176D4" w:rsidP="001176D4">
      <w:pPr>
        <w:rPr>
          <w:color w:val="auto"/>
          <w:lang w:val="es-ES"/>
        </w:rPr>
      </w:pPr>
    </w:p>
    <w:p w14:paraId="443B5B91" w14:textId="77777777" w:rsidR="001176D4" w:rsidRPr="008B7EAA" w:rsidRDefault="001176D4" w:rsidP="006E290F">
      <w:pPr>
        <w:pStyle w:val="Ttulo3"/>
        <w:rPr>
          <w:color w:val="auto"/>
          <w:lang w:val="es-ES"/>
        </w:rPr>
      </w:pPr>
      <w:r w:rsidRPr="008B7EAA">
        <w:rPr>
          <w:color w:val="auto"/>
          <w:lang w:val="es-ES"/>
        </w:rPr>
        <w:t>4.1.3 Software y Servicios Cloud (Año 1)</w:t>
      </w:r>
    </w:p>
    <w:p w14:paraId="34349DF9" w14:textId="77777777" w:rsidR="001176D4" w:rsidRPr="008B7EAA" w:rsidRDefault="001176D4" w:rsidP="001176D4">
      <w:pPr>
        <w:rPr>
          <w:color w:val="auto"/>
          <w:lang w:val="es-ES"/>
        </w:rPr>
      </w:pPr>
      <w:r w:rsidRPr="008B7EAA">
        <w:rPr>
          <w:color w:val="auto"/>
          <w:lang w:val="es-ES"/>
        </w:rPr>
        <w:t xml:space="preserve">Costos de suscripción a plataformas en la nube, dominios, certificados y consumo de </w:t>
      </w:r>
      <w:proofErr w:type="spellStart"/>
      <w:r w:rsidRPr="008B7EAA">
        <w:rPr>
          <w:color w:val="auto"/>
          <w:lang w:val="es-ES"/>
        </w:rPr>
        <w:t>APIs</w:t>
      </w:r>
      <w:proofErr w:type="spellEnd"/>
      <w:r w:rsidRPr="008B7EAA">
        <w:rPr>
          <w:color w:val="auto"/>
          <w:lang w:val="es-ES"/>
        </w:rPr>
        <w:t xml:space="preserve"> de servicios externos proyectados para los primeros 12 meses de operación:</w:t>
      </w:r>
    </w:p>
    <w:tbl>
      <w:tblPr>
        <w:tblStyle w:val="Tablanormal1"/>
        <w:tblW w:w="0" w:type="auto"/>
        <w:tblLook w:val="04A0" w:firstRow="1" w:lastRow="0" w:firstColumn="1" w:lastColumn="0" w:noHBand="0" w:noVBand="1"/>
      </w:tblPr>
      <w:tblGrid>
        <w:gridCol w:w="4373"/>
        <w:gridCol w:w="1512"/>
        <w:gridCol w:w="1193"/>
        <w:gridCol w:w="1145"/>
        <w:gridCol w:w="1127"/>
      </w:tblGrid>
      <w:tr w:rsidR="008B7EAA" w:rsidRPr="008B7EAA" w14:paraId="19699494"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D1A31" w14:textId="77777777" w:rsidR="001176D4" w:rsidRPr="008B7EAA" w:rsidRDefault="001176D4" w:rsidP="001176D4">
            <w:pPr>
              <w:rPr>
                <w:color w:val="auto"/>
                <w:lang w:val="es-ES"/>
              </w:rPr>
            </w:pPr>
            <w:r w:rsidRPr="008B7EAA">
              <w:rPr>
                <w:color w:val="auto"/>
                <w:lang w:val="es-ES"/>
              </w:rPr>
              <w:t>Servicio / Proveedor</w:t>
            </w:r>
          </w:p>
        </w:tc>
        <w:tc>
          <w:tcPr>
            <w:tcW w:w="0" w:type="auto"/>
            <w:hideMark/>
          </w:tcPr>
          <w:p w14:paraId="6302C79B"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Modalidad / Plan</w:t>
            </w:r>
          </w:p>
        </w:tc>
        <w:tc>
          <w:tcPr>
            <w:tcW w:w="0" w:type="auto"/>
            <w:hideMark/>
          </w:tcPr>
          <w:p w14:paraId="7CB05E2C"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Costo Mensual (USD)</w:t>
            </w:r>
          </w:p>
        </w:tc>
        <w:tc>
          <w:tcPr>
            <w:tcW w:w="0" w:type="auto"/>
            <w:hideMark/>
          </w:tcPr>
          <w:p w14:paraId="1519A829"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Costo Anual (USD)</w:t>
            </w:r>
          </w:p>
        </w:tc>
        <w:tc>
          <w:tcPr>
            <w:tcW w:w="0" w:type="auto"/>
            <w:hideMark/>
          </w:tcPr>
          <w:p w14:paraId="1454EF36"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Costo Anual (Bs)</w:t>
            </w:r>
          </w:p>
        </w:tc>
      </w:tr>
      <w:tr w:rsidR="008B7EAA" w:rsidRPr="008B7EAA" w14:paraId="6934A168"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5C0D2" w14:textId="77777777" w:rsidR="001176D4" w:rsidRPr="008B7EAA" w:rsidRDefault="001176D4" w:rsidP="001176D4">
            <w:pPr>
              <w:rPr>
                <w:color w:val="auto"/>
                <w:lang w:val="es-ES"/>
              </w:rPr>
            </w:pPr>
            <w:r w:rsidRPr="008B7EAA">
              <w:rPr>
                <w:color w:val="auto"/>
                <w:lang w:val="es-ES"/>
              </w:rPr>
              <w:t xml:space="preserve">Servidor de Producción </w:t>
            </w:r>
            <w:proofErr w:type="spellStart"/>
            <w:r w:rsidRPr="008B7EAA">
              <w:rPr>
                <w:color w:val="auto"/>
                <w:lang w:val="es-ES"/>
              </w:rPr>
              <w:t>Backend</w:t>
            </w:r>
            <w:proofErr w:type="spellEnd"/>
            <w:r w:rsidRPr="008B7EAA">
              <w:rPr>
                <w:color w:val="auto"/>
                <w:lang w:val="es-ES"/>
              </w:rPr>
              <w:t xml:space="preserve"> (</w:t>
            </w:r>
            <w:proofErr w:type="spellStart"/>
            <w:r w:rsidRPr="008B7EAA">
              <w:rPr>
                <w:color w:val="auto"/>
                <w:lang w:val="es-ES"/>
              </w:rPr>
              <w:t>Railway</w:t>
            </w:r>
            <w:proofErr w:type="spellEnd"/>
            <w:r w:rsidRPr="008B7EAA">
              <w:rPr>
                <w:color w:val="auto"/>
                <w:lang w:val="es-ES"/>
              </w:rPr>
              <w:t xml:space="preserve"> / Render): Instancia con 2 </w:t>
            </w:r>
            <w:proofErr w:type="spellStart"/>
            <w:r w:rsidRPr="008B7EAA">
              <w:rPr>
                <w:color w:val="auto"/>
                <w:lang w:val="es-ES"/>
              </w:rPr>
              <w:t>vCPU</w:t>
            </w:r>
            <w:proofErr w:type="spellEnd"/>
            <w:r w:rsidRPr="008B7EAA">
              <w:rPr>
                <w:color w:val="auto"/>
                <w:lang w:val="es-ES"/>
              </w:rPr>
              <w:t xml:space="preserve"> y 4 GB RAM en contenedores.</w:t>
            </w:r>
          </w:p>
        </w:tc>
        <w:tc>
          <w:tcPr>
            <w:tcW w:w="0" w:type="auto"/>
            <w:hideMark/>
          </w:tcPr>
          <w:p w14:paraId="7A72DD9A"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Mensual recurrente</w:t>
            </w:r>
          </w:p>
        </w:tc>
        <w:tc>
          <w:tcPr>
            <w:tcW w:w="0" w:type="auto"/>
            <w:hideMark/>
          </w:tcPr>
          <w:p w14:paraId="23AC4852"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25.00 USD</w:t>
            </w:r>
          </w:p>
        </w:tc>
        <w:tc>
          <w:tcPr>
            <w:tcW w:w="0" w:type="auto"/>
            <w:hideMark/>
          </w:tcPr>
          <w:p w14:paraId="235F476F"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300.00 USD</w:t>
            </w:r>
          </w:p>
        </w:tc>
        <w:tc>
          <w:tcPr>
            <w:tcW w:w="0" w:type="auto"/>
            <w:hideMark/>
          </w:tcPr>
          <w:p w14:paraId="19443868"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2.070,00 Bs</w:t>
            </w:r>
          </w:p>
        </w:tc>
      </w:tr>
      <w:tr w:rsidR="008B7EAA" w:rsidRPr="008B7EAA" w14:paraId="0A6FE801"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2320F264" w14:textId="77777777" w:rsidR="001176D4" w:rsidRPr="008B7EAA" w:rsidRDefault="001176D4" w:rsidP="001176D4">
            <w:pPr>
              <w:rPr>
                <w:color w:val="auto"/>
                <w:lang w:val="es-ES"/>
              </w:rPr>
            </w:pPr>
            <w:r w:rsidRPr="008B7EAA">
              <w:rPr>
                <w:color w:val="auto"/>
                <w:lang w:val="es-ES"/>
              </w:rPr>
              <w:t>Base de Datos Gestionada PostgreSQL (</w:t>
            </w:r>
            <w:proofErr w:type="spellStart"/>
            <w:r w:rsidRPr="008B7EAA">
              <w:rPr>
                <w:color w:val="auto"/>
                <w:lang w:val="es-ES"/>
              </w:rPr>
              <w:t>Supabase</w:t>
            </w:r>
            <w:proofErr w:type="spellEnd"/>
            <w:r w:rsidRPr="008B7EAA">
              <w:rPr>
                <w:color w:val="auto"/>
                <w:lang w:val="es-ES"/>
              </w:rPr>
              <w:t xml:space="preserve"> Pro): Instancia dedicada con </w:t>
            </w:r>
            <w:proofErr w:type="spellStart"/>
            <w:r w:rsidRPr="008B7EAA">
              <w:rPr>
                <w:color w:val="auto"/>
                <w:lang w:val="es-ES"/>
              </w:rPr>
              <w:t>backups</w:t>
            </w:r>
            <w:proofErr w:type="spellEnd"/>
            <w:r w:rsidRPr="008B7EAA">
              <w:rPr>
                <w:color w:val="auto"/>
                <w:lang w:val="es-ES"/>
              </w:rPr>
              <w:t xml:space="preserve"> automáticos y PITR.</w:t>
            </w:r>
          </w:p>
        </w:tc>
        <w:tc>
          <w:tcPr>
            <w:tcW w:w="0" w:type="auto"/>
            <w:hideMark/>
          </w:tcPr>
          <w:p w14:paraId="41FFB77A"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Mensual recurrente</w:t>
            </w:r>
          </w:p>
        </w:tc>
        <w:tc>
          <w:tcPr>
            <w:tcW w:w="0" w:type="auto"/>
            <w:hideMark/>
          </w:tcPr>
          <w:p w14:paraId="0A2E924C"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25.00 USD</w:t>
            </w:r>
          </w:p>
        </w:tc>
        <w:tc>
          <w:tcPr>
            <w:tcW w:w="0" w:type="auto"/>
            <w:hideMark/>
          </w:tcPr>
          <w:p w14:paraId="37AF3252"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300.00 USD</w:t>
            </w:r>
          </w:p>
        </w:tc>
        <w:tc>
          <w:tcPr>
            <w:tcW w:w="0" w:type="auto"/>
            <w:hideMark/>
          </w:tcPr>
          <w:p w14:paraId="572A3CEB"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2.070,00 Bs</w:t>
            </w:r>
          </w:p>
        </w:tc>
      </w:tr>
      <w:tr w:rsidR="008B7EAA" w:rsidRPr="008B7EAA" w14:paraId="03A6953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41FAC" w14:textId="77777777" w:rsidR="001176D4" w:rsidRPr="008B7EAA" w:rsidRDefault="001176D4" w:rsidP="001176D4">
            <w:pPr>
              <w:rPr>
                <w:color w:val="auto"/>
                <w:lang w:val="es-ES"/>
              </w:rPr>
            </w:pPr>
            <w:r w:rsidRPr="008B7EAA">
              <w:rPr>
                <w:color w:val="auto"/>
                <w:lang w:val="es-ES"/>
              </w:rPr>
              <w:t xml:space="preserve">Almacenamiento de Multimedia y Modelos 3D (AWS S3 / </w:t>
            </w:r>
            <w:proofErr w:type="spellStart"/>
            <w:r w:rsidRPr="008B7EAA">
              <w:rPr>
                <w:color w:val="auto"/>
                <w:lang w:val="es-ES"/>
              </w:rPr>
              <w:t>Cloudinary</w:t>
            </w:r>
            <w:proofErr w:type="spellEnd"/>
            <w:r w:rsidRPr="008B7EAA">
              <w:rPr>
                <w:color w:val="auto"/>
                <w:lang w:val="es-ES"/>
              </w:rPr>
              <w:t>): Capacidad de 100 GB y CDN global.</w:t>
            </w:r>
          </w:p>
        </w:tc>
        <w:tc>
          <w:tcPr>
            <w:tcW w:w="0" w:type="auto"/>
            <w:hideMark/>
          </w:tcPr>
          <w:p w14:paraId="3EDFAA87"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Mensual recurrente</w:t>
            </w:r>
          </w:p>
        </w:tc>
        <w:tc>
          <w:tcPr>
            <w:tcW w:w="0" w:type="auto"/>
            <w:hideMark/>
          </w:tcPr>
          <w:p w14:paraId="259DDADC"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15.00 USD</w:t>
            </w:r>
          </w:p>
        </w:tc>
        <w:tc>
          <w:tcPr>
            <w:tcW w:w="0" w:type="auto"/>
            <w:hideMark/>
          </w:tcPr>
          <w:p w14:paraId="33E1DDEC"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180.00 USD</w:t>
            </w:r>
          </w:p>
        </w:tc>
        <w:tc>
          <w:tcPr>
            <w:tcW w:w="0" w:type="auto"/>
            <w:hideMark/>
          </w:tcPr>
          <w:p w14:paraId="7B0B82D1"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1.242,00 Bs</w:t>
            </w:r>
          </w:p>
        </w:tc>
      </w:tr>
      <w:tr w:rsidR="008B7EAA" w:rsidRPr="008B7EAA" w14:paraId="0D2BC40D"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28B67003" w14:textId="77777777" w:rsidR="001176D4" w:rsidRPr="008B7EAA" w:rsidRDefault="001176D4" w:rsidP="001176D4">
            <w:pPr>
              <w:rPr>
                <w:color w:val="auto"/>
                <w:lang w:val="es-ES"/>
              </w:rPr>
            </w:pPr>
            <w:r w:rsidRPr="008B7EAA">
              <w:rPr>
                <w:color w:val="auto"/>
                <w:lang w:val="es-ES"/>
              </w:rPr>
              <w:t xml:space="preserve">Consumo de </w:t>
            </w:r>
            <w:proofErr w:type="spellStart"/>
            <w:r w:rsidRPr="008B7EAA">
              <w:rPr>
                <w:color w:val="auto"/>
                <w:lang w:val="es-ES"/>
              </w:rPr>
              <w:t>APIs</w:t>
            </w:r>
            <w:proofErr w:type="spellEnd"/>
            <w:r w:rsidRPr="008B7EAA">
              <w:rPr>
                <w:color w:val="auto"/>
                <w:lang w:val="es-ES"/>
              </w:rPr>
              <w:t xml:space="preserve"> de Inteligencia Artificial (</w:t>
            </w:r>
            <w:proofErr w:type="spellStart"/>
            <w:r w:rsidRPr="008B7EAA">
              <w:rPr>
                <w:color w:val="auto"/>
                <w:lang w:val="es-ES"/>
              </w:rPr>
              <w:t>OpenAI</w:t>
            </w:r>
            <w:proofErr w:type="spellEnd"/>
            <w:r w:rsidRPr="008B7EAA">
              <w:rPr>
                <w:color w:val="auto"/>
                <w:lang w:val="es-ES"/>
              </w:rPr>
              <w:t xml:space="preserve"> / Gemini): Cuota mensual estimada de 500.000 tokens.</w:t>
            </w:r>
          </w:p>
        </w:tc>
        <w:tc>
          <w:tcPr>
            <w:tcW w:w="0" w:type="auto"/>
            <w:hideMark/>
          </w:tcPr>
          <w:p w14:paraId="79F3FC8D"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Mensual por uso</w:t>
            </w:r>
          </w:p>
        </w:tc>
        <w:tc>
          <w:tcPr>
            <w:tcW w:w="0" w:type="auto"/>
            <w:hideMark/>
          </w:tcPr>
          <w:p w14:paraId="202CA8C8"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20.00 USD</w:t>
            </w:r>
          </w:p>
        </w:tc>
        <w:tc>
          <w:tcPr>
            <w:tcW w:w="0" w:type="auto"/>
            <w:hideMark/>
          </w:tcPr>
          <w:p w14:paraId="6C53C85C"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240.00 USD</w:t>
            </w:r>
          </w:p>
        </w:tc>
        <w:tc>
          <w:tcPr>
            <w:tcW w:w="0" w:type="auto"/>
            <w:hideMark/>
          </w:tcPr>
          <w:p w14:paraId="653A6B1A"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1.656,00 Bs</w:t>
            </w:r>
          </w:p>
        </w:tc>
      </w:tr>
      <w:tr w:rsidR="008B7EAA" w:rsidRPr="008B7EAA" w14:paraId="2031575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CE702" w14:textId="77777777" w:rsidR="001176D4" w:rsidRPr="008B7EAA" w:rsidRDefault="001176D4" w:rsidP="001176D4">
            <w:pPr>
              <w:rPr>
                <w:color w:val="auto"/>
                <w:lang w:val="es-ES"/>
              </w:rPr>
            </w:pPr>
            <w:r w:rsidRPr="008B7EAA">
              <w:rPr>
                <w:color w:val="auto"/>
                <w:lang w:val="es-ES"/>
              </w:rPr>
              <w:t>API Meteorológica (</w:t>
            </w:r>
            <w:proofErr w:type="spellStart"/>
            <w:r w:rsidRPr="008B7EAA">
              <w:rPr>
                <w:color w:val="auto"/>
                <w:lang w:val="es-ES"/>
              </w:rPr>
              <w:t>OpenWeatherMap</w:t>
            </w:r>
            <w:proofErr w:type="spellEnd"/>
            <w:r w:rsidRPr="008B7EAA">
              <w:rPr>
                <w:color w:val="auto"/>
                <w:lang w:val="es-ES"/>
              </w:rPr>
              <w:t>): Plan gratuito de 1.000 llamadas/día (suficiente para sucursales piloto).</w:t>
            </w:r>
          </w:p>
        </w:tc>
        <w:tc>
          <w:tcPr>
            <w:tcW w:w="0" w:type="auto"/>
            <w:hideMark/>
          </w:tcPr>
          <w:p w14:paraId="01073217"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Plan Free</w:t>
            </w:r>
          </w:p>
        </w:tc>
        <w:tc>
          <w:tcPr>
            <w:tcW w:w="0" w:type="auto"/>
            <w:hideMark/>
          </w:tcPr>
          <w:p w14:paraId="0C194139"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0.00 USD</w:t>
            </w:r>
          </w:p>
        </w:tc>
        <w:tc>
          <w:tcPr>
            <w:tcW w:w="0" w:type="auto"/>
            <w:hideMark/>
          </w:tcPr>
          <w:p w14:paraId="3FE7E945"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0.00 USD</w:t>
            </w:r>
          </w:p>
        </w:tc>
        <w:tc>
          <w:tcPr>
            <w:tcW w:w="0" w:type="auto"/>
            <w:hideMark/>
          </w:tcPr>
          <w:p w14:paraId="3EECDEEF"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0,00 Bs</w:t>
            </w:r>
          </w:p>
        </w:tc>
      </w:tr>
      <w:tr w:rsidR="008B7EAA" w:rsidRPr="008B7EAA" w14:paraId="0CB6D699"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1FF02FEC" w14:textId="77777777" w:rsidR="001176D4" w:rsidRPr="008B7EAA" w:rsidRDefault="001176D4" w:rsidP="001176D4">
            <w:pPr>
              <w:rPr>
                <w:color w:val="auto"/>
                <w:lang w:val="es-ES"/>
              </w:rPr>
            </w:pPr>
            <w:r w:rsidRPr="008B7EAA">
              <w:rPr>
                <w:color w:val="auto"/>
                <w:lang w:val="es-ES"/>
              </w:rPr>
              <w:t>Dominio Web Corporativo (fashionstore.bo / .</w:t>
            </w:r>
            <w:proofErr w:type="spellStart"/>
            <w:r w:rsidRPr="008B7EAA">
              <w:rPr>
                <w:color w:val="auto"/>
                <w:lang w:val="es-ES"/>
              </w:rPr>
              <w:t>com</w:t>
            </w:r>
            <w:proofErr w:type="spellEnd"/>
            <w:r w:rsidRPr="008B7EAA">
              <w:rPr>
                <w:color w:val="auto"/>
                <w:lang w:val="es-ES"/>
              </w:rPr>
              <w:t>): Registro anual y gestión DNS administrada.</w:t>
            </w:r>
          </w:p>
        </w:tc>
        <w:tc>
          <w:tcPr>
            <w:tcW w:w="0" w:type="auto"/>
            <w:hideMark/>
          </w:tcPr>
          <w:p w14:paraId="5C6B349E"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Pago anual</w:t>
            </w:r>
          </w:p>
        </w:tc>
        <w:tc>
          <w:tcPr>
            <w:tcW w:w="0" w:type="auto"/>
            <w:hideMark/>
          </w:tcPr>
          <w:p w14:paraId="17CE80F8"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w:t>
            </w:r>
          </w:p>
        </w:tc>
        <w:tc>
          <w:tcPr>
            <w:tcW w:w="0" w:type="auto"/>
            <w:hideMark/>
          </w:tcPr>
          <w:p w14:paraId="68366F53"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50.00 USD</w:t>
            </w:r>
          </w:p>
        </w:tc>
        <w:tc>
          <w:tcPr>
            <w:tcW w:w="0" w:type="auto"/>
            <w:hideMark/>
          </w:tcPr>
          <w:p w14:paraId="0B59BD10"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345,00 Bs</w:t>
            </w:r>
          </w:p>
        </w:tc>
      </w:tr>
      <w:tr w:rsidR="008B7EAA" w:rsidRPr="008B7EAA" w14:paraId="1AF74B2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35F82" w14:textId="77777777" w:rsidR="001176D4" w:rsidRPr="008B7EAA" w:rsidRDefault="001176D4" w:rsidP="001176D4">
            <w:pPr>
              <w:rPr>
                <w:color w:val="auto"/>
                <w:lang w:val="es-ES"/>
              </w:rPr>
            </w:pPr>
            <w:r w:rsidRPr="008B7EAA">
              <w:rPr>
                <w:color w:val="auto"/>
                <w:lang w:val="es-ES"/>
              </w:rPr>
              <w:t xml:space="preserve">Certificados de Seguridad SSL/TLS </w:t>
            </w:r>
            <w:proofErr w:type="spellStart"/>
            <w:r w:rsidRPr="008B7EAA">
              <w:rPr>
                <w:color w:val="auto"/>
                <w:lang w:val="es-ES"/>
              </w:rPr>
              <w:t>Wildcard</w:t>
            </w:r>
            <w:proofErr w:type="spellEnd"/>
            <w:r w:rsidRPr="008B7EAA">
              <w:rPr>
                <w:color w:val="auto"/>
                <w:lang w:val="es-ES"/>
              </w:rPr>
              <w:t xml:space="preserve">: Certificados emitidos vía </w:t>
            </w:r>
            <w:proofErr w:type="spellStart"/>
            <w:r w:rsidRPr="008B7EAA">
              <w:rPr>
                <w:color w:val="auto"/>
                <w:lang w:val="es-ES"/>
              </w:rPr>
              <w:t>Let's</w:t>
            </w:r>
            <w:proofErr w:type="spellEnd"/>
            <w:r w:rsidRPr="008B7EAA">
              <w:rPr>
                <w:color w:val="auto"/>
                <w:lang w:val="es-ES"/>
              </w:rPr>
              <w:t xml:space="preserve"> </w:t>
            </w:r>
            <w:proofErr w:type="spellStart"/>
            <w:r w:rsidRPr="008B7EAA">
              <w:rPr>
                <w:color w:val="auto"/>
                <w:lang w:val="es-ES"/>
              </w:rPr>
              <w:t>Encrypt</w:t>
            </w:r>
            <w:proofErr w:type="spellEnd"/>
            <w:r w:rsidRPr="008B7EAA">
              <w:rPr>
                <w:color w:val="auto"/>
                <w:lang w:val="es-ES"/>
              </w:rPr>
              <w:t xml:space="preserve"> con </w:t>
            </w:r>
            <w:proofErr w:type="spellStart"/>
            <w:r w:rsidRPr="008B7EAA">
              <w:rPr>
                <w:color w:val="auto"/>
                <w:lang w:val="es-ES"/>
              </w:rPr>
              <w:t>auto-renovación</w:t>
            </w:r>
            <w:proofErr w:type="spellEnd"/>
            <w:r w:rsidRPr="008B7EAA">
              <w:rPr>
                <w:color w:val="auto"/>
                <w:lang w:val="es-ES"/>
              </w:rPr>
              <w:t>.</w:t>
            </w:r>
          </w:p>
        </w:tc>
        <w:tc>
          <w:tcPr>
            <w:tcW w:w="0" w:type="auto"/>
            <w:hideMark/>
          </w:tcPr>
          <w:p w14:paraId="6283D358"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 xml:space="preserve">Open </w:t>
            </w:r>
            <w:proofErr w:type="spellStart"/>
            <w:r w:rsidRPr="008B7EAA">
              <w:rPr>
                <w:color w:val="auto"/>
                <w:lang w:val="es-ES"/>
              </w:rPr>
              <w:t>Source</w:t>
            </w:r>
            <w:proofErr w:type="spellEnd"/>
          </w:p>
        </w:tc>
        <w:tc>
          <w:tcPr>
            <w:tcW w:w="0" w:type="auto"/>
            <w:hideMark/>
          </w:tcPr>
          <w:p w14:paraId="764FBDFE"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0.00 USD</w:t>
            </w:r>
          </w:p>
        </w:tc>
        <w:tc>
          <w:tcPr>
            <w:tcW w:w="0" w:type="auto"/>
            <w:hideMark/>
          </w:tcPr>
          <w:p w14:paraId="6C38B01B"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0.00 USD</w:t>
            </w:r>
          </w:p>
        </w:tc>
        <w:tc>
          <w:tcPr>
            <w:tcW w:w="0" w:type="auto"/>
            <w:hideMark/>
          </w:tcPr>
          <w:p w14:paraId="55C8FF4F"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0,00 Bs</w:t>
            </w:r>
          </w:p>
        </w:tc>
      </w:tr>
      <w:tr w:rsidR="008B7EAA" w:rsidRPr="008B7EAA" w14:paraId="477B1F4B"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1C0AB54B" w14:textId="77777777" w:rsidR="001176D4" w:rsidRPr="008B7EAA" w:rsidRDefault="001176D4" w:rsidP="001176D4">
            <w:pPr>
              <w:rPr>
                <w:color w:val="auto"/>
                <w:lang w:val="es-ES"/>
              </w:rPr>
            </w:pPr>
            <w:r w:rsidRPr="008B7EAA">
              <w:rPr>
                <w:color w:val="auto"/>
                <w:lang w:val="es-ES"/>
              </w:rPr>
              <w:lastRenderedPageBreak/>
              <w:t>TOTAL</w:t>
            </w:r>
          </w:p>
        </w:tc>
        <w:tc>
          <w:tcPr>
            <w:tcW w:w="0" w:type="auto"/>
            <w:hideMark/>
          </w:tcPr>
          <w:p w14:paraId="61D9B278"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Software y Servicios Cloud (Año 1)</w:t>
            </w:r>
          </w:p>
        </w:tc>
        <w:tc>
          <w:tcPr>
            <w:tcW w:w="0" w:type="auto"/>
            <w:hideMark/>
          </w:tcPr>
          <w:p w14:paraId="77A09695"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w:t>
            </w:r>
          </w:p>
        </w:tc>
        <w:tc>
          <w:tcPr>
            <w:tcW w:w="0" w:type="auto"/>
            <w:hideMark/>
          </w:tcPr>
          <w:p w14:paraId="66BDCF08"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1.070,00 USD</w:t>
            </w:r>
          </w:p>
        </w:tc>
        <w:tc>
          <w:tcPr>
            <w:tcW w:w="0" w:type="auto"/>
            <w:hideMark/>
          </w:tcPr>
          <w:p w14:paraId="1ABC5E52"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7.383,00 Bs</w:t>
            </w:r>
          </w:p>
        </w:tc>
      </w:tr>
    </w:tbl>
    <w:p w14:paraId="596C603A" w14:textId="337D697F" w:rsidR="001176D4" w:rsidRPr="008B7EAA" w:rsidRDefault="001176D4" w:rsidP="001176D4">
      <w:pPr>
        <w:rPr>
          <w:color w:val="auto"/>
          <w:lang w:val="es-ES"/>
        </w:rPr>
      </w:pPr>
    </w:p>
    <w:p w14:paraId="2DB48510" w14:textId="77777777" w:rsidR="001176D4" w:rsidRPr="008B7EAA" w:rsidRDefault="001176D4" w:rsidP="001176D4">
      <w:pPr>
        <w:rPr>
          <w:b/>
          <w:bCs/>
          <w:color w:val="auto"/>
          <w:lang w:val="es-ES"/>
        </w:rPr>
      </w:pPr>
      <w:r w:rsidRPr="008B7EAA">
        <w:rPr>
          <w:b/>
          <w:bCs/>
          <w:color w:val="auto"/>
          <w:lang w:val="es-ES"/>
        </w:rPr>
        <w:t>Consolidación de la Inversión Inicial</w:t>
      </w:r>
    </w:p>
    <w:tbl>
      <w:tblPr>
        <w:tblStyle w:val="Tablanormal1"/>
        <w:tblW w:w="0" w:type="auto"/>
        <w:tblLook w:val="04A0" w:firstRow="1" w:lastRow="0" w:firstColumn="1" w:lastColumn="0" w:noHBand="0" w:noVBand="1"/>
      </w:tblPr>
      <w:tblGrid>
        <w:gridCol w:w="3199"/>
        <w:gridCol w:w="2362"/>
        <w:gridCol w:w="2213"/>
        <w:gridCol w:w="1576"/>
      </w:tblGrid>
      <w:tr w:rsidR="008B7EAA" w:rsidRPr="008B7EAA" w14:paraId="34667D2C"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17130" w14:textId="77777777" w:rsidR="001176D4" w:rsidRPr="008B7EAA" w:rsidRDefault="001176D4" w:rsidP="001176D4">
            <w:pPr>
              <w:rPr>
                <w:color w:val="auto"/>
                <w:lang w:val="es-ES"/>
              </w:rPr>
            </w:pPr>
            <w:r w:rsidRPr="008B7EAA">
              <w:rPr>
                <w:color w:val="auto"/>
                <w:lang w:val="es-ES"/>
              </w:rPr>
              <w:t>Partida Presupuestaria</w:t>
            </w:r>
          </w:p>
        </w:tc>
        <w:tc>
          <w:tcPr>
            <w:tcW w:w="0" w:type="auto"/>
            <w:hideMark/>
          </w:tcPr>
          <w:p w14:paraId="123FDEA9"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Monto en </w:t>
            </w:r>
            <w:proofErr w:type="gramStart"/>
            <w:r w:rsidRPr="008B7EAA">
              <w:rPr>
                <w:color w:val="auto"/>
                <w:lang w:val="es-ES"/>
              </w:rPr>
              <w:t>Bolivianos</w:t>
            </w:r>
            <w:proofErr w:type="gramEnd"/>
            <w:r w:rsidRPr="008B7EAA">
              <w:rPr>
                <w:color w:val="auto"/>
                <w:lang w:val="es-ES"/>
              </w:rPr>
              <w:t xml:space="preserve"> (Bs)</w:t>
            </w:r>
          </w:p>
        </w:tc>
        <w:tc>
          <w:tcPr>
            <w:tcW w:w="0" w:type="auto"/>
            <w:hideMark/>
          </w:tcPr>
          <w:p w14:paraId="374DB0EB"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Monto en </w:t>
            </w:r>
            <w:proofErr w:type="gramStart"/>
            <w:r w:rsidRPr="008B7EAA">
              <w:rPr>
                <w:color w:val="auto"/>
                <w:lang w:val="es-ES"/>
              </w:rPr>
              <w:t>Dólares</w:t>
            </w:r>
            <w:proofErr w:type="gramEnd"/>
            <w:r w:rsidRPr="008B7EAA">
              <w:rPr>
                <w:color w:val="auto"/>
                <w:lang w:val="es-ES"/>
              </w:rPr>
              <w:t xml:space="preserve"> (USD)</w:t>
            </w:r>
          </w:p>
        </w:tc>
        <w:tc>
          <w:tcPr>
            <w:tcW w:w="0" w:type="auto"/>
            <w:hideMark/>
          </w:tcPr>
          <w:p w14:paraId="3A88FD34"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Porcentaje (%)</w:t>
            </w:r>
          </w:p>
        </w:tc>
      </w:tr>
      <w:tr w:rsidR="008B7EAA" w:rsidRPr="008B7EAA" w14:paraId="0034BCCE"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CCD2F" w14:textId="77777777" w:rsidR="001176D4" w:rsidRPr="008B7EAA" w:rsidRDefault="001176D4" w:rsidP="001176D4">
            <w:pPr>
              <w:rPr>
                <w:color w:val="auto"/>
                <w:lang w:val="es-ES"/>
              </w:rPr>
            </w:pPr>
            <w:r w:rsidRPr="008B7EAA">
              <w:rPr>
                <w:color w:val="auto"/>
                <w:lang w:val="es-ES"/>
              </w:rPr>
              <w:t>Recursos Humanos de Desarrollo</w:t>
            </w:r>
          </w:p>
        </w:tc>
        <w:tc>
          <w:tcPr>
            <w:tcW w:w="0" w:type="auto"/>
            <w:hideMark/>
          </w:tcPr>
          <w:p w14:paraId="63B879DC"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31.700,00 Bs</w:t>
            </w:r>
          </w:p>
        </w:tc>
        <w:tc>
          <w:tcPr>
            <w:tcW w:w="0" w:type="auto"/>
            <w:hideMark/>
          </w:tcPr>
          <w:p w14:paraId="3727DB71"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4.594,20 USD</w:t>
            </w:r>
          </w:p>
        </w:tc>
        <w:tc>
          <w:tcPr>
            <w:tcW w:w="0" w:type="auto"/>
            <w:hideMark/>
          </w:tcPr>
          <w:p w14:paraId="0F1A54D2"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50.61%</w:t>
            </w:r>
          </w:p>
        </w:tc>
      </w:tr>
      <w:tr w:rsidR="008B7EAA" w:rsidRPr="008B7EAA" w14:paraId="538328B3"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23BED60" w14:textId="77777777" w:rsidR="001176D4" w:rsidRPr="008B7EAA" w:rsidRDefault="001176D4" w:rsidP="001176D4">
            <w:pPr>
              <w:rPr>
                <w:color w:val="auto"/>
                <w:lang w:val="es-ES"/>
              </w:rPr>
            </w:pPr>
            <w:r w:rsidRPr="008B7EAA">
              <w:rPr>
                <w:color w:val="auto"/>
                <w:lang w:val="es-ES"/>
              </w:rPr>
              <w:t>Hardware Crítico en Sucursales</w:t>
            </w:r>
          </w:p>
        </w:tc>
        <w:tc>
          <w:tcPr>
            <w:tcW w:w="0" w:type="auto"/>
            <w:hideMark/>
          </w:tcPr>
          <w:p w14:paraId="500E3ABE"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23.550,00 Bs</w:t>
            </w:r>
          </w:p>
        </w:tc>
        <w:tc>
          <w:tcPr>
            <w:tcW w:w="0" w:type="auto"/>
            <w:hideMark/>
          </w:tcPr>
          <w:p w14:paraId="4CF05C15"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3.413,05 USD</w:t>
            </w:r>
          </w:p>
        </w:tc>
        <w:tc>
          <w:tcPr>
            <w:tcW w:w="0" w:type="auto"/>
            <w:hideMark/>
          </w:tcPr>
          <w:p w14:paraId="3C098013"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37.60%</w:t>
            </w:r>
          </w:p>
        </w:tc>
      </w:tr>
      <w:tr w:rsidR="008B7EAA" w:rsidRPr="008B7EAA" w14:paraId="5CB2718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D4606" w14:textId="77777777" w:rsidR="001176D4" w:rsidRPr="008B7EAA" w:rsidRDefault="001176D4" w:rsidP="001176D4">
            <w:pPr>
              <w:rPr>
                <w:color w:val="auto"/>
                <w:lang w:val="es-ES"/>
              </w:rPr>
            </w:pPr>
            <w:r w:rsidRPr="008B7EAA">
              <w:rPr>
                <w:color w:val="auto"/>
                <w:lang w:val="es-ES"/>
              </w:rPr>
              <w:t>Software y Servicios Cloud (Año 1)</w:t>
            </w:r>
          </w:p>
        </w:tc>
        <w:tc>
          <w:tcPr>
            <w:tcW w:w="0" w:type="auto"/>
            <w:hideMark/>
          </w:tcPr>
          <w:p w14:paraId="1D343CB5"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7.383,00 Bs</w:t>
            </w:r>
          </w:p>
        </w:tc>
        <w:tc>
          <w:tcPr>
            <w:tcW w:w="0" w:type="auto"/>
            <w:hideMark/>
          </w:tcPr>
          <w:p w14:paraId="7809AE23"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1.070,00 USD</w:t>
            </w:r>
          </w:p>
        </w:tc>
        <w:tc>
          <w:tcPr>
            <w:tcW w:w="0" w:type="auto"/>
            <w:hideMark/>
          </w:tcPr>
          <w:p w14:paraId="266A725F"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11.79%</w:t>
            </w:r>
          </w:p>
        </w:tc>
      </w:tr>
      <w:tr w:rsidR="008B7EAA" w:rsidRPr="008B7EAA" w14:paraId="5CF320D9"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44B9A7F9" w14:textId="77777777" w:rsidR="001176D4" w:rsidRPr="008B7EAA" w:rsidRDefault="001176D4" w:rsidP="001176D4">
            <w:pPr>
              <w:rPr>
                <w:color w:val="auto"/>
                <w:lang w:val="es-ES"/>
              </w:rPr>
            </w:pPr>
            <w:r w:rsidRPr="008B7EAA">
              <w:rPr>
                <w:color w:val="auto"/>
                <w:lang w:val="es-ES"/>
              </w:rPr>
              <w:t>INVERSIÓN INICIAL TOTAL</w:t>
            </w:r>
          </w:p>
        </w:tc>
        <w:tc>
          <w:tcPr>
            <w:tcW w:w="0" w:type="auto"/>
            <w:hideMark/>
          </w:tcPr>
          <w:p w14:paraId="216DDF30"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62.633,00 Bs</w:t>
            </w:r>
          </w:p>
        </w:tc>
        <w:tc>
          <w:tcPr>
            <w:tcW w:w="0" w:type="auto"/>
            <w:hideMark/>
          </w:tcPr>
          <w:p w14:paraId="0F180537"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9.077,25 USD</w:t>
            </w:r>
          </w:p>
        </w:tc>
        <w:tc>
          <w:tcPr>
            <w:tcW w:w="0" w:type="auto"/>
            <w:hideMark/>
          </w:tcPr>
          <w:p w14:paraId="278CBB1D"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100.00%</w:t>
            </w:r>
          </w:p>
        </w:tc>
      </w:tr>
    </w:tbl>
    <w:p w14:paraId="76401273" w14:textId="6D4503FA" w:rsidR="001176D4" w:rsidRPr="008B7EAA" w:rsidRDefault="001176D4" w:rsidP="001176D4">
      <w:pPr>
        <w:rPr>
          <w:color w:val="auto"/>
          <w:lang w:val="es-ES"/>
        </w:rPr>
      </w:pPr>
    </w:p>
    <w:p w14:paraId="1310BC04" w14:textId="77777777" w:rsidR="001176D4" w:rsidRPr="008B7EAA" w:rsidRDefault="001176D4" w:rsidP="006E290F">
      <w:pPr>
        <w:pStyle w:val="Ttulo2"/>
        <w:rPr>
          <w:color w:val="auto"/>
          <w:lang w:val="es-ES"/>
        </w:rPr>
      </w:pPr>
      <w:r w:rsidRPr="008B7EAA">
        <w:rPr>
          <w:color w:val="auto"/>
          <w:lang w:val="es-ES"/>
        </w:rPr>
        <w:t>4.2 Análisis de Beneficios e Impacto Financiero</w:t>
      </w:r>
    </w:p>
    <w:p w14:paraId="0409B136" w14:textId="77777777" w:rsidR="001176D4" w:rsidRPr="008B7EAA" w:rsidRDefault="001176D4" w:rsidP="001176D4">
      <w:pPr>
        <w:rPr>
          <w:color w:val="auto"/>
          <w:lang w:val="es-ES"/>
        </w:rPr>
      </w:pPr>
      <w:r w:rsidRPr="008B7EAA">
        <w:rPr>
          <w:color w:val="auto"/>
          <w:lang w:val="es-ES"/>
        </w:rPr>
        <w:t>Para determinar la rentabilidad de la inversión, se proyectaron los flujos de caja netos a tres años considerando un crecimiento anual sostenido del 15% en ventas y un costo de capital (</w:t>
      </w:r>
      <w:r w:rsidRPr="008B7EAA">
        <w:rPr>
          <w:i/>
          <w:iCs/>
          <w:color w:val="auto"/>
          <w:lang w:val="es-ES"/>
        </w:rPr>
        <w:t>tasa de descuento - WACC</w:t>
      </w:r>
      <w:r w:rsidRPr="008B7EAA">
        <w:rPr>
          <w:color w:val="auto"/>
          <w:lang w:val="es-ES"/>
        </w:rPr>
        <w:t>) del 12% anual:</w:t>
      </w:r>
    </w:p>
    <w:tbl>
      <w:tblPr>
        <w:tblStyle w:val="Tablanormal1"/>
        <w:tblW w:w="0" w:type="auto"/>
        <w:tblLook w:val="04A0" w:firstRow="1" w:lastRow="0" w:firstColumn="1" w:lastColumn="0" w:noHBand="0" w:noVBand="1"/>
      </w:tblPr>
      <w:tblGrid>
        <w:gridCol w:w="1327"/>
        <w:gridCol w:w="2419"/>
        <w:gridCol w:w="4072"/>
        <w:gridCol w:w="1532"/>
      </w:tblGrid>
      <w:tr w:rsidR="008B7EAA" w:rsidRPr="008B7EAA" w14:paraId="2B307753"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00A3C" w14:textId="77777777" w:rsidR="001176D4" w:rsidRPr="008B7EAA" w:rsidRDefault="001176D4" w:rsidP="001176D4">
            <w:pPr>
              <w:rPr>
                <w:color w:val="auto"/>
                <w:lang w:val="es-ES"/>
              </w:rPr>
            </w:pPr>
            <w:r w:rsidRPr="008B7EAA">
              <w:rPr>
                <w:color w:val="auto"/>
                <w:lang w:val="es-ES"/>
              </w:rPr>
              <w:t>Indicador Financiero</w:t>
            </w:r>
          </w:p>
        </w:tc>
        <w:tc>
          <w:tcPr>
            <w:tcW w:w="0" w:type="auto"/>
            <w:hideMark/>
          </w:tcPr>
          <w:p w14:paraId="67F55A50"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Valor Calculado</w:t>
            </w:r>
          </w:p>
        </w:tc>
        <w:tc>
          <w:tcPr>
            <w:tcW w:w="0" w:type="auto"/>
            <w:hideMark/>
          </w:tcPr>
          <w:p w14:paraId="4A96A9F2"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Criterio de Decisión</w:t>
            </w:r>
          </w:p>
        </w:tc>
        <w:tc>
          <w:tcPr>
            <w:tcW w:w="0" w:type="auto"/>
            <w:hideMark/>
          </w:tcPr>
          <w:p w14:paraId="11029590" w14:textId="77777777" w:rsidR="001176D4" w:rsidRPr="008B7EAA"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lang w:val="es-ES"/>
              </w:rPr>
              <w:t>Diagnóstico de Factibilidad</w:t>
            </w:r>
          </w:p>
        </w:tc>
      </w:tr>
      <w:tr w:rsidR="008B7EAA" w:rsidRPr="008B7EAA" w14:paraId="35326DC1"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E85F6" w14:textId="77777777" w:rsidR="001176D4" w:rsidRPr="008B7EAA" w:rsidRDefault="001176D4" w:rsidP="001176D4">
            <w:pPr>
              <w:rPr>
                <w:color w:val="auto"/>
                <w:lang w:val="es-ES"/>
              </w:rPr>
            </w:pPr>
            <w:r w:rsidRPr="008B7EAA">
              <w:rPr>
                <w:color w:val="auto"/>
                <w:lang w:val="es-ES"/>
              </w:rPr>
              <w:t>Valor Actual Neto (VAN a 3 años)</w:t>
            </w:r>
          </w:p>
        </w:tc>
        <w:tc>
          <w:tcPr>
            <w:tcW w:w="0" w:type="auto"/>
            <w:hideMark/>
          </w:tcPr>
          <w:p w14:paraId="2E463444"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+314.850,00 Bs</w:t>
            </w:r>
            <w:r w:rsidRPr="008B7EAA">
              <w:rPr>
                <w:color w:val="auto"/>
                <w:lang w:val="es-ES"/>
              </w:rPr>
              <w:t> (45.630 USD45.630 USD)</w:t>
            </w:r>
          </w:p>
        </w:tc>
        <w:tc>
          <w:tcPr>
            <w:tcW w:w="0" w:type="auto"/>
            <w:hideMark/>
          </w:tcPr>
          <w:p w14:paraId="564FDEF5"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lang w:val="es-ES"/>
              </w:rPr>
              <w:t>VAN&gt;0VAN&gt;0</w:t>
            </w:r>
          </w:p>
        </w:tc>
        <w:tc>
          <w:tcPr>
            <w:tcW w:w="0" w:type="auto"/>
            <w:hideMark/>
          </w:tcPr>
          <w:p w14:paraId="51293711"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Altamente Favorable:</w:t>
            </w:r>
            <w:r w:rsidRPr="008B7EAA">
              <w:rPr>
                <w:color w:val="auto"/>
                <w:lang w:val="es-ES"/>
              </w:rPr>
              <w:t> El proyecto genera un valor económico sustancialmente superior al capital invertido.</w:t>
            </w:r>
          </w:p>
        </w:tc>
      </w:tr>
      <w:tr w:rsidR="008B7EAA" w:rsidRPr="008B7EAA" w14:paraId="24E4E38C"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6AA95223" w14:textId="77777777" w:rsidR="001176D4" w:rsidRPr="008B7EAA" w:rsidRDefault="001176D4" w:rsidP="001176D4">
            <w:pPr>
              <w:rPr>
                <w:color w:val="auto"/>
                <w:lang w:val="es-ES"/>
              </w:rPr>
            </w:pPr>
            <w:r w:rsidRPr="008B7EAA">
              <w:rPr>
                <w:color w:val="auto"/>
                <w:lang w:val="es-ES"/>
              </w:rPr>
              <w:t>Tasa Interna de Retorno (TIR)</w:t>
            </w:r>
          </w:p>
        </w:tc>
        <w:tc>
          <w:tcPr>
            <w:tcW w:w="0" w:type="auto"/>
            <w:hideMark/>
          </w:tcPr>
          <w:p w14:paraId="7CC0FE6C"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48.25%</w:t>
            </w:r>
          </w:p>
        </w:tc>
        <w:tc>
          <w:tcPr>
            <w:tcW w:w="0" w:type="auto"/>
            <w:hideMark/>
          </w:tcPr>
          <w:p w14:paraId="12ED8327"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TIR&gt;12% (Tasa de </w:t>
            </w:r>
            <w:proofErr w:type="gramStart"/>
            <w:r w:rsidRPr="008B7EAA">
              <w:rPr>
                <w:color w:val="auto"/>
                <w:lang w:val="es-ES"/>
              </w:rPr>
              <w:t>Corte)TIR</w:t>
            </w:r>
            <w:proofErr w:type="gramEnd"/>
            <w:r w:rsidRPr="008B7EAA">
              <w:rPr>
                <w:color w:val="auto"/>
                <w:lang w:val="es-ES"/>
              </w:rPr>
              <w:t>&gt;12% (Tasa de Corte)</w:t>
            </w:r>
          </w:p>
        </w:tc>
        <w:tc>
          <w:tcPr>
            <w:tcW w:w="0" w:type="auto"/>
            <w:hideMark/>
          </w:tcPr>
          <w:p w14:paraId="3CCD23D8"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Excelente Rentabilidad:</w:t>
            </w:r>
            <w:r w:rsidRPr="008B7EAA">
              <w:rPr>
                <w:color w:val="auto"/>
                <w:lang w:val="es-ES"/>
              </w:rPr>
              <w:t> La tasa interna de rentabilidad supera en más de cuatro veces el costo de oportunidad financiero.</w:t>
            </w:r>
          </w:p>
        </w:tc>
      </w:tr>
      <w:tr w:rsidR="008B7EAA" w:rsidRPr="008B7EAA" w14:paraId="75067CD4"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A2FAC" w14:textId="77777777" w:rsidR="001176D4" w:rsidRPr="008B7EAA" w:rsidRDefault="001176D4" w:rsidP="001176D4">
            <w:pPr>
              <w:rPr>
                <w:color w:val="auto"/>
                <w:lang w:val="es-ES"/>
              </w:rPr>
            </w:pPr>
            <w:r w:rsidRPr="008B7EAA">
              <w:rPr>
                <w:color w:val="auto"/>
                <w:lang w:val="es-ES"/>
              </w:rPr>
              <w:lastRenderedPageBreak/>
              <w:t>Periodo de Recuperación de Inversión (</w:t>
            </w:r>
            <w:proofErr w:type="spellStart"/>
            <w:r w:rsidRPr="008B7EAA">
              <w:rPr>
                <w:color w:val="auto"/>
                <w:lang w:val="es-ES"/>
              </w:rPr>
              <w:t>Payback</w:t>
            </w:r>
            <w:proofErr w:type="spellEnd"/>
            <w:r w:rsidRPr="008B7EAA">
              <w:rPr>
                <w:color w:val="auto"/>
                <w:lang w:val="es-ES"/>
              </w:rPr>
              <w:t>)</w:t>
            </w:r>
          </w:p>
        </w:tc>
        <w:tc>
          <w:tcPr>
            <w:tcW w:w="0" w:type="auto"/>
            <w:hideMark/>
          </w:tcPr>
          <w:p w14:paraId="4803D411"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7.8 meses</w:t>
            </w:r>
          </w:p>
        </w:tc>
        <w:tc>
          <w:tcPr>
            <w:tcW w:w="0" w:type="auto"/>
            <w:hideMark/>
          </w:tcPr>
          <w:p w14:paraId="55EB704F"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8B7EAA">
              <w:rPr>
                <w:color w:val="auto"/>
                <w:lang w:val="es-ES"/>
              </w:rPr>
              <w:t>Payback</w:t>
            </w:r>
            <w:proofErr w:type="spellEnd"/>
            <w:r w:rsidRPr="008B7EAA">
              <w:rPr>
                <w:color w:val="auto"/>
                <w:lang w:val="es-ES"/>
              </w:rPr>
              <w:t>&lt;12 </w:t>
            </w:r>
            <w:proofErr w:type="spellStart"/>
            <w:r w:rsidRPr="008B7EAA">
              <w:rPr>
                <w:color w:val="auto"/>
                <w:lang w:val="es-ES"/>
              </w:rPr>
              <w:t>mesesPayback</w:t>
            </w:r>
            <w:proofErr w:type="spellEnd"/>
            <w:r w:rsidRPr="008B7EAA">
              <w:rPr>
                <w:color w:val="auto"/>
                <w:lang w:val="es-ES"/>
              </w:rPr>
              <w:t>&lt;12 meses</w:t>
            </w:r>
          </w:p>
        </w:tc>
        <w:tc>
          <w:tcPr>
            <w:tcW w:w="0" w:type="auto"/>
            <w:hideMark/>
          </w:tcPr>
          <w:p w14:paraId="44406243" w14:textId="77777777" w:rsidR="001176D4" w:rsidRPr="008B7EAA"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bCs/>
                <w:color w:val="auto"/>
                <w:lang w:val="es-ES"/>
              </w:rPr>
              <w:t>Rápida Amortización:</w:t>
            </w:r>
            <w:r w:rsidRPr="008B7EAA">
              <w:rPr>
                <w:color w:val="auto"/>
                <w:lang w:val="es-ES"/>
              </w:rPr>
              <w:t> El capital invertido se recupera íntegramente antes de culminar el octavo mes de operación comercial.</w:t>
            </w:r>
          </w:p>
        </w:tc>
      </w:tr>
      <w:tr w:rsidR="008B7EAA" w:rsidRPr="008B7EAA" w14:paraId="531BD946"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14EFBEB7" w14:textId="77777777" w:rsidR="001176D4" w:rsidRPr="008B7EAA" w:rsidRDefault="001176D4" w:rsidP="001176D4">
            <w:pPr>
              <w:rPr>
                <w:color w:val="auto"/>
                <w:lang w:val="es-ES"/>
              </w:rPr>
            </w:pPr>
            <w:r w:rsidRPr="008B7EAA">
              <w:rPr>
                <w:color w:val="auto"/>
                <w:lang w:val="es-ES"/>
              </w:rPr>
              <w:t>Relación Beneficio / Costo (B/C)</w:t>
            </w:r>
          </w:p>
        </w:tc>
        <w:tc>
          <w:tcPr>
            <w:tcW w:w="0" w:type="auto"/>
            <w:hideMark/>
          </w:tcPr>
          <w:p w14:paraId="4C7422F5"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bCs/>
                <w:color w:val="auto"/>
                <w:lang w:val="es-ES"/>
              </w:rPr>
              <w:t>2.85</w:t>
            </w:r>
          </w:p>
        </w:tc>
        <w:tc>
          <w:tcPr>
            <w:tcW w:w="0" w:type="auto"/>
            <w:hideMark/>
          </w:tcPr>
          <w:p w14:paraId="1E6DFEDA"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B/C&gt;1.0B/C&gt;1.0</w:t>
            </w:r>
          </w:p>
        </w:tc>
        <w:tc>
          <w:tcPr>
            <w:tcW w:w="0" w:type="auto"/>
            <w:hideMark/>
          </w:tcPr>
          <w:p w14:paraId="7CD6AF9B" w14:textId="77777777" w:rsidR="001176D4" w:rsidRPr="008B7EAA"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lang w:val="es-ES"/>
              </w:rPr>
              <w:t xml:space="preserve">Por cada </w:t>
            </w:r>
            <w:proofErr w:type="gramStart"/>
            <w:r w:rsidRPr="008B7EAA">
              <w:rPr>
                <w:color w:val="auto"/>
                <w:lang w:val="es-ES"/>
              </w:rPr>
              <w:t>Boliviano</w:t>
            </w:r>
            <w:proofErr w:type="gramEnd"/>
            <w:r w:rsidRPr="008B7EAA">
              <w:rPr>
                <w:color w:val="auto"/>
                <w:lang w:val="es-ES"/>
              </w:rPr>
              <w:t xml:space="preserve"> invertido en la plataforma, la empresa recupera el boliviano y obtiene 1.85 Bs adicionales de beneficio neto.</w:t>
            </w:r>
          </w:p>
        </w:tc>
      </w:tr>
    </w:tbl>
    <w:p w14:paraId="6E6B37F4" w14:textId="75736C15" w:rsidR="001176D4" w:rsidRPr="008B7EAA" w:rsidRDefault="001176D4" w:rsidP="001176D4">
      <w:pPr>
        <w:rPr>
          <w:color w:val="auto"/>
          <w:lang w:val="es-ES"/>
        </w:rPr>
      </w:pPr>
    </w:p>
    <w:p w14:paraId="224E9091" w14:textId="77777777" w:rsidR="001176D4" w:rsidRPr="008B7EAA" w:rsidRDefault="001176D4" w:rsidP="006E290F">
      <w:pPr>
        <w:pStyle w:val="Ttulo2"/>
        <w:rPr>
          <w:color w:val="auto"/>
          <w:lang w:val="es-ES"/>
        </w:rPr>
      </w:pPr>
      <w:r w:rsidRPr="008B7EAA">
        <w:rPr>
          <w:color w:val="auto"/>
          <w:lang w:val="es-ES"/>
        </w:rPr>
        <w:t>4.3 Beneficios Tangibles (Ahorro Anual Proyectado)</w:t>
      </w:r>
    </w:p>
    <w:p w14:paraId="3B0CC725" w14:textId="77777777" w:rsidR="001176D4" w:rsidRPr="008B7EAA" w:rsidRDefault="001176D4" w:rsidP="001176D4">
      <w:pPr>
        <w:rPr>
          <w:color w:val="auto"/>
          <w:lang w:val="es-ES"/>
        </w:rPr>
      </w:pPr>
      <w:r w:rsidRPr="008B7EAA">
        <w:rPr>
          <w:color w:val="auto"/>
          <w:lang w:val="es-ES"/>
        </w:rPr>
        <w:t>Los beneficios tangibles corresponden a ingresos incrementales directos y reducciones comprobables en los costos operativos de la cadena minorista:</w:t>
      </w:r>
    </w:p>
    <w:p w14:paraId="7440A051" w14:textId="77777777" w:rsidR="001176D4" w:rsidRPr="008B7EAA" w:rsidRDefault="001176D4" w:rsidP="001176D4">
      <w:pPr>
        <w:numPr>
          <w:ilvl w:val="0"/>
          <w:numId w:val="27"/>
        </w:numPr>
        <w:rPr>
          <w:color w:val="auto"/>
          <w:lang w:val="es-ES"/>
        </w:rPr>
      </w:pPr>
      <w:r w:rsidRPr="008B7EAA">
        <w:rPr>
          <w:b/>
          <w:bCs/>
          <w:color w:val="auto"/>
          <w:lang w:val="es-ES"/>
        </w:rPr>
        <w:t>Reducción Drástica de Devoluciones Digitales vía Vestidor Virtual RA:</w:t>
      </w:r>
    </w:p>
    <w:p w14:paraId="6E53475F" w14:textId="77777777" w:rsidR="001176D4" w:rsidRPr="008B7EAA" w:rsidRDefault="001176D4" w:rsidP="001176D4">
      <w:pPr>
        <w:numPr>
          <w:ilvl w:val="1"/>
          <w:numId w:val="27"/>
        </w:numPr>
        <w:rPr>
          <w:color w:val="auto"/>
          <w:lang w:val="es-ES"/>
        </w:rPr>
      </w:pPr>
      <w:r w:rsidRPr="008B7EAA">
        <w:rPr>
          <w:color w:val="auto"/>
          <w:lang w:val="es-ES"/>
        </w:rPr>
        <w:t xml:space="preserve">La tasa histórica de devolución en compras de ropa masculina en línea ronda el 30%. Con la verificación anatómica tridimensional en la app </w:t>
      </w:r>
      <w:proofErr w:type="spellStart"/>
      <w:r w:rsidRPr="008B7EAA">
        <w:rPr>
          <w:color w:val="auto"/>
          <w:lang w:val="es-ES"/>
        </w:rPr>
        <w:t>Flutter</w:t>
      </w:r>
      <w:proofErr w:type="spellEnd"/>
      <w:r w:rsidRPr="008B7EAA">
        <w:rPr>
          <w:color w:val="auto"/>
          <w:lang w:val="es-ES"/>
        </w:rPr>
        <w:t>, la tasa de devolución proyectada cae al 8%.</w:t>
      </w:r>
    </w:p>
    <w:p w14:paraId="0BE602C6" w14:textId="77777777" w:rsidR="001176D4" w:rsidRPr="008B7EAA" w:rsidRDefault="001176D4" w:rsidP="001176D4">
      <w:pPr>
        <w:numPr>
          <w:ilvl w:val="1"/>
          <w:numId w:val="27"/>
        </w:numPr>
        <w:rPr>
          <w:color w:val="auto"/>
          <w:lang w:val="es-ES"/>
        </w:rPr>
      </w:pPr>
      <w:r w:rsidRPr="008B7EAA">
        <w:rPr>
          <w:b/>
          <w:bCs/>
          <w:color w:val="auto"/>
          <w:lang w:val="es-ES"/>
        </w:rPr>
        <w:t>Ahorro Anual Estimado:</w:t>
      </w:r>
      <w:r w:rsidRPr="008B7EAA">
        <w:rPr>
          <w:color w:val="auto"/>
          <w:lang w:val="es-ES"/>
        </w:rPr>
        <w:t> </w:t>
      </w:r>
      <w:r w:rsidRPr="008B7EAA">
        <w:rPr>
          <w:b/>
          <w:bCs/>
          <w:color w:val="auto"/>
          <w:lang w:val="es-ES"/>
        </w:rPr>
        <w:t>38.000,00 Bs/año</w:t>
      </w:r>
      <w:r w:rsidRPr="008B7EAA">
        <w:rPr>
          <w:color w:val="auto"/>
          <w:lang w:val="es-ES"/>
        </w:rPr>
        <w:t> (ahorro directo en fletes de logística inversa, reempaque y costos de oportunidad de mercadería inmovilizada).</w:t>
      </w:r>
    </w:p>
    <w:p w14:paraId="120511C4" w14:textId="77777777" w:rsidR="001176D4" w:rsidRPr="008B7EAA" w:rsidRDefault="001176D4" w:rsidP="001176D4">
      <w:pPr>
        <w:numPr>
          <w:ilvl w:val="0"/>
          <w:numId w:val="27"/>
        </w:numPr>
        <w:rPr>
          <w:color w:val="auto"/>
          <w:lang w:val="es-ES"/>
        </w:rPr>
      </w:pPr>
      <w:r w:rsidRPr="008B7EAA">
        <w:rPr>
          <w:b/>
          <w:bCs/>
          <w:color w:val="auto"/>
          <w:lang w:val="es-ES"/>
        </w:rPr>
        <w:t>Eliminación de Quiebres de Stock por Sincronización Multi-Sucursal:</w:t>
      </w:r>
    </w:p>
    <w:p w14:paraId="678749A4" w14:textId="77777777" w:rsidR="001176D4" w:rsidRPr="008B7EAA" w:rsidRDefault="001176D4" w:rsidP="001176D4">
      <w:pPr>
        <w:numPr>
          <w:ilvl w:val="1"/>
          <w:numId w:val="27"/>
        </w:numPr>
        <w:rPr>
          <w:color w:val="auto"/>
          <w:lang w:val="es-ES"/>
        </w:rPr>
      </w:pPr>
      <w:r w:rsidRPr="008B7EAA">
        <w:rPr>
          <w:color w:val="auto"/>
          <w:lang w:val="es-ES"/>
        </w:rPr>
        <w:t>La visibilidad en tiempo real de existencias evita la pérdida de clientes en tienda física, permitiendo derivaciones inmediatas o despachos desde otra sucursal.</w:t>
      </w:r>
    </w:p>
    <w:p w14:paraId="4C2116AF" w14:textId="77777777" w:rsidR="001176D4" w:rsidRPr="008B7EAA" w:rsidRDefault="001176D4" w:rsidP="001176D4">
      <w:pPr>
        <w:numPr>
          <w:ilvl w:val="1"/>
          <w:numId w:val="27"/>
        </w:numPr>
        <w:rPr>
          <w:color w:val="auto"/>
          <w:lang w:val="es-ES"/>
        </w:rPr>
      </w:pPr>
      <w:r w:rsidRPr="008B7EAA">
        <w:rPr>
          <w:b/>
          <w:bCs/>
          <w:color w:val="auto"/>
          <w:lang w:val="es-ES"/>
        </w:rPr>
        <w:t>Recuperación de Ventas Estimada:</w:t>
      </w:r>
      <w:r w:rsidRPr="008B7EAA">
        <w:rPr>
          <w:color w:val="auto"/>
          <w:lang w:val="es-ES"/>
        </w:rPr>
        <w:t> </w:t>
      </w:r>
      <w:r w:rsidRPr="008B7EAA">
        <w:rPr>
          <w:b/>
          <w:bCs/>
          <w:color w:val="auto"/>
          <w:lang w:val="es-ES"/>
        </w:rPr>
        <w:t>55.000,00 Bs/año</w:t>
      </w:r>
      <w:r w:rsidRPr="008B7EAA">
        <w:rPr>
          <w:color w:val="auto"/>
          <w:lang w:val="es-ES"/>
        </w:rPr>
        <w:t>.</w:t>
      </w:r>
    </w:p>
    <w:p w14:paraId="2C7005F3" w14:textId="77777777" w:rsidR="001176D4" w:rsidRPr="008B7EAA" w:rsidRDefault="001176D4" w:rsidP="001176D4">
      <w:pPr>
        <w:numPr>
          <w:ilvl w:val="0"/>
          <w:numId w:val="27"/>
        </w:numPr>
        <w:rPr>
          <w:color w:val="auto"/>
          <w:lang w:val="es-ES"/>
        </w:rPr>
      </w:pPr>
      <w:r w:rsidRPr="008B7EAA">
        <w:rPr>
          <w:b/>
          <w:bCs/>
          <w:color w:val="auto"/>
          <w:lang w:val="es-ES"/>
        </w:rPr>
        <w:t>Optimización de Compras por Valuación Matemática en CPP:</w:t>
      </w:r>
    </w:p>
    <w:p w14:paraId="60A114F7" w14:textId="77777777" w:rsidR="001176D4" w:rsidRPr="008B7EAA" w:rsidRDefault="001176D4" w:rsidP="001176D4">
      <w:pPr>
        <w:numPr>
          <w:ilvl w:val="1"/>
          <w:numId w:val="27"/>
        </w:numPr>
        <w:rPr>
          <w:color w:val="auto"/>
          <w:lang w:val="es-ES"/>
        </w:rPr>
      </w:pPr>
      <w:r w:rsidRPr="008B7EAA">
        <w:rPr>
          <w:color w:val="auto"/>
          <w:lang w:val="es-ES"/>
        </w:rPr>
        <w:t xml:space="preserve">La sustitución del empirismo contable por el cálculo exacto del Costo Promedio Ponderado previene compras a sobreprecio y </w:t>
      </w:r>
      <w:proofErr w:type="spellStart"/>
      <w:r w:rsidRPr="008B7EAA">
        <w:rPr>
          <w:color w:val="auto"/>
          <w:lang w:val="es-ES"/>
        </w:rPr>
        <w:t>sobrestock</w:t>
      </w:r>
      <w:proofErr w:type="spellEnd"/>
      <w:r w:rsidRPr="008B7EAA">
        <w:rPr>
          <w:color w:val="auto"/>
          <w:lang w:val="es-ES"/>
        </w:rPr>
        <w:t xml:space="preserve"> de temporadas fenecidas.</w:t>
      </w:r>
    </w:p>
    <w:p w14:paraId="1EAE31D5" w14:textId="77777777" w:rsidR="001176D4" w:rsidRPr="008B7EAA" w:rsidRDefault="001176D4" w:rsidP="001176D4">
      <w:pPr>
        <w:numPr>
          <w:ilvl w:val="1"/>
          <w:numId w:val="27"/>
        </w:numPr>
        <w:rPr>
          <w:color w:val="auto"/>
          <w:lang w:val="es-ES"/>
        </w:rPr>
      </w:pPr>
      <w:r w:rsidRPr="008B7EAA">
        <w:rPr>
          <w:b/>
          <w:bCs/>
          <w:color w:val="auto"/>
          <w:lang w:val="es-ES"/>
        </w:rPr>
        <w:t>Ahorro Anual Estimado:</w:t>
      </w:r>
      <w:r w:rsidRPr="008B7EAA">
        <w:rPr>
          <w:color w:val="auto"/>
          <w:lang w:val="es-ES"/>
        </w:rPr>
        <w:t> </w:t>
      </w:r>
      <w:r w:rsidRPr="008B7EAA">
        <w:rPr>
          <w:b/>
          <w:bCs/>
          <w:color w:val="auto"/>
          <w:lang w:val="es-ES"/>
        </w:rPr>
        <w:t>28.000,00 Bs/año</w:t>
      </w:r>
      <w:r w:rsidRPr="008B7EAA">
        <w:rPr>
          <w:color w:val="auto"/>
          <w:lang w:val="es-ES"/>
        </w:rPr>
        <w:t>.</w:t>
      </w:r>
    </w:p>
    <w:p w14:paraId="1BBA73A6" w14:textId="77777777" w:rsidR="001176D4" w:rsidRPr="008B7EAA" w:rsidRDefault="001176D4" w:rsidP="001176D4">
      <w:pPr>
        <w:numPr>
          <w:ilvl w:val="0"/>
          <w:numId w:val="27"/>
        </w:numPr>
        <w:rPr>
          <w:color w:val="auto"/>
          <w:lang w:val="es-ES"/>
        </w:rPr>
      </w:pPr>
      <w:r w:rsidRPr="008B7EAA">
        <w:rPr>
          <w:b/>
          <w:bCs/>
          <w:color w:val="auto"/>
          <w:lang w:val="es-ES"/>
        </w:rPr>
        <w:t>Incremento del Ticket Promedio por Asistente de IA y Comparador de Outfits:</w:t>
      </w:r>
    </w:p>
    <w:p w14:paraId="5AF374C7" w14:textId="77777777" w:rsidR="001176D4" w:rsidRPr="008B7EAA" w:rsidRDefault="001176D4" w:rsidP="001176D4">
      <w:pPr>
        <w:numPr>
          <w:ilvl w:val="1"/>
          <w:numId w:val="27"/>
        </w:numPr>
        <w:rPr>
          <w:color w:val="auto"/>
          <w:lang w:val="es-ES"/>
        </w:rPr>
      </w:pPr>
      <w:r w:rsidRPr="008B7EAA">
        <w:rPr>
          <w:color w:val="auto"/>
          <w:lang w:val="es-ES"/>
        </w:rPr>
        <w:lastRenderedPageBreak/>
        <w:t>Las recomendaciones contextuales de atuendos completos (camisa + pantalón + blazer + accesorio) elevan el valor de compra por cliente en un 18%.</w:t>
      </w:r>
    </w:p>
    <w:p w14:paraId="48D3EF74" w14:textId="77777777" w:rsidR="001176D4" w:rsidRPr="008B7EAA" w:rsidRDefault="001176D4" w:rsidP="001176D4">
      <w:pPr>
        <w:numPr>
          <w:ilvl w:val="1"/>
          <w:numId w:val="27"/>
        </w:numPr>
        <w:rPr>
          <w:color w:val="auto"/>
          <w:lang w:val="es-ES"/>
        </w:rPr>
      </w:pPr>
      <w:r w:rsidRPr="008B7EAA">
        <w:rPr>
          <w:b/>
          <w:bCs/>
          <w:color w:val="auto"/>
          <w:lang w:val="es-ES"/>
        </w:rPr>
        <w:t>Ingresos Adicionales Anuales:</w:t>
      </w:r>
      <w:r w:rsidRPr="008B7EAA">
        <w:rPr>
          <w:color w:val="auto"/>
          <w:lang w:val="es-ES"/>
        </w:rPr>
        <w:t> </w:t>
      </w:r>
      <w:r w:rsidRPr="008B7EAA">
        <w:rPr>
          <w:b/>
          <w:bCs/>
          <w:color w:val="auto"/>
          <w:lang w:val="es-ES"/>
        </w:rPr>
        <w:t>72.000,00 Bs/año</w:t>
      </w:r>
      <w:r w:rsidRPr="008B7EAA">
        <w:rPr>
          <w:color w:val="auto"/>
          <w:lang w:val="es-ES"/>
        </w:rPr>
        <w:t>.</w:t>
      </w:r>
    </w:p>
    <w:p w14:paraId="059603F8" w14:textId="77777777" w:rsidR="001176D4" w:rsidRPr="008B7EAA" w:rsidRDefault="001176D4" w:rsidP="001176D4">
      <w:pPr>
        <w:numPr>
          <w:ilvl w:val="0"/>
          <w:numId w:val="27"/>
        </w:numPr>
        <w:rPr>
          <w:color w:val="auto"/>
          <w:lang w:val="es-ES"/>
        </w:rPr>
      </w:pPr>
      <w:r w:rsidRPr="008B7EAA">
        <w:rPr>
          <w:b/>
          <w:bCs/>
          <w:color w:val="auto"/>
          <w:lang w:val="es-ES"/>
        </w:rPr>
        <w:t>Ahorro de Horas-Hombre por Automatización de Reservas Presenciales:</w:t>
      </w:r>
    </w:p>
    <w:p w14:paraId="6722F7DD" w14:textId="77777777" w:rsidR="001176D4" w:rsidRPr="008B7EAA" w:rsidRDefault="001176D4" w:rsidP="001176D4">
      <w:pPr>
        <w:numPr>
          <w:ilvl w:val="1"/>
          <w:numId w:val="27"/>
        </w:numPr>
        <w:rPr>
          <w:color w:val="auto"/>
          <w:lang w:val="es-ES"/>
        </w:rPr>
      </w:pPr>
      <w:r w:rsidRPr="008B7EAA">
        <w:rPr>
          <w:color w:val="auto"/>
          <w:lang w:val="es-ES"/>
        </w:rPr>
        <w:t>Disminución del 45% en el tiempo que los vendedores de piso dedican a buscar prendas en bodegas desordenadas.</w:t>
      </w:r>
    </w:p>
    <w:p w14:paraId="438BD105" w14:textId="77777777" w:rsidR="001176D4" w:rsidRPr="008B7EAA" w:rsidRDefault="001176D4" w:rsidP="001176D4">
      <w:pPr>
        <w:numPr>
          <w:ilvl w:val="1"/>
          <w:numId w:val="27"/>
        </w:numPr>
        <w:rPr>
          <w:color w:val="auto"/>
          <w:lang w:val="es-ES"/>
        </w:rPr>
      </w:pPr>
      <w:r w:rsidRPr="008B7EAA">
        <w:rPr>
          <w:b/>
          <w:bCs/>
          <w:color w:val="auto"/>
          <w:lang w:val="es-ES"/>
        </w:rPr>
        <w:t>Ahorro Operativo Anual:</w:t>
      </w:r>
      <w:r w:rsidRPr="008B7EAA">
        <w:rPr>
          <w:color w:val="auto"/>
          <w:lang w:val="es-ES"/>
        </w:rPr>
        <w:t> </w:t>
      </w:r>
      <w:r w:rsidRPr="008B7EAA">
        <w:rPr>
          <w:b/>
          <w:bCs/>
          <w:color w:val="auto"/>
          <w:lang w:val="es-ES"/>
        </w:rPr>
        <w:t>16.000,00 Bs/año</w:t>
      </w:r>
      <w:r w:rsidRPr="008B7EAA">
        <w:rPr>
          <w:color w:val="auto"/>
          <w:lang w:val="es-ES"/>
        </w:rPr>
        <w:t>.</w:t>
      </w:r>
    </w:p>
    <w:p w14:paraId="65DE90B2" w14:textId="77777777" w:rsidR="001176D4" w:rsidRPr="008B7EAA" w:rsidRDefault="001176D4" w:rsidP="001176D4">
      <w:pPr>
        <w:numPr>
          <w:ilvl w:val="0"/>
          <w:numId w:val="28"/>
        </w:numPr>
        <w:rPr>
          <w:color w:val="auto"/>
          <w:lang w:val="es-ES"/>
        </w:rPr>
      </w:pPr>
      <w:r w:rsidRPr="008B7EAA">
        <w:rPr>
          <w:b/>
          <w:bCs/>
          <w:color w:val="auto"/>
          <w:lang w:val="es-ES"/>
        </w:rPr>
        <w:t>BENEFICIO TANGIBLE TOTAL ANUAL:</w:t>
      </w:r>
      <w:r w:rsidRPr="008B7EAA">
        <w:rPr>
          <w:color w:val="auto"/>
          <w:lang w:val="es-ES"/>
        </w:rPr>
        <w:t> </w:t>
      </w:r>
      <w:r w:rsidRPr="008B7EAA">
        <w:rPr>
          <w:b/>
          <w:bCs/>
          <w:color w:val="auto"/>
          <w:lang w:val="es-ES"/>
        </w:rPr>
        <w:t>209.000,00 Bs/año (~30.289,85 USD/año)</w:t>
      </w:r>
      <w:r w:rsidRPr="008B7EAA">
        <w:rPr>
          <w:color w:val="auto"/>
          <w:lang w:val="es-ES"/>
        </w:rPr>
        <w:t>.</w:t>
      </w:r>
    </w:p>
    <w:p w14:paraId="2661DB60" w14:textId="022BDF15" w:rsidR="001176D4" w:rsidRPr="008B7EAA" w:rsidRDefault="001176D4" w:rsidP="001176D4">
      <w:pPr>
        <w:rPr>
          <w:color w:val="auto"/>
          <w:lang w:val="es-ES"/>
        </w:rPr>
      </w:pPr>
    </w:p>
    <w:p w14:paraId="1329BC22" w14:textId="77777777" w:rsidR="001176D4" w:rsidRPr="008B7EAA" w:rsidRDefault="001176D4" w:rsidP="006E290F">
      <w:pPr>
        <w:pStyle w:val="Ttulo2"/>
        <w:rPr>
          <w:color w:val="auto"/>
          <w:lang w:val="es-ES"/>
        </w:rPr>
      </w:pPr>
      <w:r w:rsidRPr="008B7EAA">
        <w:rPr>
          <w:color w:val="auto"/>
          <w:lang w:val="es-ES"/>
        </w:rPr>
        <w:t>4.4 Beneficios Intangibles</w:t>
      </w:r>
    </w:p>
    <w:p w14:paraId="4323180D" w14:textId="77777777" w:rsidR="001176D4" w:rsidRPr="008B7EAA" w:rsidRDefault="001176D4" w:rsidP="001176D4">
      <w:pPr>
        <w:rPr>
          <w:color w:val="auto"/>
          <w:lang w:val="es-ES"/>
        </w:rPr>
      </w:pPr>
      <w:r w:rsidRPr="008B7EAA">
        <w:rPr>
          <w:color w:val="auto"/>
          <w:lang w:val="es-ES"/>
        </w:rPr>
        <w:t xml:space="preserve">Los beneficios intangibles representan ventajas estratégicas y competitivas que, si bien son difíciles de cuantificar en un balance contable inmediato, consolidan la supervivencia y liderazgo de </w:t>
      </w:r>
      <w:proofErr w:type="spellStart"/>
      <w:r w:rsidRPr="008B7EAA">
        <w:rPr>
          <w:color w:val="auto"/>
          <w:lang w:val="es-ES"/>
        </w:rPr>
        <w:t>FashionStore</w:t>
      </w:r>
      <w:proofErr w:type="spellEnd"/>
      <w:r w:rsidRPr="008B7EAA">
        <w:rPr>
          <w:color w:val="auto"/>
          <w:lang w:val="es-ES"/>
        </w:rPr>
        <w:t>:</w:t>
      </w:r>
    </w:p>
    <w:p w14:paraId="345E914D" w14:textId="77777777" w:rsidR="001176D4" w:rsidRPr="008B7EAA" w:rsidRDefault="001176D4" w:rsidP="001176D4">
      <w:pPr>
        <w:numPr>
          <w:ilvl w:val="0"/>
          <w:numId w:val="29"/>
        </w:numPr>
        <w:rPr>
          <w:color w:val="auto"/>
          <w:lang w:val="es-ES"/>
        </w:rPr>
      </w:pPr>
      <w:r w:rsidRPr="008B7EAA">
        <w:rPr>
          <w:b/>
          <w:bCs/>
          <w:color w:val="auto"/>
          <w:lang w:val="es-ES"/>
        </w:rPr>
        <w:t>Posicionamiento Vanguardista de Marca:</w:t>
      </w:r>
      <w:r w:rsidRPr="008B7EAA">
        <w:rPr>
          <w:color w:val="auto"/>
          <w:lang w:val="es-ES"/>
        </w:rPr>
        <w:t> </w:t>
      </w:r>
      <w:proofErr w:type="spellStart"/>
      <w:r w:rsidRPr="008B7EAA">
        <w:rPr>
          <w:color w:val="auto"/>
          <w:lang w:val="es-ES"/>
        </w:rPr>
        <w:t>FashionStore</w:t>
      </w:r>
      <w:proofErr w:type="spellEnd"/>
      <w:r w:rsidRPr="008B7EAA">
        <w:rPr>
          <w:color w:val="auto"/>
          <w:lang w:val="es-ES"/>
        </w:rPr>
        <w:t xml:space="preserve"> se posiciona como la primera tienda de moda masculina en el mercado nacional en introducir probadores en Realidad Aumentada e Inteligencia Artificial contextual, atrayendo al segmento de consumidores masculinos jóvenes y profesionales de mayor poder adquisitivo.</w:t>
      </w:r>
    </w:p>
    <w:p w14:paraId="2AF90400" w14:textId="77777777" w:rsidR="001176D4" w:rsidRPr="008B7EAA" w:rsidRDefault="001176D4" w:rsidP="001176D4">
      <w:pPr>
        <w:numPr>
          <w:ilvl w:val="0"/>
          <w:numId w:val="29"/>
        </w:numPr>
        <w:rPr>
          <w:color w:val="auto"/>
          <w:lang w:val="es-ES"/>
        </w:rPr>
      </w:pPr>
      <w:r w:rsidRPr="008B7EAA">
        <w:rPr>
          <w:b/>
          <w:bCs/>
          <w:color w:val="auto"/>
          <w:lang w:val="es-ES"/>
        </w:rPr>
        <w:t>Elevación del Índice de Fidelidad y Satisfacción (NPS):</w:t>
      </w:r>
      <w:r w:rsidRPr="008B7EAA">
        <w:rPr>
          <w:color w:val="auto"/>
          <w:lang w:val="es-ES"/>
        </w:rPr>
        <w:t> La eliminación de la fricción dimensional en la elección de tallas genera una experiencia de compra gratificante, proyectando un </w:t>
      </w:r>
      <w:r w:rsidRPr="008B7EAA">
        <w:rPr>
          <w:i/>
          <w:iCs/>
          <w:color w:val="auto"/>
          <w:lang w:val="es-ES"/>
        </w:rPr>
        <w:t xml:space="preserve">Net </w:t>
      </w:r>
      <w:proofErr w:type="spellStart"/>
      <w:r w:rsidRPr="008B7EAA">
        <w:rPr>
          <w:i/>
          <w:iCs/>
          <w:color w:val="auto"/>
          <w:lang w:val="es-ES"/>
        </w:rPr>
        <w:t>Promoter</w:t>
      </w:r>
      <w:proofErr w:type="spellEnd"/>
      <w:r w:rsidRPr="008B7EAA">
        <w:rPr>
          <w:i/>
          <w:iCs/>
          <w:color w:val="auto"/>
          <w:lang w:val="es-ES"/>
        </w:rPr>
        <w:t xml:space="preserve"> Score</w:t>
      </w:r>
      <w:r w:rsidRPr="008B7EAA">
        <w:rPr>
          <w:color w:val="auto"/>
          <w:lang w:val="es-ES"/>
        </w:rPr>
        <w:t> (NPS) superior a 85 puntos.</w:t>
      </w:r>
    </w:p>
    <w:p w14:paraId="2E1B435A" w14:textId="77777777" w:rsidR="001176D4" w:rsidRPr="008B7EAA" w:rsidRDefault="001176D4" w:rsidP="001176D4">
      <w:pPr>
        <w:numPr>
          <w:ilvl w:val="0"/>
          <w:numId w:val="29"/>
        </w:numPr>
        <w:rPr>
          <w:color w:val="auto"/>
          <w:lang w:val="es-ES"/>
        </w:rPr>
      </w:pPr>
      <w:r w:rsidRPr="008B7EAA">
        <w:rPr>
          <w:b/>
          <w:bCs/>
          <w:color w:val="auto"/>
          <w:lang w:val="es-ES"/>
        </w:rPr>
        <w:t>Gobierno de Datos y Toma de Decisiones Basada en Evidencia:</w:t>
      </w:r>
      <w:r w:rsidRPr="008B7EAA">
        <w:rPr>
          <w:color w:val="auto"/>
          <w:lang w:val="es-ES"/>
        </w:rPr>
        <w:t> Los administradores disponen de cuadros de mando consolidados en tiempo real, eliminando decisiones basadas en intuición respecto a qué colecciones producir, rotar o liquidar.</w:t>
      </w:r>
    </w:p>
    <w:p w14:paraId="66F394E2" w14:textId="77777777" w:rsidR="001176D4" w:rsidRPr="008B7EAA" w:rsidRDefault="001176D4" w:rsidP="001176D4">
      <w:pPr>
        <w:numPr>
          <w:ilvl w:val="0"/>
          <w:numId w:val="29"/>
        </w:numPr>
        <w:rPr>
          <w:color w:val="auto"/>
          <w:lang w:val="es-ES"/>
        </w:rPr>
      </w:pPr>
      <w:r w:rsidRPr="008B7EAA">
        <w:rPr>
          <w:b/>
          <w:bCs/>
          <w:color w:val="auto"/>
          <w:lang w:val="es-ES"/>
        </w:rPr>
        <w:t>Resiliencia Operativa y Reducción del Estrés Laboral:</w:t>
      </w:r>
      <w:r w:rsidRPr="008B7EAA">
        <w:rPr>
          <w:color w:val="auto"/>
          <w:lang w:val="es-ES"/>
        </w:rPr>
        <w:t> El flujo programado de reservas distribuye la afluencia de clientes de manera homogénea a lo largo del día, descongestionando los probadores en horas pico y mejorando el clima laboral del personal de tienda.</w:t>
      </w:r>
    </w:p>
    <w:p w14:paraId="29A37CFE" w14:textId="6819EA0A" w:rsidR="001176D4" w:rsidRPr="008B7EAA" w:rsidRDefault="001176D4" w:rsidP="001176D4">
      <w:pPr>
        <w:rPr>
          <w:color w:val="auto"/>
          <w:lang w:val="es-ES"/>
        </w:rPr>
      </w:pPr>
    </w:p>
    <w:p w14:paraId="7FFEDC69" w14:textId="77777777" w:rsidR="001176D4" w:rsidRPr="008B7EAA" w:rsidRDefault="001176D4" w:rsidP="006E290F">
      <w:pPr>
        <w:pStyle w:val="Ttulo2"/>
        <w:rPr>
          <w:color w:val="auto"/>
          <w:lang w:val="es-ES"/>
        </w:rPr>
      </w:pPr>
      <w:r w:rsidRPr="008B7EAA">
        <w:rPr>
          <w:color w:val="auto"/>
          <w:lang w:val="es-ES"/>
        </w:rPr>
        <w:t>4.5 Beneficios Esperados</w:t>
      </w:r>
    </w:p>
    <w:p w14:paraId="6F5A9490" w14:textId="77777777" w:rsidR="001176D4" w:rsidRPr="008B7EAA" w:rsidRDefault="001176D4" w:rsidP="006E290F">
      <w:pPr>
        <w:pStyle w:val="Ttulo3"/>
        <w:rPr>
          <w:color w:val="auto"/>
          <w:lang w:val="es-ES"/>
        </w:rPr>
      </w:pPr>
      <w:r w:rsidRPr="008B7EAA">
        <w:rPr>
          <w:color w:val="auto"/>
          <w:lang w:val="es-ES"/>
        </w:rPr>
        <w:t>4.5.1 Beneficios Operacionales y de Gestión (Procesos en Sucursales y Tiendas)</w:t>
      </w:r>
    </w:p>
    <w:p w14:paraId="0102523A" w14:textId="77777777" w:rsidR="001176D4" w:rsidRPr="008B7EAA" w:rsidRDefault="001176D4" w:rsidP="001176D4">
      <w:pPr>
        <w:numPr>
          <w:ilvl w:val="0"/>
          <w:numId w:val="30"/>
        </w:numPr>
        <w:rPr>
          <w:color w:val="auto"/>
          <w:lang w:val="es-ES"/>
        </w:rPr>
      </w:pPr>
      <w:r w:rsidRPr="008B7EAA">
        <w:rPr>
          <w:b/>
          <w:bCs/>
          <w:color w:val="auto"/>
          <w:lang w:val="es-ES"/>
        </w:rPr>
        <w:t>Sincronización Total de Existencias:</w:t>
      </w:r>
      <w:r w:rsidRPr="008B7EAA">
        <w:rPr>
          <w:color w:val="auto"/>
          <w:lang w:val="es-ES"/>
        </w:rPr>
        <w:t> Erradicación del fenómeno de sobreventa (</w:t>
      </w:r>
      <w:proofErr w:type="spellStart"/>
      <w:r w:rsidRPr="008B7EAA">
        <w:rPr>
          <w:i/>
          <w:iCs/>
          <w:color w:val="auto"/>
          <w:lang w:val="es-ES"/>
        </w:rPr>
        <w:t>overselling</w:t>
      </w:r>
      <w:proofErr w:type="spellEnd"/>
      <w:r w:rsidRPr="008B7EAA">
        <w:rPr>
          <w:color w:val="auto"/>
          <w:lang w:val="es-ES"/>
        </w:rPr>
        <w:t>) gracias a transacciones atómicas que descuentan el inventario instantáneamente en compras web, móviles o cajas POS.</w:t>
      </w:r>
    </w:p>
    <w:p w14:paraId="51191C90" w14:textId="77777777" w:rsidR="001176D4" w:rsidRPr="008B7EAA" w:rsidRDefault="001176D4" w:rsidP="001176D4">
      <w:pPr>
        <w:numPr>
          <w:ilvl w:val="0"/>
          <w:numId w:val="30"/>
        </w:numPr>
        <w:rPr>
          <w:color w:val="auto"/>
          <w:lang w:val="es-ES"/>
        </w:rPr>
      </w:pPr>
      <w:r w:rsidRPr="008B7EAA">
        <w:rPr>
          <w:b/>
          <w:bCs/>
          <w:color w:val="auto"/>
          <w:lang w:val="es-ES"/>
        </w:rPr>
        <w:t>Apartado Físico Previo:</w:t>
      </w:r>
      <w:r w:rsidRPr="008B7EAA">
        <w:rPr>
          <w:color w:val="auto"/>
          <w:lang w:val="es-ES"/>
        </w:rPr>
        <w:t> El personal de probadores prepara y plancha las prendas reservadas con antelación, logrando que la atención presencial del cliente sea inmediata al momento de su llegada.</w:t>
      </w:r>
    </w:p>
    <w:p w14:paraId="4B69A192" w14:textId="77777777" w:rsidR="001176D4" w:rsidRPr="008B7EAA" w:rsidRDefault="001176D4" w:rsidP="001176D4">
      <w:pPr>
        <w:numPr>
          <w:ilvl w:val="0"/>
          <w:numId w:val="30"/>
        </w:numPr>
        <w:rPr>
          <w:color w:val="auto"/>
          <w:lang w:val="es-ES"/>
        </w:rPr>
      </w:pPr>
      <w:r w:rsidRPr="008B7EAA">
        <w:rPr>
          <w:b/>
          <w:bCs/>
          <w:color w:val="auto"/>
          <w:lang w:val="es-ES"/>
        </w:rPr>
        <w:t>Kardex Inmutable y Transparente:</w:t>
      </w:r>
      <w:r w:rsidRPr="008B7EAA">
        <w:rPr>
          <w:color w:val="auto"/>
          <w:lang w:val="es-ES"/>
        </w:rPr>
        <w:t> Generación automática del historial de movimientos físicos y valorados de cada producto, facilitando auditorías contables internas y fiscales.</w:t>
      </w:r>
    </w:p>
    <w:p w14:paraId="2E683A81" w14:textId="77777777" w:rsidR="001176D4" w:rsidRPr="008B7EAA" w:rsidRDefault="001176D4" w:rsidP="006E290F">
      <w:pPr>
        <w:pStyle w:val="Ttulo3"/>
        <w:rPr>
          <w:color w:val="auto"/>
          <w:lang w:val="es-ES"/>
        </w:rPr>
      </w:pPr>
      <w:r w:rsidRPr="008B7EAA">
        <w:rPr>
          <w:color w:val="auto"/>
          <w:lang w:val="es-ES"/>
        </w:rPr>
        <w:lastRenderedPageBreak/>
        <w:t>4.5.2 Beneficios Estratégicos y de Inteligencia de Negocios</w:t>
      </w:r>
    </w:p>
    <w:p w14:paraId="6F991FE2" w14:textId="77777777" w:rsidR="001176D4" w:rsidRPr="008B7EAA" w:rsidRDefault="001176D4" w:rsidP="001176D4">
      <w:pPr>
        <w:numPr>
          <w:ilvl w:val="0"/>
          <w:numId w:val="31"/>
        </w:numPr>
        <w:rPr>
          <w:color w:val="auto"/>
          <w:lang w:val="es-ES"/>
        </w:rPr>
      </w:pPr>
      <w:r w:rsidRPr="008B7EAA">
        <w:rPr>
          <w:b/>
          <w:bCs/>
          <w:color w:val="auto"/>
          <w:lang w:val="es-ES"/>
        </w:rPr>
        <w:t>Predicción Dinámica de la Demanda:</w:t>
      </w:r>
      <w:r w:rsidRPr="008B7EAA">
        <w:rPr>
          <w:color w:val="auto"/>
          <w:lang w:val="es-ES"/>
        </w:rPr>
        <w:t xml:space="preserve"> Capacidad para correlacionar variables climáticas de cada ciudad con las tendencias de compra semanal, permitiendo redistribuir existencias antes de que ocurran quiebres o </w:t>
      </w:r>
      <w:proofErr w:type="spellStart"/>
      <w:r w:rsidRPr="008B7EAA">
        <w:rPr>
          <w:color w:val="auto"/>
          <w:lang w:val="es-ES"/>
        </w:rPr>
        <w:t>sobrestocks</w:t>
      </w:r>
      <w:proofErr w:type="spellEnd"/>
      <w:r w:rsidRPr="008B7EAA">
        <w:rPr>
          <w:color w:val="auto"/>
          <w:lang w:val="es-ES"/>
        </w:rPr>
        <w:t xml:space="preserve"> estacionales.</w:t>
      </w:r>
    </w:p>
    <w:p w14:paraId="606903B5" w14:textId="77777777" w:rsidR="001176D4" w:rsidRPr="008B7EAA" w:rsidRDefault="001176D4" w:rsidP="001176D4">
      <w:pPr>
        <w:numPr>
          <w:ilvl w:val="0"/>
          <w:numId w:val="31"/>
        </w:numPr>
        <w:rPr>
          <w:color w:val="auto"/>
          <w:lang w:val="es-ES"/>
        </w:rPr>
      </w:pPr>
      <w:r w:rsidRPr="008B7EAA">
        <w:rPr>
          <w:b/>
          <w:bCs/>
          <w:color w:val="auto"/>
          <w:lang w:val="es-ES"/>
        </w:rPr>
        <w:t>Segmentación de Clientes por Valor de Vida (</w:t>
      </w:r>
      <w:r w:rsidRPr="008B7EAA">
        <w:rPr>
          <w:b/>
          <w:bCs/>
          <w:i/>
          <w:iCs/>
          <w:color w:val="auto"/>
          <w:lang w:val="es-ES"/>
        </w:rPr>
        <w:t>CLV</w:t>
      </w:r>
      <w:r w:rsidRPr="008B7EAA">
        <w:rPr>
          <w:b/>
          <w:bCs/>
          <w:color w:val="auto"/>
          <w:lang w:val="es-ES"/>
        </w:rPr>
        <w:t>):</w:t>
      </w:r>
      <w:r w:rsidRPr="008B7EAA">
        <w:rPr>
          <w:color w:val="auto"/>
          <w:lang w:val="es-ES"/>
        </w:rPr>
        <w:t> Identificación automática de compradores recurrentes para canalizar promociones personalizadas de alta conversión.</w:t>
      </w:r>
    </w:p>
    <w:p w14:paraId="37C01218" w14:textId="77777777" w:rsidR="001176D4" w:rsidRPr="008B7EAA" w:rsidRDefault="001176D4" w:rsidP="006E290F">
      <w:pPr>
        <w:pStyle w:val="Ttulo3"/>
        <w:rPr>
          <w:color w:val="auto"/>
          <w:lang w:val="es-ES"/>
        </w:rPr>
      </w:pPr>
      <w:r w:rsidRPr="008B7EAA">
        <w:rPr>
          <w:color w:val="auto"/>
          <w:lang w:val="es-ES"/>
        </w:rPr>
        <w:t>4.5.3 Beneficios para el Capital Humano y de Seguridad</w:t>
      </w:r>
    </w:p>
    <w:p w14:paraId="5E82E64D" w14:textId="77777777" w:rsidR="001176D4" w:rsidRPr="008B7EAA" w:rsidRDefault="001176D4" w:rsidP="001176D4">
      <w:pPr>
        <w:numPr>
          <w:ilvl w:val="0"/>
          <w:numId w:val="32"/>
        </w:numPr>
        <w:rPr>
          <w:color w:val="auto"/>
          <w:lang w:val="es-ES"/>
        </w:rPr>
      </w:pPr>
      <w:r w:rsidRPr="008B7EAA">
        <w:rPr>
          <w:b/>
          <w:bCs/>
          <w:color w:val="auto"/>
          <w:lang w:val="es-ES"/>
        </w:rPr>
        <w:t>Segregación Estricta de Funciones (RBAC):</w:t>
      </w:r>
      <w:r w:rsidRPr="008B7EAA">
        <w:rPr>
          <w:color w:val="auto"/>
          <w:lang w:val="es-ES"/>
        </w:rPr>
        <w:t> Garantía de que los cajeros solo operen la caja asignada, los encargados supervisen su tienda local y los administradores gestionen políticas globales, previniendo fraudes internos.</w:t>
      </w:r>
    </w:p>
    <w:p w14:paraId="5ECA1207" w14:textId="77777777" w:rsidR="001176D4" w:rsidRPr="008B7EAA" w:rsidRDefault="001176D4" w:rsidP="001176D4">
      <w:pPr>
        <w:numPr>
          <w:ilvl w:val="0"/>
          <w:numId w:val="32"/>
        </w:numPr>
        <w:rPr>
          <w:color w:val="auto"/>
          <w:lang w:val="es-ES"/>
        </w:rPr>
      </w:pPr>
      <w:r w:rsidRPr="008B7EAA">
        <w:rPr>
          <w:b/>
          <w:bCs/>
          <w:color w:val="auto"/>
          <w:lang w:val="es-ES"/>
        </w:rPr>
        <w:t>Bloqueo Preventivo y Auditoría Continua:</w:t>
      </w:r>
      <w:r w:rsidRPr="008B7EAA">
        <w:rPr>
          <w:color w:val="auto"/>
          <w:lang w:val="es-ES"/>
        </w:rPr>
        <w:t xml:space="preserve"> Blindaje contra intrusiones no autorizadas mediante bloqueo por intentos fallidos y bitácoras de auditoría forense con dirección IP y </w:t>
      </w:r>
      <w:proofErr w:type="spellStart"/>
      <w:r w:rsidRPr="008B7EAA">
        <w:rPr>
          <w:color w:val="auto"/>
          <w:lang w:val="es-ES"/>
        </w:rPr>
        <w:t>timestamp</w:t>
      </w:r>
      <w:proofErr w:type="spellEnd"/>
      <w:r w:rsidRPr="008B7EAA">
        <w:rPr>
          <w:color w:val="auto"/>
          <w:lang w:val="es-ES"/>
        </w:rPr>
        <w:t>.</w:t>
      </w:r>
    </w:p>
    <w:p w14:paraId="092292A1" w14:textId="77777777" w:rsidR="001176D4" w:rsidRPr="008B7EAA" w:rsidRDefault="001176D4" w:rsidP="006E290F">
      <w:pPr>
        <w:pStyle w:val="Ttulo3"/>
        <w:rPr>
          <w:color w:val="auto"/>
          <w:lang w:val="es-ES"/>
        </w:rPr>
      </w:pPr>
      <w:r w:rsidRPr="008B7EAA">
        <w:rPr>
          <w:color w:val="auto"/>
          <w:lang w:val="es-ES"/>
        </w:rPr>
        <w:t>4.5.4 Beneficios de Escalado Tecnológico</w:t>
      </w:r>
    </w:p>
    <w:p w14:paraId="0E5FD62D" w14:textId="77777777" w:rsidR="001176D4" w:rsidRPr="008B7EAA" w:rsidRDefault="001176D4" w:rsidP="001176D4">
      <w:pPr>
        <w:numPr>
          <w:ilvl w:val="0"/>
          <w:numId w:val="33"/>
        </w:numPr>
        <w:rPr>
          <w:color w:val="auto"/>
          <w:lang w:val="es-ES"/>
        </w:rPr>
      </w:pPr>
      <w:r w:rsidRPr="008B7EAA">
        <w:rPr>
          <w:b/>
          <w:bCs/>
          <w:color w:val="auto"/>
          <w:lang w:val="es-ES"/>
        </w:rPr>
        <w:t>Escalabilidad Horizontal Económica:</w:t>
      </w:r>
      <w:r w:rsidRPr="008B7EAA">
        <w:rPr>
          <w:color w:val="auto"/>
          <w:lang w:val="es-ES"/>
        </w:rPr>
        <w:t> Posibilidad de abrir nuevas sucursales físicas en ciudades como Tarija, Sucre u Oruro simplemente registrando las coordenadas y capacidades en el sistema, sin requerir cambios de software ni licencias adicionales.</w:t>
      </w:r>
    </w:p>
    <w:p w14:paraId="0DA82BDB" w14:textId="77777777" w:rsidR="001176D4" w:rsidRPr="008B7EAA" w:rsidRDefault="001176D4" w:rsidP="001176D4">
      <w:pPr>
        <w:numPr>
          <w:ilvl w:val="0"/>
          <w:numId w:val="33"/>
        </w:numPr>
        <w:rPr>
          <w:color w:val="auto"/>
          <w:lang w:val="es-ES"/>
        </w:rPr>
      </w:pPr>
      <w:r w:rsidRPr="008B7EAA">
        <w:rPr>
          <w:b/>
          <w:bCs/>
          <w:color w:val="auto"/>
          <w:lang w:val="es-ES"/>
        </w:rPr>
        <w:t>Interoperabilidad Futura:</w:t>
      </w:r>
      <w:r w:rsidRPr="008B7EAA">
        <w:rPr>
          <w:color w:val="auto"/>
          <w:lang w:val="es-ES"/>
        </w:rPr>
        <w:t> Arquitectura modular con API REST documentada que facilita la integración futura de casilleros inteligentes (</w:t>
      </w:r>
      <w:proofErr w:type="spellStart"/>
      <w:r w:rsidRPr="008B7EAA">
        <w:rPr>
          <w:i/>
          <w:iCs/>
          <w:color w:val="auto"/>
          <w:lang w:val="es-ES"/>
        </w:rPr>
        <w:t>smart</w:t>
      </w:r>
      <w:proofErr w:type="spellEnd"/>
      <w:r w:rsidRPr="008B7EAA">
        <w:rPr>
          <w:i/>
          <w:iCs/>
          <w:color w:val="auto"/>
          <w:lang w:val="es-ES"/>
        </w:rPr>
        <w:t xml:space="preserve"> </w:t>
      </w:r>
      <w:proofErr w:type="spellStart"/>
      <w:r w:rsidRPr="008B7EAA">
        <w:rPr>
          <w:i/>
          <w:iCs/>
          <w:color w:val="auto"/>
          <w:lang w:val="es-ES"/>
        </w:rPr>
        <w:t>lockers</w:t>
      </w:r>
      <w:proofErr w:type="spellEnd"/>
      <w:r w:rsidRPr="008B7EAA">
        <w:rPr>
          <w:color w:val="auto"/>
          <w:lang w:val="es-ES"/>
        </w:rPr>
        <w:t>) para recojo automatizado o ventas a través de asistentes conversacionales en WhatsApp.</w:t>
      </w:r>
    </w:p>
    <w:p w14:paraId="261618F2" w14:textId="77777777" w:rsidR="006E290F" w:rsidRPr="008B7EAA" w:rsidRDefault="006E290F" w:rsidP="006E290F">
      <w:pPr>
        <w:rPr>
          <w:color w:val="auto"/>
          <w:lang w:val="es-ES"/>
        </w:rPr>
      </w:pPr>
    </w:p>
    <w:p w14:paraId="3435F622" w14:textId="2BB6FCC4" w:rsidR="006D71C4" w:rsidRPr="008B7EAA" w:rsidRDefault="006E290F">
      <w:pPr>
        <w:pStyle w:val="Ttulo1"/>
        <w:pageBreakBefore/>
        <w:rPr>
          <w:color w:val="auto"/>
          <w:lang w:val="es-ES"/>
        </w:rPr>
      </w:pPr>
      <w:r w:rsidRPr="008B7EAA">
        <w:rPr>
          <w:rFonts w:ascii="Arial" w:hAnsi="Arial"/>
          <w:color w:val="auto"/>
          <w:lang w:val="es-ES"/>
        </w:rPr>
        <w:lastRenderedPageBreak/>
        <w:t xml:space="preserve">Marco Teórico: </w:t>
      </w:r>
      <w:r w:rsidR="0087429E" w:rsidRPr="008B7EAA">
        <w:rPr>
          <w:rFonts w:ascii="Arial" w:hAnsi="Arial"/>
          <w:color w:val="auto"/>
          <w:lang w:val="es-ES"/>
        </w:rPr>
        <w:t>Fundamentación Teórica</w:t>
      </w:r>
      <w:bookmarkEnd w:id="18"/>
    </w:p>
    <w:p w14:paraId="153055BD" w14:textId="77777777" w:rsidR="006D71C4" w:rsidRPr="008B7EAA" w:rsidRDefault="0087429E">
      <w:pPr>
        <w:pStyle w:val="Ttulo2"/>
        <w:spacing w:before="260"/>
        <w:rPr>
          <w:color w:val="auto"/>
          <w:lang w:val="es-ES"/>
        </w:rPr>
      </w:pPr>
      <w:bookmarkStart w:id="19" w:name="_Toc239499378"/>
      <w:r w:rsidRPr="008B7EAA">
        <w:rPr>
          <w:rFonts w:ascii="Arial" w:hAnsi="Arial"/>
          <w:color w:val="auto"/>
          <w:lang w:val="es-ES"/>
        </w:rPr>
        <w:t>a) Comercio Electrónico (E-</w:t>
      </w:r>
      <w:proofErr w:type="spellStart"/>
      <w:r w:rsidRPr="008B7EAA">
        <w:rPr>
          <w:rFonts w:ascii="Arial" w:hAnsi="Arial"/>
          <w:color w:val="auto"/>
          <w:lang w:val="es-ES"/>
        </w:rPr>
        <w:t>commerce</w:t>
      </w:r>
      <w:proofErr w:type="spellEnd"/>
      <w:r w:rsidRPr="008B7EAA">
        <w:rPr>
          <w:rFonts w:ascii="Arial" w:hAnsi="Arial"/>
          <w:color w:val="auto"/>
          <w:lang w:val="es-ES"/>
        </w:rPr>
        <w:t>)</w:t>
      </w:r>
      <w:bookmarkEnd w:id="19"/>
    </w:p>
    <w:p w14:paraId="7A55EFE6" w14:textId="77777777" w:rsidR="006D71C4" w:rsidRPr="008B7EAA" w:rsidRDefault="0087429E">
      <w:pPr>
        <w:pStyle w:val="Ttulo3"/>
        <w:spacing w:before="200"/>
        <w:rPr>
          <w:color w:val="auto"/>
          <w:lang w:val="es-ES"/>
        </w:rPr>
      </w:pPr>
      <w:bookmarkStart w:id="20" w:name="_Toc239499379"/>
      <w:r w:rsidRPr="008B7EAA">
        <w:rPr>
          <w:rFonts w:ascii="Arial" w:hAnsi="Arial"/>
          <w:color w:val="auto"/>
          <w:lang w:val="es-ES"/>
        </w:rPr>
        <w:t>Conceptos Generales, Modelos de Negocio y Evolución</w:t>
      </w:r>
      <w:bookmarkEnd w:id="20"/>
    </w:p>
    <w:p w14:paraId="4DE14C41" w14:textId="77777777" w:rsidR="006D71C4" w:rsidRPr="008B7EAA" w:rsidRDefault="0087429E">
      <w:pPr>
        <w:spacing w:after="100"/>
        <w:rPr>
          <w:color w:val="auto"/>
          <w:lang w:val="es-ES"/>
        </w:rPr>
      </w:pPr>
      <w:r w:rsidRPr="008B7EAA">
        <w:rPr>
          <w:color w:val="auto"/>
          <w:lang w:val="es-ES"/>
        </w:rPr>
        <w:t xml:space="preserve">El comercio electrónico comprende la compra, venta, comercialización y distribución de bienes, servicios e información a través de redes telemáticas e internet. A lo largo de las últimas dos décadas, ha evolucionado desde los primeros catálogos estáticos en la web 1.0 hasta ecosistemas </w:t>
      </w:r>
      <w:proofErr w:type="spellStart"/>
      <w:r w:rsidRPr="008B7EAA">
        <w:rPr>
          <w:color w:val="auto"/>
          <w:lang w:val="es-ES"/>
        </w:rPr>
        <w:t>omnicanales</w:t>
      </w:r>
      <w:proofErr w:type="spellEnd"/>
      <w:r w:rsidRPr="008B7EAA">
        <w:rPr>
          <w:color w:val="auto"/>
          <w:lang w:val="es-ES"/>
        </w:rPr>
        <w:t xml:space="preserve"> </w:t>
      </w:r>
      <w:proofErr w:type="spellStart"/>
      <w:r w:rsidRPr="008B7EAA">
        <w:rPr>
          <w:color w:val="auto"/>
          <w:lang w:val="es-ES"/>
        </w:rPr>
        <w:t>hiperpersonalizados</w:t>
      </w:r>
      <w:proofErr w:type="spellEnd"/>
      <w:r w:rsidRPr="008B7EAA">
        <w:rPr>
          <w:color w:val="auto"/>
          <w:lang w:val="es-ES"/>
        </w:rPr>
        <w:t xml:space="preserve"> impulsados por inteligencia artificial y computación en la nube.</w:t>
      </w:r>
    </w:p>
    <w:p w14:paraId="573743A3" w14:textId="77777777" w:rsidR="006D71C4" w:rsidRPr="008B7EAA" w:rsidRDefault="0087429E">
      <w:pPr>
        <w:spacing w:after="100"/>
        <w:rPr>
          <w:color w:val="auto"/>
          <w:lang w:val="es-ES"/>
        </w:rPr>
      </w:pPr>
      <w:r w:rsidRPr="008B7EAA">
        <w:rPr>
          <w:color w:val="auto"/>
          <w:lang w:val="es-ES"/>
        </w:rPr>
        <w:t>Dentro de los modelos de negocio tradicionales se distinguen:</w:t>
      </w:r>
    </w:p>
    <w:p w14:paraId="7E2A9EE0"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B2C (Business-</w:t>
      </w:r>
      <w:proofErr w:type="spellStart"/>
      <w:r w:rsidRPr="008B7EAA">
        <w:rPr>
          <w:b/>
          <w:color w:val="auto"/>
          <w:lang w:val="es-ES"/>
        </w:rPr>
        <w:t>to</w:t>
      </w:r>
      <w:proofErr w:type="spellEnd"/>
      <w:r w:rsidRPr="008B7EAA">
        <w:rPr>
          <w:b/>
          <w:color w:val="auto"/>
          <w:lang w:val="es-ES"/>
        </w:rPr>
        <w:t>-</w:t>
      </w:r>
      <w:proofErr w:type="spellStart"/>
      <w:r w:rsidRPr="008B7EAA">
        <w:rPr>
          <w:b/>
          <w:color w:val="auto"/>
          <w:lang w:val="es-ES"/>
        </w:rPr>
        <w:t>Consumer</w:t>
      </w:r>
      <w:proofErr w:type="spellEnd"/>
      <w:r w:rsidRPr="008B7EAA">
        <w:rPr>
          <w:b/>
          <w:color w:val="auto"/>
          <w:lang w:val="es-ES"/>
        </w:rPr>
        <w:t>)</w:t>
      </w:r>
      <w:r w:rsidRPr="008B7EAA">
        <w:rPr>
          <w:color w:val="auto"/>
          <w:lang w:val="es-ES"/>
        </w:rPr>
        <w:t xml:space="preserve">: Modelo en el cual una empresa comercializa bienes directamente al consumidor individual final. Es el modelo rector de </w:t>
      </w:r>
      <w:proofErr w:type="spellStart"/>
      <w:r w:rsidRPr="008B7EAA">
        <w:rPr>
          <w:color w:val="auto"/>
          <w:lang w:val="es-ES"/>
        </w:rPr>
        <w:t>FashionStore</w:t>
      </w:r>
      <w:proofErr w:type="spellEnd"/>
      <w:r w:rsidRPr="008B7EAA">
        <w:rPr>
          <w:color w:val="auto"/>
          <w:lang w:val="es-ES"/>
        </w:rPr>
        <w:t>.</w:t>
      </w:r>
    </w:p>
    <w:p w14:paraId="441DEF5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B2B (Business-</w:t>
      </w:r>
      <w:proofErr w:type="spellStart"/>
      <w:r w:rsidRPr="008B7EAA">
        <w:rPr>
          <w:b/>
          <w:color w:val="auto"/>
          <w:lang w:val="es-ES"/>
        </w:rPr>
        <w:t>to</w:t>
      </w:r>
      <w:proofErr w:type="spellEnd"/>
      <w:r w:rsidRPr="008B7EAA">
        <w:rPr>
          <w:b/>
          <w:color w:val="auto"/>
          <w:lang w:val="es-ES"/>
        </w:rPr>
        <w:t>-Business)</w:t>
      </w:r>
      <w:r w:rsidRPr="008B7EAA">
        <w:rPr>
          <w:color w:val="auto"/>
          <w:lang w:val="es-ES"/>
        </w:rPr>
        <w:t xml:space="preserve">: Transacciones comerciales entre empresas (ej. compras masivas de </w:t>
      </w:r>
      <w:proofErr w:type="spellStart"/>
      <w:r w:rsidRPr="008B7EAA">
        <w:rPr>
          <w:color w:val="auto"/>
          <w:lang w:val="es-ES"/>
        </w:rPr>
        <w:t>FashionStore</w:t>
      </w:r>
      <w:proofErr w:type="spellEnd"/>
      <w:r w:rsidRPr="008B7EAA">
        <w:rPr>
          <w:color w:val="auto"/>
          <w:lang w:val="es-ES"/>
        </w:rPr>
        <w:t xml:space="preserve"> a sus proveedores textiles).</w:t>
      </w:r>
    </w:p>
    <w:p w14:paraId="4B7388BD"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C2C (</w:t>
      </w:r>
      <w:proofErr w:type="spellStart"/>
      <w:r w:rsidRPr="008B7EAA">
        <w:rPr>
          <w:b/>
          <w:color w:val="auto"/>
          <w:lang w:val="es-ES"/>
        </w:rPr>
        <w:t>Consumer-to-Consumer</w:t>
      </w:r>
      <w:proofErr w:type="spellEnd"/>
      <w:r w:rsidRPr="008B7EAA">
        <w:rPr>
          <w:b/>
          <w:color w:val="auto"/>
          <w:lang w:val="es-ES"/>
        </w:rPr>
        <w:t>)</w:t>
      </w:r>
      <w:r w:rsidRPr="008B7EAA">
        <w:rPr>
          <w:color w:val="auto"/>
          <w:lang w:val="es-ES"/>
        </w:rPr>
        <w:t>: Transacciones entre usuarios particulares mediadas por una plataforma (ej. mercados de subastas o segunda mano).</w:t>
      </w:r>
    </w:p>
    <w:p w14:paraId="2A5193FA"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Omnicanalidad (</w:t>
      </w:r>
      <w:proofErr w:type="spellStart"/>
      <w:r w:rsidRPr="008B7EAA">
        <w:rPr>
          <w:b/>
          <w:color w:val="auto"/>
          <w:lang w:val="es-ES"/>
        </w:rPr>
        <w:t>Omnichannel</w:t>
      </w:r>
      <w:proofErr w:type="spellEnd"/>
      <w:r w:rsidRPr="008B7EAA">
        <w:rPr>
          <w:b/>
          <w:color w:val="auto"/>
          <w:lang w:val="es-ES"/>
        </w:rPr>
        <w:t xml:space="preserve"> </w:t>
      </w:r>
      <w:proofErr w:type="spellStart"/>
      <w:r w:rsidRPr="008B7EAA">
        <w:rPr>
          <w:b/>
          <w:color w:val="auto"/>
          <w:lang w:val="es-ES"/>
        </w:rPr>
        <w:t>Retail</w:t>
      </w:r>
      <w:proofErr w:type="spellEnd"/>
      <w:r w:rsidRPr="008B7EAA">
        <w:rPr>
          <w:b/>
          <w:color w:val="auto"/>
          <w:lang w:val="es-ES"/>
        </w:rPr>
        <w:t>)</w:t>
      </w:r>
      <w:r w:rsidRPr="008B7EAA">
        <w:rPr>
          <w:color w:val="auto"/>
          <w:lang w:val="es-ES"/>
        </w:rPr>
        <w:t>: Evolución del modelo tradicional multicanal que unifica de forma transparente la experiencia de compra en tiendas físicas, aplicaciones móviles, plataformas web y redes sociales, compartiendo una base de datos centralizada de inventario, clientes y precios.</w:t>
      </w:r>
    </w:p>
    <w:p w14:paraId="16A6A514" w14:textId="77777777" w:rsidR="006D71C4" w:rsidRPr="008B7EAA" w:rsidRDefault="0087429E">
      <w:pPr>
        <w:spacing w:before="80" w:after="160"/>
        <w:jc w:val="center"/>
        <w:rPr>
          <w:color w:val="auto"/>
          <w:lang w:val="es-ES"/>
        </w:rPr>
      </w:pPr>
      <w:r w:rsidRPr="008B7EAA">
        <w:rPr>
          <w:color w:val="auto"/>
          <w:sz w:val="18"/>
          <w:lang w:val="es-ES"/>
        </w:rPr>
        <w:t>·  ·  ·  ·  ·  ·  ·  ·  ·  ·  ·  ·  ·  ·  ·  ·</w:t>
      </w:r>
    </w:p>
    <w:p w14:paraId="1217C024" w14:textId="77777777" w:rsidR="006D71C4" w:rsidRPr="008B7EAA" w:rsidRDefault="0087429E">
      <w:pPr>
        <w:pStyle w:val="Ttulo3"/>
        <w:spacing w:before="200"/>
        <w:rPr>
          <w:color w:val="auto"/>
          <w:lang w:val="es-ES"/>
        </w:rPr>
      </w:pPr>
      <w:bookmarkStart w:id="21" w:name="_Toc239499380"/>
      <w:r w:rsidRPr="008B7EAA">
        <w:rPr>
          <w:rFonts w:ascii="Arial" w:hAnsi="Arial"/>
          <w:color w:val="auto"/>
          <w:lang w:val="es-ES"/>
        </w:rPr>
        <w:t>Análisis Comparativo como Usuario: Amazon, Alibaba y Shopify</w:t>
      </w:r>
      <w:bookmarkEnd w:id="21"/>
    </w:p>
    <w:tbl>
      <w:tblPr>
        <w:tblStyle w:val="Tablanormal1"/>
        <w:tblW w:w="0" w:type="auto"/>
        <w:tblLayout w:type="fixed"/>
        <w:tblLook w:val="04A0" w:firstRow="1" w:lastRow="0" w:firstColumn="1" w:lastColumn="0" w:noHBand="0" w:noVBand="1"/>
      </w:tblPr>
      <w:tblGrid>
        <w:gridCol w:w="915"/>
        <w:gridCol w:w="2952"/>
        <w:gridCol w:w="2723"/>
        <w:gridCol w:w="2769"/>
      </w:tblGrid>
      <w:tr w:rsidR="008B7EAA" w:rsidRPr="008B7EAA" w14:paraId="32072172"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tcPr>
          <w:p w14:paraId="3432F0AF" w14:textId="77777777" w:rsidR="006D71C4" w:rsidRPr="008B7EAA" w:rsidRDefault="0087429E">
            <w:pPr>
              <w:spacing w:after="0" w:line="252" w:lineRule="auto"/>
              <w:jc w:val="center"/>
              <w:rPr>
                <w:color w:val="auto"/>
              </w:rPr>
            </w:pPr>
            <w:proofErr w:type="spellStart"/>
            <w:r w:rsidRPr="008B7EAA">
              <w:rPr>
                <w:color w:val="auto"/>
                <w:sz w:val="18"/>
              </w:rPr>
              <w:t>Dimensión</w:t>
            </w:r>
            <w:proofErr w:type="spellEnd"/>
            <w:r w:rsidRPr="008B7EAA">
              <w:rPr>
                <w:color w:val="auto"/>
                <w:sz w:val="18"/>
              </w:rPr>
              <w:t xml:space="preserve"> de </w:t>
            </w:r>
            <w:proofErr w:type="spellStart"/>
            <w:r w:rsidRPr="008B7EAA">
              <w:rPr>
                <w:color w:val="auto"/>
                <w:sz w:val="18"/>
              </w:rPr>
              <w:t>Análisis</w:t>
            </w:r>
            <w:proofErr w:type="spellEnd"/>
          </w:p>
        </w:tc>
        <w:tc>
          <w:tcPr>
            <w:tcW w:w="2952" w:type="dxa"/>
          </w:tcPr>
          <w:p w14:paraId="2148279E"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8B7EAA">
              <w:rPr>
                <w:color w:val="auto"/>
                <w:sz w:val="18"/>
              </w:rPr>
              <w:t>Amazon</w:t>
            </w:r>
          </w:p>
        </w:tc>
        <w:tc>
          <w:tcPr>
            <w:tcW w:w="2723" w:type="dxa"/>
          </w:tcPr>
          <w:p w14:paraId="68249B28"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8B7EAA">
              <w:rPr>
                <w:color w:val="auto"/>
                <w:sz w:val="18"/>
              </w:rPr>
              <w:t>Alibaba</w:t>
            </w:r>
          </w:p>
        </w:tc>
        <w:tc>
          <w:tcPr>
            <w:tcW w:w="2769" w:type="dxa"/>
          </w:tcPr>
          <w:p w14:paraId="5F6147AA"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8B7EAA">
              <w:rPr>
                <w:color w:val="auto"/>
                <w:sz w:val="18"/>
              </w:rPr>
              <w:t>Shopify</w:t>
            </w:r>
          </w:p>
        </w:tc>
      </w:tr>
      <w:tr w:rsidR="008B7EAA" w:rsidRPr="008B7EAA" w14:paraId="4C979318"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tcPr>
          <w:p w14:paraId="569AE057" w14:textId="77777777" w:rsidR="006D71C4" w:rsidRPr="008B7EAA" w:rsidRDefault="0087429E">
            <w:pPr>
              <w:spacing w:after="0" w:line="252" w:lineRule="auto"/>
              <w:jc w:val="center"/>
              <w:rPr>
                <w:color w:val="auto"/>
              </w:rPr>
            </w:pPr>
            <w:proofErr w:type="spellStart"/>
            <w:r w:rsidRPr="008B7EAA">
              <w:rPr>
                <w:color w:val="auto"/>
                <w:sz w:val="17"/>
              </w:rPr>
              <w:t>Modelo</w:t>
            </w:r>
            <w:proofErr w:type="spellEnd"/>
            <w:r w:rsidRPr="008B7EAA">
              <w:rPr>
                <w:color w:val="auto"/>
                <w:sz w:val="17"/>
              </w:rPr>
              <w:t xml:space="preserve"> Principal</w:t>
            </w:r>
          </w:p>
        </w:tc>
        <w:tc>
          <w:tcPr>
            <w:tcW w:w="2952" w:type="dxa"/>
          </w:tcPr>
          <w:p w14:paraId="0E9D3FDA"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B2C y Marketplace Global </w:t>
            </w:r>
            <w:proofErr w:type="spellStart"/>
            <w:r w:rsidRPr="008B7EAA">
              <w:rPr>
                <w:color w:val="auto"/>
                <w:sz w:val="17"/>
              </w:rPr>
              <w:t>directo</w:t>
            </w:r>
            <w:proofErr w:type="spellEnd"/>
            <w:r w:rsidRPr="008B7EAA">
              <w:rPr>
                <w:color w:val="auto"/>
                <w:sz w:val="17"/>
              </w:rPr>
              <w:t>.</w:t>
            </w:r>
          </w:p>
        </w:tc>
        <w:tc>
          <w:tcPr>
            <w:tcW w:w="2723" w:type="dxa"/>
          </w:tcPr>
          <w:p w14:paraId="41A7444B"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B2B internacional (Alibaba.com) y B2C/C2C (</w:t>
            </w:r>
            <w:proofErr w:type="spellStart"/>
            <w:r w:rsidRPr="008B7EAA">
              <w:rPr>
                <w:color w:val="auto"/>
                <w:sz w:val="17"/>
                <w:lang w:val="es-ES"/>
              </w:rPr>
              <w:t>AliExpress</w:t>
            </w:r>
            <w:proofErr w:type="spellEnd"/>
            <w:r w:rsidRPr="008B7EAA">
              <w:rPr>
                <w:color w:val="auto"/>
                <w:sz w:val="17"/>
                <w:lang w:val="es-ES"/>
              </w:rPr>
              <w:t>/</w:t>
            </w:r>
            <w:proofErr w:type="spellStart"/>
            <w:r w:rsidRPr="008B7EAA">
              <w:rPr>
                <w:color w:val="auto"/>
                <w:sz w:val="17"/>
                <w:lang w:val="es-ES"/>
              </w:rPr>
              <w:t>Taobao</w:t>
            </w:r>
            <w:proofErr w:type="spellEnd"/>
            <w:r w:rsidRPr="008B7EAA">
              <w:rPr>
                <w:color w:val="auto"/>
                <w:sz w:val="17"/>
                <w:lang w:val="es-ES"/>
              </w:rPr>
              <w:t>).</w:t>
            </w:r>
          </w:p>
        </w:tc>
        <w:tc>
          <w:tcPr>
            <w:tcW w:w="2769" w:type="dxa"/>
          </w:tcPr>
          <w:p w14:paraId="48F3D0A1"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Plataforma SaaS que faculta a marcas independientes para operar sus propias tiendas D2C (Direct-</w:t>
            </w:r>
            <w:proofErr w:type="spellStart"/>
            <w:r w:rsidRPr="008B7EAA">
              <w:rPr>
                <w:color w:val="auto"/>
                <w:sz w:val="17"/>
                <w:lang w:val="es-ES"/>
              </w:rPr>
              <w:t>to</w:t>
            </w:r>
            <w:proofErr w:type="spellEnd"/>
            <w:r w:rsidRPr="008B7EAA">
              <w:rPr>
                <w:color w:val="auto"/>
                <w:sz w:val="17"/>
                <w:lang w:val="es-ES"/>
              </w:rPr>
              <w:t>-</w:t>
            </w:r>
            <w:proofErr w:type="spellStart"/>
            <w:r w:rsidRPr="008B7EAA">
              <w:rPr>
                <w:color w:val="auto"/>
                <w:sz w:val="17"/>
                <w:lang w:val="es-ES"/>
              </w:rPr>
              <w:t>Consumer</w:t>
            </w:r>
            <w:proofErr w:type="spellEnd"/>
            <w:r w:rsidRPr="008B7EAA">
              <w:rPr>
                <w:color w:val="auto"/>
                <w:sz w:val="17"/>
                <w:lang w:val="es-ES"/>
              </w:rPr>
              <w:t>).</w:t>
            </w:r>
          </w:p>
        </w:tc>
      </w:tr>
      <w:tr w:rsidR="008B7EAA" w:rsidRPr="008B7EAA" w14:paraId="5B9E1C9B" w14:textId="77777777" w:rsidTr="006E290F">
        <w:tc>
          <w:tcPr>
            <w:cnfStyle w:val="001000000000" w:firstRow="0" w:lastRow="0" w:firstColumn="1" w:lastColumn="0" w:oddVBand="0" w:evenVBand="0" w:oddHBand="0" w:evenHBand="0" w:firstRowFirstColumn="0" w:firstRowLastColumn="0" w:lastRowFirstColumn="0" w:lastRowLastColumn="0"/>
            <w:tcW w:w="915" w:type="dxa"/>
          </w:tcPr>
          <w:p w14:paraId="6DF2DB0E" w14:textId="77777777" w:rsidR="006D71C4" w:rsidRPr="008B7EAA" w:rsidRDefault="0087429E">
            <w:pPr>
              <w:spacing w:after="0" w:line="252" w:lineRule="auto"/>
              <w:jc w:val="center"/>
              <w:rPr>
                <w:color w:val="auto"/>
                <w:lang w:val="es-ES"/>
              </w:rPr>
            </w:pPr>
            <w:r w:rsidRPr="008B7EAA">
              <w:rPr>
                <w:color w:val="auto"/>
                <w:sz w:val="17"/>
                <w:lang w:val="es-ES"/>
              </w:rPr>
              <w:t>Experiencia de Navegación y Búsqueda</w:t>
            </w:r>
          </w:p>
        </w:tc>
        <w:tc>
          <w:tcPr>
            <w:tcW w:w="2952" w:type="dxa"/>
          </w:tcPr>
          <w:p w14:paraId="18CA920A"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Buscador predictivo extremadamente potente, filtros </w:t>
            </w:r>
            <w:proofErr w:type="spellStart"/>
            <w:r w:rsidRPr="008B7EAA">
              <w:rPr>
                <w:color w:val="auto"/>
                <w:sz w:val="17"/>
                <w:lang w:val="es-ES"/>
              </w:rPr>
              <w:t>ultra-específicos</w:t>
            </w:r>
            <w:proofErr w:type="spellEnd"/>
            <w:r w:rsidRPr="008B7EAA">
              <w:rPr>
                <w:color w:val="auto"/>
                <w:sz w:val="17"/>
                <w:lang w:val="es-ES"/>
              </w:rPr>
              <w:t>, opiniones verificadas y algoritmo de sugerencias A9/Rufus.</w:t>
            </w:r>
          </w:p>
        </w:tc>
        <w:tc>
          <w:tcPr>
            <w:tcW w:w="2723" w:type="dxa"/>
          </w:tcPr>
          <w:p w14:paraId="2E51371E"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Orientado a compras mayoristas: búsqueda por cotizaciones, pedido mínimo (MOQ), especificaciones de fábrica y muestras.</w:t>
            </w:r>
          </w:p>
        </w:tc>
        <w:tc>
          <w:tcPr>
            <w:tcW w:w="2769" w:type="dxa"/>
          </w:tcPr>
          <w:p w14:paraId="7CBC373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Depende del diseño de la marca particular; navegación limpia, minimalista y centrada en la identidad visual de la tienda.</w:t>
            </w:r>
          </w:p>
        </w:tc>
      </w:tr>
      <w:tr w:rsidR="008B7EAA" w:rsidRPr="008B7EAA" w14:paraId="5430A239"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tcPr>
          <w:p w14:paraId="5BBC3D00" w14:textId="77777777" w:rsidR="006D71C4" w:rsidRPr="008B7EAA" w:rsidRDefault="0087429E">
            <w:pPr>
              <w:spacing w:after="0" w:line="252" w:lineRule="auto"/>
              <w:jc w:val="center"/>
              <w:rPr>
                <w:color w:val="auto"/>
                <w:lang w:val="es-ES"/>
              </w:rPr>
            </w:pPr>
            <w:r w:rsidRPr="008B7EAA">
              <w:rPr>
                <w:color w:val="auto"/>
                <w:sz w:val="17"/>
                <w:lang w:val="es-ES"/>
              </w:rPr>
              <w:t xml:space="preserve">Experiencia en el Carrito y </w:t>
            </w:r>
            <w:proofErr w:type="spellStart"/>
            <w:r w:rsidRPr="008B7EAA">
              <w:rPr>
                <w:color w:val="auto"/>
                <w:sz w:val="17"/>
                <w:lang w:val="es-ES"/>
              </w:rPr>
              <w:t>Checkout</w:t>
            </w:r>
            <w:proofErr w:type="spellEnd"/>
          </w:p>
        </w:tc>
        <w:tc>
          <w:tcPr>
            <w:tcW w:w="2952" w:type="dxa"/>
          </w:tcPr>
          <w:p w14:paraId="5F7D08E8"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Compra en 1-Clic (1-Click </w:t>
            </w:r>
            <w:proofErr w:type="spellStart"/>
            <w:r w:rsidRPr="008B7EAA">
              <w:rPr>
                <w:color w:val="auto"/>
                <w:sz w:val="17"/>
                <w:lang w:val="es-ES"/>
              </w:rPr>
              <w:t>Checkout</w:t>
            </w:r>
            <w:proofErr w:type="spellEnd"/>
            <w:r w:rsidRPr="008B7EAA">
              <w:rPr>
                <w:color w:val="auto"/>
                <w:sz w:val="17"/>
                <w:lang w:val="es-ES"/>
              </w:rPr>
              <w:t>), almacenamiento seguro de múltiples tarjetas y domicilios, envío Prime en 24h.</w:t>
            </w:r>
          </w:p>
        </w:tc>
        <w:tc>
          <w:tcPr>
            <w:tcW w:w="2723" w:type="dxa"/>
          </w:tcPr>
          <w:p w14:paraId="5ACB994D"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Negociación directa con proveedores (</w:t>
            </w:r>
            <w:proofErr w:type="spellStart"/>
            <w:r w:rsidRPr="008B7EAA">
              <w:rPr>
                <w:color w:val="auto"/>
                <w:sz w:val="17"/>
                <w:lang w:val="es-ES"/>
              </w:rPr>
              <w:t>Trade</w:t>
            </w:r>
            <w:proofErr w:type="spellEnd"/>
            <w:r w:rsidRPr="008B7EAA">
              <w:rPr>
                <w:color w:val="auto"/>
                <w:sz w:val="17"/>
                <w:lang w:val="es-ES"/>
              </w:rPr>
              <w:t xml:space="preserve"> </w:t>
            </w:r>
            <w:proofErr w:type="spellStart"/>
            <w:r w:rsidRPr="008B7EAA">
              <w:rPr>
                <w:color w:val="auto"/>
                <w:sz w:val="17"/>
                <w:lang w:val="es-ES"/>
              </w:rPr>
              <w:t>Assurance</w:t>
            </w:r>
            <w:proofErr w:type="spellEnd"/>
            <w:r w:rsidRPr="008B7EAA">
              <w:rPr>
                <w:color w:val="auto"/>
                <w:sz w:val="17"/>
                <w:lang w:val="es-ES"/>
              </w:rPr>
              <w:t>), pago por cartas de crédito, transferencias bancarias o tarjetas.</w:t>
            </w:r>
          </w:p>
        </w:tc>
        <w:tc>
          <w:tcPr>
            <w:tcW w:w="2769" w:type="dxa"/>
          </w:tcPr>
          <w:p w14:paraId="4FC503D3"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Flujo </w:t>
            </w:r>
            <w:proofErr w:type="spellStart"/>
            <w:r w:rsidRPr="008B7EAA">
              <w:rPr>
                <w:color w:val="auto"/>
                <w:sz w:val="17"/>
                <w:lang w:val="es-ES"/>
              </w:rPr>
              <w:t>ultra-optimizado</w:t>
            </w:r>
            <w:proofErr w:type="spellEnd"/>
            <w:r w:rsidRPr="008B7EAA">
              <w:rPr>
                <w:color w:val="auto"/>
                <w:sz w:val="17"/>
                <w:lang w:val="es-ES"/>
              </w:rPr>
              <w:t xml:space="preserve"> mediante </w:t>
            </w:r>
            <w:r w:rsidRPr="008B7EAA">
              <w:rPr>
                <w:b/>
                <w:color w:val="auto"/>
                <w:sz w:val="17"/>
                <w:lang w:val="es-ES"/>
              </w:rPr>
              <w:t xml:space="preserve">Shop </w:t>
            </w:r>
            <w:proofErr w:type="spellStart"/>
            <w:r w:rsidRPr="008B7EAA">
              <w:rPr>
                <w:b/>
                <w:color w:val="auto"/>
                <w:sz w:val="17"/>
                <w:lang w:val="es-ES"/>
              </w:rPr>
              <w:t>Pay</w:t>
            </w:r>
            <w:proofErr w:type="spellEnd"/>
            <w:r w:rsidRPr="008B7EAA">
              <w:rPr>
                <w:color w:val="auto"/>
                <w:sz w:val="17"/>
                <w:lang w:val="es-ES"/>
              </w:rPr>
              <w:t xml:space="preserve">, permitiendo </w:t>
            </w:r>
            <w:proofErr w:type="spellStart"/>
            <w:r w:rsidRPr="008B7EAA">
              <w:rPr>
                <w:color w:val="auto"/>
                <w:sz w:val="17"/>
                <w:lang w:val="es-ES"/>
              </w:rPr>
              <w:t>checkout</w:t>
            </w:r>
            <w:proofErr w:type="spellEnd"/>
            <w:r w:rsidRPr="008B7EAA">
              <w:rPr>
                <w:color w:val="auto"/>
                <w:sz w:val="17"/>
                <w:lang w:val="es-ES"/>
              </w:rPr>
              <w:t xml:space="preserve"> en 1 paso con código SMS a nivel global.</w:t>
            </w:r>
          </w:p>
        </w:tc>
      </w:tr>
      <w:tr w:rsidR="008B7EAA" w:rsidRPr="008B7EAA" w14:paraId="31386B01" w14:textId="77777777" w:rsidTr="006E290F">
        <w:tc>
          <w:tcPr>
            <w:cnfStyle w:val="001000000000" w:firstRow="0" w:lastRow="0" w:firstColumn="1" w:lastColumn="0" w:oddVBand="0" w:evenVBand="0" w:oddHBand="0" w:evenHBand="0" w:firstRowFirstColumn="0" w:firstRowLastColumn="0" w:lastRowFirstColumn="0" w:lastRowLastColumn="0"/>
            <w:tcW w:w="915" w:type="dxa"/>
          </w:tcPr>
          <w:p w14:paraId="68CC461D" w14:textId="77777777" w:rsidR="006D71C4" w:rsidRPr="008B7EAA" w:rsidRDefault="0087429E">
            <w:pPr>
              <w:spacing w:after="0" w:line="252" w:lineRule="auto"/>
              <w:jc w:val="center"/>
              <w:rPr>
                <w:color w:val="auto"/>
                <w:lang w:val="es-ES"/>
              </w:rPr>
            </w:pPr>
            <w:r w:rsidRPr="008B7EAA">
              <w:rPr>
                <w:color w:val="auto"/>
                <w:sz w:val="17"/>
                <w:lang w:val="es-ES"/>
              </w:rPr>
              <w:t>Políticas de Devolución y Post-Venta</w:t>
            </w:r>
          </w:p>
        </w:tc>
        <w:tc>
          <w:tcPr>
            <w:tcW w:w="2952" w:type="dxa"/>
          </w:tcPr>
          <w:p w14:paraId="7FAAA577"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Política sumamente favorable al usuario con devoluciones automáticas en puntos de acopio sin costo adicional.</w:t>
            </w:r>
          </w:p>
        </w:tc>
        <w:tc>
          <w:tcPr>
            <w:tcW w:w="2723" w:type="dxa"/>
          </w:tcPr>
          <w:p w14:paraId="509ACBC1"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Mediación de disputas complejas; las devoluciones físicas internacionales suelen ser lentas y costosas.</w:t>
            </w:r>
          </w:p>
        </w:tc>
        <w:tc>
          <w:tcPr>
            <w:tcW w:w="2769" w:type="dxa"/>
          </w:tcPr>
          <w:p w14:paraId="5D8778F6"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Cada comerciante define sus propias políticas de garantía y devolución según su logística particular.</w:t>
            </w:r>
          </w:p>
        </w:tc>
      </w:tr>
    </w:tbl>
    <w:p w14:paraId="5C6DE5F2" w14:textId="77777777" w:rsidR="006D71C4" w:rsidRPr="008B7EAA" w:rsidRDefault="006D71C4">
      <w:pPr>
        <w:spacing w:after="120"/>
        <w:rPr>
          <w:color w:val="auto"/>
          <w:lang w:val="es-ES"/>
        </w:rPr>
      </w:pPr>
    </w:p>
    <w:p w14:paraId="7F1B53EB" w14:textId="77777777" w:rsidR="006D71C4" w:rsidRPr="008B7EAA" w:rsidRDefault="0087429E">
      <w:pPr>
        <w:spacing w:before="80" w:after="160"/>
        <w:jc w:val="center"/>
        <w:rPr>
          <w:color w:val="auto"/>
          <w:lang w:val="es-ES"/>
        </w:rPr>
      </w:pPr>
      <w:r w:rsidRPr="008B7EAA">
        <w:rPr>
          <w:color w:val="auto"/>
          <w:sz w:val="18"/>
          <w:lang w:val="es-ES"/>
        </w:rPr>
        <w:lastRenderedPageBreak/>
        <w:t>·  ·  ·  ·  ·  ·  ·  ·  ·  ·  ·  ·  ·  ·  ·  ·</w:t>
      </w:r>
    </w:p>
    <w:p w14:paraId="566F6ADC" w14:textId="77777777" w:rsidR="006D71C4" w:rsidRPr="008B7EAA" w:rsidRDefault="0087429E">
      <w:pPr>
        <w:pStyle w:val="Ttulo3"/>
        <w:spacing w:before="200"/>
        <w:rPr>
          <w:color w:val="auto"/>
          <w:lang w:val="es-ES"/>
        </w:rPr>
      </w:pPr>
      <w:bookmarkStart w:id="22" w:name="_Toc239499381"/>
      <w:r w:rsidRPr="008B7EAA">
        <w:rPr>
          <w:rFonts w:ascii="Arial" w:hAnsi="Arial"/>
          <w:color w:val="auto"/>
          <w:lang w:val="es-ES"/>
        </w:rPr>
        <w:t xml:space="preserve">Análisis Comparativo como Desarrollador: Magento, </w:t>
      </w:r>
      <w:proofErr w:type="spellStart"/>
      <w:r w:rsidRPr="008B7EAA">
        <w:rPr>
          <w:rFonts w:ascii="Arial" w:hAnsi="Arial"/>
          <w:color w:val="auto"/>
          <w:lang w:val="es-ES"/>
        </w:rPr>
        <w:t>PrestaShop</w:t>
      </w:r>
      <w:proofErr w:type="spellEnd"/>
      <w:r w:rsidRPr="008B7EAA">
        <w:rPr>
          <w:rFonts w:ascii="Arial" w:hAnsi="Arial"/>
          <w:color w:val="auto"/>
          <w:lang w:val="es-ES"/>
        </w:rPr>
        <w:t xml:space="preserve"> y </w:t>
      </w:r>
      <w:proofErr w:type="spellStart"/>
      <w:r w:rsidRPr="008B7EAA">
        <w:rPr>
          <w:rFonts w:ascii="Arial" w:hAnsi="Arial"/>
          <w:color w:val="auto"/>
          <w:lang w:val="es-ES"/>
        </w:rPr>
        <w:t>WooCommerce</w:t>
      </w:r>
      <w:bookmarkEnd w:id="22"/>
      <w:proofErr w:type="spellEnd"/>
    </w:p>
    <w:p w14:paraId="0B6369F1" w14:textId="77777777" w:rsidR="006D71C4" w:rsidRPr="008B7EAA" w:rsidRDefault="0087429E">
      <w:pPr>
        <w:spacing w:after="100"/>
        <w:rPr>
          <w:color w:val="auto"/>
          <w:lang w:val="es-ES"/>
        </w:rPr>
      </w:pPr>
      <w:r w:rsidRPr="008B7EAA">
        <w:rPr>
          <w:color w:val="auto"/>
          <w:lang w:val="es-ES"/>
        </w:rPr>
        <w:t xml:space="preserve">Conforme a los requerimientos de la cátedra, a </w:t>
      </w:r>
      <w:proofErr w:type="gramStart"/>
      <w:r w:rsidRPr="008B7EAA">
        <w:rPr>
          <w:color w:val="auto"/>
          <w:lang w:val="es-ES"/>
        </w:rPr>
        <w:t>continuación</w:t>
      </w:r>
      <w:proofErr w:type="gramEnd"/>
      <w:r w:rsidRPr="008B7EAA">
        <w:rPr>
          <w:color w:val="auto"/>
          <w:lang w:val="es-ES"/>
        </w:rPr>
        <w:t xml:space="preserve"> se analizan las principales plataformas de software libre y código abierto utilizadas en la industria para implementar tiendas en línea:</w:t>
      </w:r>
    </w:p>
    <w:tbl>
      <w:tblPr>
        <w:tblStyle w:val="Tablanormal1"/>
        <w:tblW w:w="0" w:type="auto"/>
        <w:tblLayout w:type="fixed"/>
        <w:tblLook w:val="04A0" w:firstRow="1" w:lastRow="0" w:firstColumn="1" w:lastColumn="0" w:noHBand="0" w:noVBand="1"/>
      </w:tblPr>
      <w:tblGrid>
        <w:gridCol w:w="741"/>
        <w:gridCol w:w="2888"/>
        <w:gridCol w:w="2664"/>
        <w:gridCol w:w="3067"/>
      </w:tblGrid>
      <w:tr w:rsidR="008B7EAA" w:rsidRPr="008B7EAA" w14:paraId="6FE17ABA"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7FE40B3A" w14:textId="77777777" w:rsidR="006D71C4" w:rsidRPr="008B7EAA" w:rsidRDefault="0087429E">
            <w:pPr>
              <w:spacing w:after="0" w:line="252" w:lineRule="auto"/>
              <w:jc w:val="center"/>
              <w:rPr>
                <w:color w:val="auto"/>
              </w:rPr>
            </w:pPr>
            <w:proofErr w:type="spellStart"/>
            <w:r w:rsidRPr="008B7EAA">
              <w:rPr>
                <w:color w:val="auto"/>
                <w:sz w:val="18"/>
              </w:rPr>
              <w:t>Dimensión</w:t>
            </w:r>
            <w:proofErr w:type="spellEnd"/>
            <w:r w:rsidRPr="008B7EAA">
              <w:rPr>
                <w:color w:val="auto"/>
                <w:sz w:val="18"/>
              </w:rPr>
              <w:t xml:space="preserve"> Técnica</w:t>
            </w:r>
          </w:p>
        </w:tc>
        <w:tc>
          <w:tcPr>
            <w:tcW w:w="2888" w:type="dxa"/>
          </w:tcPr>
          <w:p w14:paraId="6A8FB79D"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8B7EAA">
              <w:rPr>
                <w:color w:val="auto"/>
                <w:sz w:val="18"/>
              </w:rPr>
              <w:t>Magento (Adobe Commerce)</w:t>
            </w:r>
          </w:p>
        </w:tc>
        <w:tc>
          <w:tcPr>
            <w:tcW w:w="2664" w:type="dxa"/>
          </w:tcPr>
          <w:p w14:paraId="2683F281"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PrestaShop</w:t>
            </w:r>
            <w:proofErr w:type="spellEnd"/>
          </w:p>
        </w:tc>
        <w:tc>
          <w:tcPr>
            <w:tcW w:w="3067" w:type="dxa"/>
          </w:tcPr>
          <w:p w14:paraId="2EFB0AFE"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8B7EAA">
              <w:rPr>
                <w:color w:val="auto"/>
                <w:sz w:val="18"/>
              </w:rPr>
              <w:t>WooCommerce</w:t>
            </w:r>
          </w:p>
        </w:tc>
      </w:tr>
      <w:tr w:rsidR="008B7EAA" w:rsidRPr="008B7EAA" w14:paraId="16B1F5F7"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382E2436" w14:textId="77777777" w:rsidR="006D71C4" w:rsidRPr="008B7EAA" w:rsidRDefault="0087429E">
            <w:pPr>
              <w:spacing w:after="0" w:line="252" w:lineRule="auto"/>
              <w:jc w:val="center"/>
              <w:rPr>
                <w:color w:val="auto"/>
              </w:rPr>
            </w:pPr>
            <w:proofErr w:type="spellStart"/>
            <w:r w:rsidRPr="008B7EAA">
              <w:rPr>
                <w:color w:val="auto"/>
                <w:sz w:val="17"/>
              </w:rPr>
              <w:t>Propósito</w:t>
            </w:r>
            <w:proofErr w:type="spellEnd"/>
            <w:r w:rsidRPr="008B7EAA">
              <w:rPr>
                <w:color w:val="auto"/>
                <w:sz w:val="17"/>
              </w:rPr>
              <w:t xml:space="preserve"> y </w:t>
            </w:r>
            <w:proofErr w:type="spellStart"/>
            <w:r w:rsidRPr="008B7EAA">
              <w:rPr>
                <w:color w:val="auto"/>
                <w:sz w:val="17"/>
              </w:rPr>
              <w:t>Alcance</w:t>
            </w:r>
            <w:proofErr w:type="spellEnd"/>
          </w:p>
        </w:tc>
        <w:tc>
          <w:tcPr>
            <w:tcW w:w="2888" w:type="dxa"/>
          </w:tcPr>
          <w:p w14:paraId="5D300228"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Plataforma empresarial de gran escala diseñada para multinacionales con catálogos masivos y alta concurrencia.</w:t>
            </w:r>
          </w:p>
        </w:tc>
        <w:tc>
          <w:tcPr>
            <w:tcW w:w="2664" w:type="dxa"/>
          </w:tcPr>
          <w:p w14:paraId="15CFB0D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Solución intermedia orientada a pequeñas y medianas empresas (</w:t>
            </w:r>
            <w:proofErr w:type="spellStart"/>
            <w:r w:rsidRPr="008B7EAA">
              <w:rPr>
                <w:color w:val="auto"/>
                <w:sz w:val="17"/>
                <w:lang w:val="es-ES"/>
              </w:rPr>
              <w:t>PyMEs</w:t>
            </w:r>
            <w:proofErr w:type="spellEnd"/>
            <w:r w:rsidRPr="008B7EAA">
              <w:rPr>
                <w:color w:val="auto"/>
                <w:sz w:val="17"/>
                <w:lang w:val="es-ES"/>
              </w:rPr>
              <w:t>) con catálogos medianos.</w:t>
            </w:r>
          </w:p>
        </w:tc>
        <w:tc>
          <w:tcPr>
            <w:tcW w:w="3067" w:type="dxa"/>
          </w:tcPr>
          <w:p w14:paraId="5BC1038C"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Plugin de comercio electrónico de código abierto desarrollado para transformar sitios WordPress en tiendas en línea.</w:t>
            </w:r>
          </w:p>
        </w:tc>
      </w:tr>
      <w:tr w:rsidR="008B7EAA" w:rsidRPr="008B7EAA" w14:paraId="6E8E6BE6" w14:textId="77777777" w:rsidTr="006E290F">
        <w:tc>
          <w:tcPr>
            <w:cnfStyle w:val="001000000000" w:firstRow="0" w:lastRow="0" w:firstColumn="1" w:lastColumn="0" w:oddVBand="0" w:evenVBand="0" w:oddHBand="0" w:evenHBand="0" w:firstRowFirstColumn="0" w:firstRowLastColumn="0" w:lastRowFirstColumn="0" w:lastRowLastColumn="0"/>
            <w:tcW w:w="741" w:type="dxa"/>
          </w:tcPr>
          <w:p w14:paraId="4435D1FB" w14:textId="77777777" w:rsidR="006D71C4" w:rsidRPr="008B7EAA" w:rsidRDefault="0087429E">
            <w:pPr>
              <w:spacing w:after="0" w:line="252" w:lineRule="auto"/>
              <w:jc w:val="center"/>
              <w:rPr>
                <w:color w:val="auto"/>
              </w:rPr>
            </w:pPr>
            <w:proofErr w:type="spellStart"/>
            <w:r w:rsidRPr="008B7EAA">
              <w:rPr>
                <w:color w:val="auto"/>
                <w:sz w:val="17"/>
              </w:rPr>
              <w:t>Arquitectura</w:t>
            </w:r>
            <w:proofErr w:type="spellEnd"/>
            <w:r w:rsidRPr="008B7EAA">
              <w:rPr>
                <w:color w:val="auto"/>
                <w:sz w:val="17"/>
              </w:rPr>
              <w:t xml:space="preserve"> de Software</w:t>
            </w:r>
          </w:p>
        </w:tc>
        <w:tc>
          <w:tcPr>
            <w:tcW w:w="2888" w:type="dxa"/>
          </w:tcPr>
          <w:p w14:paraId="5FC56E7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 xml:space="preserve">Arquitectura modular altamente desacoplada en capas, basada en PHP y el </w:t>
            </w:r>
            <w:proofErr w:type="spellStart"/>
            <w:r w:rsidRPr="008B7EAA">
              <w:rPr>
                <w:color w:val="auto"/>
                <w:sz w:val="17"/>
                <w:lang w:val="es-ES"/>
              </w:rPr>
              <w:t>framework</w:t>
            </w:r>
            <w:proofErr w:type="spellEnd"/>
            <w:r w:rsidRPr="008B7EAA">
              <w:rPr>
                <w:color w:val="auto"/>
                <w:sz w:val="17"/>
                <w:lang w:val="es-ES"/>
              </w:rPr>
              <w:t xml:space="preserve"> Zend/Laminas. </w:t>
            </w:r>
            <w:proofErr w:type="spellStart"/>
            <w:r w:rsidRPr="008B7EAA">
              <w:rPr>
                <w:color w:val="auto"/>
                <w:sz w:val="17"/>
              </w:rPr>
              <w:t>Soporta</w:t>
            </w:r>
            <w:proofErr w:type="spellEnd"/>
            <w:r w:rsidRPr="008B7EAA">
              <w:rPr>
                <w:color w:val="auto"/>
                <w:sz w:val="17"/>
              </w:rPr>
              <w:t xml:space="preserve"> </w:t>
            </w:r>
            <w:proofErr w:type="spellStart"/>
            <w:r w:rsidRPr="008B7EAA">
              <w:rPr>
                <w:color w:val="auto"/>
                <w:sz w:val="17"/>
              </w:rPr>
              <w:t>microservicios</w:t>
            </w:r>
            <w:proofErr w:type="spellEnd"/>
            <w:r w:rsidRPr="008B7EAA">
              <w:rPr>
                <w:color w:val="auto"/>
                <w:sz w:val="17"/>
              </w:rPr>
              <w:t xml:space="preserve"> y </w:t>
            </w:r>
            <w:proofErr w:type="spellStart"/>
            <w:r w:rsidRPr="008B7EAA">
              <w:rPr>
                <w:color w:val="auto"/>
                <w:sz w:val="17"/>
              </w:rPr>
              <w:t>GraphQL</w:t>
            </w:r>
            <w:proofErr w:type="spellEnd"/>
            <w:r w:rsidRPr="008B7EAA">
              <w:rPr>
                <w:color w:val="auto"/>
                <w:sz w:val="17"/>
              </w:rPr>
              <w:t>.</w:t>
            </w:r>
          </w:p>
        </w:tc>
        <w:tc>
          <w:tcPr>
            <w:tcW w:w="2664" w:type="dxa"/>
          </w:tcPr>
          <w:p w14:paraId="342A99E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Basado en PHP bajo el </w:t>
            </w:r>
            <w:proofErr w:type="spellStart"/>
            <w:r w:rsidRPr="008B7EAA">
              <w:rPr>
                <w:color w:val="auto"/>
                <w:sz w:val="17"/>
                <w:lang w:val="es-ES"/>
              </w:rPr>
              <w:t>framework</w:t>
            </w:r>
            <w:proofErr w:type="spellEnd"/>
            <w:r w:rsidRPr="008B7EAA">
              <w:rPr>
                <w:color w:val="auto"/>
                <w:sz w:val="17"/>
                <w:lang w:val="es-ES"/>
              </w:rPr>
              <w:t xml:space="preserve"> </w:t>
            </w:r>
            <w:proofErr w:type="spellStart"/>
            <w:r w:rsidRPr="008B7EAA">
              <w:rPr>
                <w:color w:val="auto"/>
                <w:sz w:val="17"/>
                <w:lang w:val="es-ES"/>
              </w:rPr>
              <w:t>Symfony</w:t>
            </w:r>
            <w:proofErr w:type="spellEnd"/>
            <w:r w:rsidRPr="008B7EAA">
              <w:rPr>
                <w:color w:val="auto"/>
                <w:sz w:val="17"/>
                <w:lang w:val="es-ES"/>
              </w:rPr>
              <w:t>; arquitectura clásica de componentes y módulos controladores.</w:t>
            </w:r>
          </w:p>
        </w:tc>
        <w:tc>
          <w:tcPr>
            <w:tcW w:w="3067" w:type="dxa"/>
          </w:tcPr>
          <w:p w14:paraId="615E0263"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Arquitectura basada en los </w:t>
            </w:r>
            <w:proofErr w:type="spellStart"/>
            <w:r w:rsidRPr="008B7EAA">
              <w:rPr>
                <w:color w:val="auto"/>
                <w:sz w:val="17"/>
                <w:lang w:val="es-ES"/>
              </w:rPr>
              <w:t>hooks</w:t>
            </w:r>
            <w:proofErr w:type="spellEnd"/>
            <w:r w:rsidRPr="008B7EAA">
              <w:rPr>
                <w:color w:val="auto"/>
                <w:sz w:val="17"/>
                <w:lang w:val="es-ES"/>
              </w:rPr>
              <w:t xml:space="preserve">, </w:t>
            </w:r>
            <w:proofErr w:type="spellStart"/>
            <w:r w:rsidRPr="008B7EAA">
              <w:rPr>
                <w:color w:val="auto"/>
                <w:sz w:val="17"/>
                <w:lang w:val="es-ES"/>
              </w:rPr>
              <w:t>actions</w:t>
            </w:r>
            <w:proofErr w:type="spellEnd"/>
            <w:r w:rsidRPr="008B7EAA">
              <w:rPr>
                <w:color w:val="auto"/>
                <w:sz w:val="17"/>
                <w:lang w:val="es-ES"/>
              </w:rPr>
              <w:t xml:space="preserve"> y </w:t>
            </w:r>
            <w:proofErr w:type="spellStart"/>
            <w:r w:rsidRPr="008B7EAA">
              <w:rPr>
                <w:color w:val="auto"/>
                <w:sz w:val="17"/>
                <w:lang w:val="es-ES"/>
              </w:rPr>
              <w:t>filters</w:t>
            </w:r>
            <w:proofErr w:type="spellEnd"/>
            <w:r w:rsidRPr="008B7EAA">
              <w:rPr>
                <w:color w:val="auto"/>
                <w:sz w:val="17"/>
                <w:lang w:val="es-ES"/>
              </w:rPr>
              <w:t xml:space="preserve"> del núcleo de WordPress sobre PHP y MySQL.</w:t>
            </w:r>
          </w:p>
        </w:tc>
      </w:tr>
      <w:tr w:rsidR="008B7EAA" w:rsidRPr="008B7EAA" w14:paraId="76B3229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68CE51E2" w14:textId="77777777" w:rsidR="006D71C4" w:rsidRPr="008B7EAA" w:rsidRDefault="0087429E">
            <w:pPr>
              <w:spacing w:after="0" w:line="252" w:lineRule="auto"/>
              <w:jc w:val="center"/>
              <w:rPr>
                <w:color w:val="auto"/>
              </w:rPr>
            </w:pPr>
            <w:proofErr w:type="spellStart"/>
            <w:r w:rsidRPr="008B7EAA">
              <w:rPr>
                <w:color w:val="auto"/>
                <w:sz w:val="17"/>
              </w:rPr>
              <w:t>Ventajas</w:t>
            </w:r>
            <w:proofErr w:type="spellEnd"/>
            <w:r w:rsidRPr="008B7EAA">
              <w:rPr>
                <w:color w:val="auto"/>
                <w:sz w:val="17"/>
              </w:rPr>
              <w:t xml:space="preserve"> </w:t>
            </w:r>
            <w:proofErr w:type="spellStart"/>
            <w:r w:rsidRPr="008B7EAA">
              <w:rPr>
                <w:color w:val="auto"/>
                <w:sz w:val="17"/>
              </w:rPr>
              <w:t>Principales</w:t>
            </w:r>
            <w:proofErr w:type="spellEnd"/>
          </w:p>
        </w:tc>
        <w:tc>
          <w:tcPr>
            <w:tcW w:w="2888" w:type="dxa"/>
          </w:tcPr>
          <w:p w14:paraId="4E284AB4"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Escalabilidad extrema, gestión </w:t>
            </w:r>
            <w:proofErr w:type="spellStart"/>
            <w:r w:rsidRPr="008B7EAA">
              <w:rPr>
                <w:color w:val="auto"/>
                <w:sz w:val="17"/>
                <w:lang w:val="es-ES"/>
              </w:rPr>
              <w:t>multi-tienda</w:t>
            </w:r>
            <w:proofErr w:type="spellEnd"/>
            <w:r w:rsidRPr="008B7EAA">
              <w:rPr>
                <w:color w:val="auto"/>
                <w:sz w:val="17"/>
                <w:lang w:val="es-ES"/>
              </w:rPr>
              <w:t xml:space="preserve"> nativa, </w:t>
            </w:r>
            <w:proofErr w:type="spellStart"/>
            <w:r w:rsidRPr="008B7EAA">
              <w:rPr>
                <w:color w:val="auto"/>
                <w:sz w:val="17"/>
                <w:lang w:val="es-ES"/>
              </w:rPr>
              <w:t>multi-moneda</w:t>
            </w:r>
            <w:proofErr w:type="spellEnd"/>
            <w:r w:rsidRPr="008B7EAA">
              <w:rPr>
                <w:color w:val="auto"/>
                <w:sz w:val="17"/>
                <w:lang w:val="es-ES"/>
              </w:rPr>
              <w:t xml:space="preserve">, soporte de inventarios </w:t>
            </w:r>
            <w:proofErr w:type="spellStart"/>
            <w:r w:rsidRPr="008B7EAA">
              <w:rPr>
                <w:color w:val="auto"/>
                <w:sz w:val="17"/>
                <w:lang w:val="es-ES"/>
              </w:rPr>
              <w:t>multi-sucursal</w:t>
            </w:r>
            <w:proofErr w:type="spellEnd"/>
            <w:r w:rsidRPr="008B7EAA">
              <w:rPr>
                <w:color w:val="auto"/>
                <w:sz w:val="17"/>
                <w:lang w:val="es-ES"/>
              </w:rPr>
              <w:t xml:space="preserve"> sumamente robusto.</w:t>
            </w:r>
          </w:p>
        </w:tc>
        <w:tc>
          <w:tcPr>
            <w:tcW w:w="2664" w:type="dxa"/>
          </w:tcPr>
          <w:p w14:paraId="7AC6C20A"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Fácil de administrar para usuarios no técnicos, consumo moderado de recursos en servidor, amplio catálogo de módulos.</w:t>
            </w:r>
          </w:p>
        </w:tc>
        <w:tc>
          <w:tcPr>
            <w:tcW w:w="3067" w:type="dxa"/>
          </w:tcPr>
          <w:p w14:paraId="360EF3F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Despliegue sumamente veloz, costo de desarrollo inicial muy reducido, millones de temas y </w:t>
            </w:r>
            <w:proofErr w:type="spellStart"/>
            <w:r w:rsidRPr="008B7EAA">
              <w:rPr>
                <w:color w:val="auto"/>
                <w:sz w:val="17"/>
                <w:lang w:val="es-ES"/>
              </w:rPr>
              <w:t>plugins</w:t>
            </w:r>
            <w:proofErr w:type="spellEnd"/>
            <w:r w:rsidRPr="008B7EAA">
              <w:rPr>
                <w:color w:val="auto"/>
                <w:sz w:val="17"/>
                <w:lang w:val="es-ES"/>
              </w:rPr>
              <w:t xml:space="preserve"> compatibles en el ecosistema WordPress.</w:t>
            </w:r>
          </w:p>
        </w:tc>
      </w:tr>
      <w:tr w:rsidR="008B7EAA" w:rsidRPr="008B7EAA" w14:paraId="3A8EC4D2" w14:textId="77777777" w:rsidTr="006E290F">
        <w:tc>
          <w:tcPr>
            <w:cnfStyle w:val="001000000000" w:firstRow="0" w:lastRow="0" w:firstColumn="1" w:lastColumn="0" w:oddVBand="0" w:evenVBand="0" w:oddHBand="0" w:evenHBand="0" w:firstRowFirstColumn="0" w:firstRowLastColumn="0" w:lastRowFirstColumn="0" w:lastRowLastColumn="0"/>
            <w:tcW w:w="741" w:type="dxa"/>
          </w:tcPr>
          <w:p w14:paraId="5142504C" w14:textId="77777777" w:rsidR="006D71C4" w:rsidRPr="008B7EAA" w:rsidRDefault="0087429E">
            <w:pPr>
              <w:spacing w:after="0" w:line="252" w:lineRule="auto"/>
              <w:jc w:val="center"/>
              <w:rPr>
                <w:color w:val="auto"/>
              </w:rPr>
            </w:pPr>
            <w:proofErr w:type="spellStart"/>
            <w:r w:rsidRPr="008B7EAA">
              <w:rPr>
                <w:color w:val="auto"/>
                <w:sz w:val="17"/>
              </w:rPr>
              <w:t>Desventajas</w:t>
            </w:r>
            <w:proofErr w:type="spellEnd"/>
            <w:r w:rsidRPr="008B7EAA">
              <w:rPr>
                <w:color w:val="auto"/>
                <w:sz w:val="17"/>
              </w:rPr>
              <w:t xml:space="preserve"> y </w:t>
            </w:r>
            <w:proofErr w:type="spellStart"/>
            <w:r w:rsidRPr="008B7EAA">
              <w:rPr>
                <w:color w:val="auto"/>
                <w:sz w:val="17"/>
              </w:rPr>
              <w:t>Complejidad</w:t>
            </w:r>
            <w:proofErr w:type="spellEnd"/>
          </w:p>
        </w:tc>
        <w:tc>
          <w:tcPr>
            <w:tcW w:w="2888" w:type="dxa"/>
          </w:tcPr>
          <w:p w14:paraId="780F46DA"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Curva de aprendizaje muy elevada, requiere servidores dedicados de alto rendimiento (mínimo 8GB RAM, </w:t>
            </w:r>
            <w:proofErr w:type="spellStart"/>
            <w:r w:rsidRPr="008B7EAA">
              <w:rPr>
                <w:color w:val="auto"/>
                <w:sz w:val="17"/>
                <w:lang w:val="es-ES"/>
              </w:rPr>
              <w:t>Elasticsearch</w:t>
            </w:r>
            <w:proofErr w:type="spellEnd"/>
            <w:r w:rsidRPr="008B7EAA">
              <w:rPr>
                <w:color w:val="auto"/>
                <w:sz w:val="17"/>
                <w:lang w:val="es-ES"/>
              </w:rPr>
              <w:t xml:space="preserve"> obligatorio).</w:t>
            </w:r>
          </w:p>
        </w:tc>
        <w:tc>
          <w:tcPr>
            <w:tcW w:w="2664" w:type="dxa"/>
          </w:tcPr>
          <w:p w14:paraId="7D1E11D4"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Dependencia excesiva de módulos comerciales de pago para funciones clave; migraciones de versiones propensas a errores.</w:t>
            </w:r>
          </w:p>
        </w:tc>
        <w:tc>
          <w:tcPr>
            <w:tcW w:w="3067" w:type="dxa"/>
          </w:tcPr>
          <w:p w14:paraId="059EDCF1"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Pierde rendimiento y estabilidad ante bases de datos masivas (más de 20,000 productos o transacciones concurrentes intensas).</w:t>
            </w:r>
          </w:p>
        </w:tc>
      </w:tr>
      <w:tr w:rsidR="008B7EAA" w:rsidRPr="008B7EAA" w14:paraId="119F46D5"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122179C5" w14:textId="77777777" w:rsidR="006D71C4" w:rsidRPr="008B7EAA" w:rsidRDefault="0087429E">
            <w:pPr>
              <w:spacing w:after="0" w:line="252" w:lineRule="auto"/>
              <w:jc w:val="center"/>
              <w:rPr>
                <w:color w:val="auto"/>
              </w:rPr>
            </w:pPr>
            <w:r w:rsidRPr="008B7EAA">
              <w:rPr>
                <w:color w:val="auto"/>
                <w:sz w:val="17"/>
              </w:rPr>
              <w:t xml:space="preserve">Base de </w:t>
            </w:r>
            <w:proofErr w:type="spellStart"/>
            <w:r w:rsidRPr="008B7EAA">
              <w:rPr>
                <w:color w:val="auto"/>
                <w:sz w:val="17"/>
              </w:rPr>
              <w:t>Datos</w:t>
            </w:r>
            <w:proofErr w:type="spellEnd"/>
          </w:p>
        </w:tc>
        <w:tc>
          <w:tcPr>
            <w:tcW w:w="2888" w:type="dxa"/>
          </w:tcPr>
          <w:p w14:paraId="29492700"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MySQL / </w:t>
            </w:r>
            <w:proofErr w:type="spellStart"/>
            <w:r w:rsidRPr="008B7EAA">
              <w:rPr>
                <w:color w:val="auto"/>
                <w:sz w:val="17"/>
                <w:lang w:val="es-ES"/>
              </w:rPr>
              <w:t>MariaDB</w:t>
            </w:r>
            <w:proofErr w:type="spellEnd"/>
            <w:r w:rsidRPr="008B7EAA">
              <w:rPr>
                <w:color w:val="auto"/>
                <w:sz w:val="17"/>
                <w:lang w:val="es-ES"/>
              </w:rPr>
              <w:t xml:space="preserve"> (con tablas EAV - </w:t>
            </w:r>
            <w:proofErr w:type="spellStart"/>
            <w:r w:rsidRPr="008B7EAA">
              <w:rPr>
                <w:color w:val="auto"/>
                <w:sz w:val="17"/>
                <w:lang w:val="es-ES"/>
              </w:rPr>
              <w:t>Entity</w:t>
            </w:r>
            <w:proofErr w:type="spellEnd"/>
            <w:r w:rsidRPr="008B7EAA">
              <w:rPr>
                <w:color w:val="auto"/>
                <w:sz w:val="17"/>
                <w:lang w:val="es-ES"/>
              </w:rPr>
              <w:t xml:space="preserve"> </w:t>
            </w:r>
            <w:proofErr w:type="spellStart"/>
            <w:r w:rsidRPr="008B7EAA">
              <w:rPr>
                <w:color w:val="auto"/>
                <w:sz w:val="17"/>
                <w:lang w:val="es-ES"/>
              </w:rPr>
              <w:t>Attribute</w:t>
            </w:r>
            <w:proofErr w:type="spellEnd"/>
            <w:r w:rsidRPr="008B7EAA">
              <w:rPr>
                <w:color w:val="auto"/>
                <w:sz w:val="17"/>
                <w:lang w:val="es-ES"/>
              </w:rPr>
              <w:t xml:space="preserve"> </w:t>
            </w:r>
            <w:proofErr w:type="spellStart"/>
            <w:r w:rsidRPr="008B7EAA">
              <w:rPr>
                <w:color w:val="auto"/>
                <w:sz w:val="17"/>
                <w:lang w:val="es-ES"/>
              </w:rPr>
              <w:t>Value</w:t>
            </w:r>
            <w:proofErr w:type="spellEnd"/>
            <w:r w:rsidRPr="008B7EAA">
              <w:rPr>
                <w:color w:val="auto"/>
                <w:sz w:val="17"/>
                <w:lang w:val="es-ES"/>
              </w:rPr>
              <w:t xml:space="preserve"> que aumentan la complejidad relacional).</w:t>
            </w:r>
          </w:p>
        </w:tc>
        <w:tc>
          <w:tcPr>
            <w:tcW w:w="2664" w:type="dxa"/>
          </w:tcPr>
          <w:p w14:paraId="7669F9D2"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MySQL / </w:t>
            </w:r>
            <w:proofErr w:type="spellStart"/>
            <w:r w:rsidRPr="008B7EAA">
              <w:rPr>
                <w:color w:val="auto"/>
                <w:sz w:val="17"/>
                <w:lang w:val="es-ES"/>
              </w:rPr>
              <w:t>MariaDB</w:t>
            </w:r>
            <w:proofErr w:type="spellEnd"/>
            <w:r w:rsidRPr="008B7EAA">
              <w:rPr>
                <w:color w:val="auto"/>
                <w:sz w:val="17"/>
                <w:lang w:val="es-ES"/>
              </w:rPr>
              <w:t xml:space="preserve"> (diseño relacional clásico normalizado).</w:t>
            </w:r>
          </w:p>
        </w:tc>
        <w:tc>
          <w:tcPr>
            <w:tcW w:w="3067" w:type="dxa"/>
          </w:tcPr>
          <w:p w14:paraId="5AA1F0C9"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MySQL / </w:t>
            </w:r>
            <w:proofErr w:type="spellStart"/>
            <w:r w:rsidRPr="008B7EAA">
              <w:rPr>
                <w:color w:val="auto"/>
                <w:sz w:val="17"/>
                <w:lang w:val="es-ES"/>
              </w:rPr>
              <w:t>MariaDB</w:t>
            </w:r>
            <w:proofErr w:type="spellEnd"/>
            <w:r w:rsidRPr="008B7EAA">
              <w:rPr>
                <w:color w:val="auto"/>
                <w:sz w:val="17"/>
                <w:lang w:val="es-ES"/>
              </w:rPr>
              <w:t xml:space="preserve"> (utiliza las tablas </w:t>
            </w:r>
            <w:proofErr w:type="spellStart"/>
            <w:r w:rsidRPr="008B7EAA">
              <w:rPr>
                <w:rFonts w:ascii="Consolas" w:hAnsi="Consolas"/>
                <w:b/>
                <w:color w:val="auto"/>
                <w:sz w:val="19"/>
                <w:lang w:val="es-ES"/>
              </w:rPr>
              <w:t>wp_posts</w:t>
            </w:r>
            <w:proofErr w:type="spellEnd"/>
            <w:r w:rsidRPr="008B7EAA">
              <w:rPr>
                <w:color w:val="auto"/>
                <w:sz w:val="17"/>
                <w:lang w:val="es-ES"/>
              </w:rPr>
              <w:t xml:space="preserve"> y </w:t>
            </w:r>
            <w:proofErr w:type="spellStart"/>
            <w:r w:rsidRPr="008B7EAA">
              <w:rPr>
                <w:rFonts w:ascii="Consolas" w:hAnsi="Consolas"/>
                <w:b/>
                <w:color w:val="auto"/>
                <w:sz w:val="19"/>
                <w:lang w:val="es-ES"/>
              </w:rPr>
              <w:t>wp_postmeta</w:t>
            </w:r>
            <w:proofErr w:type="spellEnd"/>
            <w:r w:rsidRPr="008B7EAA">
              <w:rPr>
                <w:color w:val="auto"/>
                <w:sz w:val="17"/>
                <w:lang w:val="es-ES"/>
              </w:rPr>
              <w:t>, lo que genera cuellos de botella en consultas complejas).</w:t>
            </w:r>
          </w:p>
        </w:tc>
      </w:tr>
    </w:tbl>
    <w:p w14:paraId="266D1DDE" w14:textId="77777777" w:rsidR="006D71C4" w:rsidRPr="008B7EAA" w:rsidRDefault="006D71C4">
      <w:pPr>
        <w:spacing w:after="120"/>
        <w:rPr>
          <w:color w:val="auto"/>
          <w:lang w:val="es-ES"/>
        </w:rPr>
      </w:pPr>
    </w:p>
    <w:p w14:paraId="10490384" w14:textId="77777777" w:rsidR="006D71C4" w:rsidRPr="008B7EAA" w:rsidRDefault="0087429E">
      <w:pPr>
        <w:pStyle w:val="Ttulo2"/>
        <w:spacing w:before="260"/>
        <w:rPr>
          <w:color w:val="auto"/>
          <w:lang w:val="es-ES"/>
        </w:rPr>
      </w:pPr>
      <w:bookmarkStart w:id="23" w:name="_Toc239499382"/>
      <w:r w:rsidRPr="008B7EAA">
        <w:rPr>
          <w:rFonts w:ascii="Arial" w:hAnsi="Arial"/>
          <w:color w:val="auto"/>
          <w:lang w:val="es-ES"/>
        </w:rPr>
        <w:t>b) Pasarelas de Pago</w:t>
      </w:r>
      <w:bookmarkEnd w:id="23"/>
    </w:p>
    <w:p w14:paraId="5C189CB1" w14:textId="77777777" w:rsidR="006D71C4" w:rsidRPr="008B7EAA" w:rsidRDefault="0087429E">
      <w:pPr>
        <w:pStyle w:val="Ttulo3"/>
        <w:spacing w:before="200"/>
        <w:rPr>
          <w:color w:val="auto"/>
          <w:lang w:val="es-ES"/>
        </w:rPr>
      </w:pPr>
      <w:bookmarkStart w:id="24" w:name="_Toc239499383"/>
      <w:r w:rsidRPr="008B7EAA">
        <w:rPr>
          <w:rFonts w:ascii="Arial" w:hAnsi="Arial"/>
          <w:color w:val="auto"/>
          <w:lang w:val="es-ES"/>
        </w:rPr>
        <w:t>Mecanismos de Pago en Línea</w:t>
      </w:r>
      <w:bookmarkEnd w:id="24"/>
    </w:p>
    <w:p w14:paraId="374025EA" w14:textId="77777777" w:rsidR="006D71C4" w:rsidRPr="008B7EAA" w:rsidRDefault="0087429E">
      <w:pPr>
        <w:spacing w:after="100"/>
        <w:rPr>
          <w:color w:val="auto"/>
          <w:lang w:val="es-ES"/>
        </w:rPr>
      </w:pPr>
      <w:r w:rsidRPr="008B7EAA">
        <w:rPr>
          <w:color w:val="auto"/>
          <w:lang w:val="es-ES"/>
        </w:rPr>
        <w:t>El comercio digital moderno exige la coexistencia de múltiples mecanismos transaccionales que equilibren conveniencia para el comprador y seguridad contra fraudes:</w:t>
      </w:r>
    </w:p>
    <w:p w14:paraId="32FB6643" w14:textId="77777777" w:rsidR="006D71C4" w:rsidRPr="008B7EAA" w:rsidRDefault="0087429E">
      <w:pPr>
        <w:spacing w:after="50"/>
        <w:ind w:left="360"/>
        <w:rPr>
          <w:color w:val="auto"/>
          <w:lang w:val="es-ES"/>
        </w:rPr>
      </w:pPr>
      <w:r w:rsidRPr="008B7EAA">
        <w:rPr>
          <w:b/>
          <w:color w:val="auto"/>
          <w:lang w:val="es-ES"/>
        </w:rPr>
        <w:t>1. Tarjetas de Débito y Crédito</w:t>
      </w:r>
      <w:r w:rsidRPr="008B7EAA">
        <w:rPr>
          <w:color w:val="auto"/>
          <w:lang w:val="es-ES"/>
        </w:rPr>
        <w:t>: Siguen siendo el medio de mayor volumen global. La transacción involucra una cadena de actores: el cliente (tarjetahabiente), el banco emisor (</w:t>
      </w:r>
      <w:proofErr w:type="spellStart"/>
      <w:r w:rsidRPr="008B7EAA">
        <w:rPr>
          <w:color w:val="auto"/>
          <w:lang w:val="es-ES"/>
        </w:rPr>
        <w:t>Issuing</w:t>
      </w:r>
      <w:proofErr w:type="spellEnd"/>
      <w:r w:rsidRPr="008B7EAA">
        <w:rPr>
          <w:color w:val="auto"/>
          <w:lang w:val="es-ES"/>
        </w:rPr>
        <w:t xml:space="preserve"> Bank), la pasarela de pago (</w:t>
      </w:r>
      <w:proofErr w:type="spellStart"/>
      <w:r w:rsidRPr="008B7EAA">
        <w:rPr>
          <w:color w:val="auto"/>
          <w:lang w:val="es-ES"/>
        </w:rPr>
        <w:t>Payment</w:t>
      </w:r>
      <w:proofErr w:type="spellEnd"/>
      <w:r w:rsidRPr="008B7EAA">
        <w:rPr>
          <w:color w:val="auto"/>
          <w:lang w:val="es-ES"/>
        </w:rPr>
        <w:t xml:space="preserve"> Gateway), la red adquirente (Visa, </w:t>
      </w:r>
      <w:proofErr w:type="spellStart"/>
      <w:r w:rsidRPr="008B7EAA">
        <w:rPr>
          <w:color w:val="auto"/>
          <w:lang w:val="es-ES"/>
        </w:rPr>
        <w:t>Mastercard</w:t>
      </w:r>
      <w:proofErr w:type="spellEnd"/>
      <w:r w:rsidRPr="008B7EAA">
        <w:rPr>
          <w:color w:val="auto"/>
          <w:lang w:val="es-ES"/>
        </w:rPr>
        <w:t>) y el banco receptor del comercio (</w:t>
      </w:r>
      <w:proofErr w:type="spellStart"/>
      <w:r w:rsidRPr="008B7EAA">
        <w:rPr>
          <w:color w:val="auto"/>
          <w:lang w:val="es-ES"/>
        </w:rPr>
        <w:t>Acquiring</w:t>
      </w:r>
      <w:proofErr w:type="spellEnd"/>
      <w:r w:rsidRPr="008B7EAA">
        <w:rPr>
          <w:color w:val="auto"/>
          <w:lang w:val="es-ES"/>
        </w:rPr>
        <w:t xml:space="preserve"> Bank). El estándar de seguridad internacional </w:t>
      </w:r>
      <w:r w:rsidRPr="008B7EAA">
        <w:rPr>
          <w:b/>
          <w:color w:val="auto"/>
          <w:lang w:val="es-ES"/>
        </w:rPr>
        <w:t>PCI-DSS (</w:t>
      </w:r>
      <w:proofErr w:type="spellStart"/>
      <w:r w:rsidRPr="008B7EAA">
        <w:rPr>
          <w:b/>
          <w:color w:val="auto"/>
          <w:lang w:val="es-ES"/>
        </w:rPr>
        <w:t>Payment</w:t>
      </w:r>
      <w:proofErr w:type="spellEnd"/>
      <w:r w:rsidRPr="008B7EAA">
        <w:rPr>
          <w:b/>
          <w:color w:val="auto"/>
          <w:lang w:val="es-ES"/>
        </w:rPr>
        <w:t xml:space="preserve"> </w:t>
      </w:r>
      <w:proofErr w:type="spellStart"/>
      <w:r w:rsidRPr="008B7EAA">
        <w:rPr>
          <w:b/>
          <w:color w:val="auto"/>
          <w:lang w:val="es-ES"/>
        </w:rPr>
        <w:t>Card</w:t>
      </w:r>
      <w:proofErr w:type="spellEnd"/>
      <w:r w:rsidRPr="008B7EAA">
        <w:rPr>
          <w:b/>
          <w:color w:val="auto"/>
          <w:lang w:val="es-ES"/>
        </w:rPr>
        <w:t xml:space="preserve"> </w:t>
      </w:r>
      <w:proofErr w:type="spellStart"/>
      <w:r w:rsidRPr="008B7EAA">
        <w:rPr>
          <w:b/>
          <w:color w:val="auto"/>
          <w:lang w:val="es-ES"/>
        </w:rPr>
        <w:t>Industry</w:t>
      </w:r>
      <w:proofErr w:type="spellEnd"/>
      <w:r w:rsidRPr="008B7EAA">
        <w:rPr>
          <w:b/>
          <w:color w:val="auto"/>
          <w:lang w:val="es-ES"/>
        </w:rPr>
        <w:t xml:space="preserve"> Data Security Standard)</w:t>
      </w:r>
      <w:r w:rsidRPr="008B7EAA">
        <w:rPr>
          <w:color w:val="auto"/>
          <w:lang w:val="es-ES"/>
        </w:rPr>
        <w:t xml:space="preserve"> prohíbe taxativamente que los comercios almacenen el código CVV o el número de tarjeta (PAN) en texto plano, obligando a implementar procesos de </w:t>
      </w:r>
      <w:proofErr w:type="spellStart"/>
      <w:r w:rsidRPr="008B7EAA">
        <w:rPr>
          <w:b/>
          <w:color w:val="auto"/>
          <w:lang w:val="es-ES"/>
        </w:rPr>
        <w:t>tokenización</w:t>
      </w:r>
      <w:proofErr w:type="spellEnd"/>
      <w:r w:rsidRPr="008B7EAA">
        <w:rPr>
          <w:color w:val="auto"/>
          <w:lang w:val="es-ES"/>
        </w:rPr>
        <w:t>.</w:t>
      </w:r>
    </w:p>
    <w:p w14:paraId="718EF386" w14:textId="77777777" w:rsidR="006D71C4" w:rsidRPr="008B7EAA" w:rsidRDefault="0087429E">
      <w:pPr>
        <w:spacing w:after="50"/>
        <w:ind w:left="360"/>
        <w:rPr>
          <w:color w:val="auto"/>
          <w:lang w:val="es-ES"/>
        </w:rPr>
      </w:pPr>
      <w:r w:rsidRPr="008B7EAA">
        <w:rPr>
          <w:b/>
          <w:color w:val="auto"/>
          <w:lang w:val="es-ES"/>
        </w:rPr>
        <w:t>2. Códigos QR Interoperables (QR Simple / BCB)</w:t>
      </w:r>
      <w:r w:rsidRPr="008B7EAA">
        <w:rPr>
          <w:color w:val="auto"/>
          <w:lang w:val="es-ES"/>
        </w:rPr>
        <w:t>: En el contexto boliviano, el Código QR se ha consolidado como el medio de pago electrónico más popular debido a su inmediatez y costo cero de comisiones directas al usuario. Opera bajo transferencias interbancarias automáticas coordinadas por la Cámara de Compensación y Liquidación (ACH).</w:t>
      </w:r>
    </w:p>
    <w:p w14:paraId="14215E0F" w14:textId="77777777" w:rsidR="006D71C4" w:rsidRPr="008B7EAA" w:rsidRDefault="0087429E">
      <w:pPr>
        <w:spacing w:after="50"/>
        <w:ind w:left="360"/>
        <w:rPr>
          <w:color w:val="auto"/>
          <w:lang w:val="es-ES"/>
        </w:rPr>
      </w:pPr>
      <w:r w:rsidRPr="008B7EAA">
        <w:rPr>
          <w:b/>
          <w:color w:val="auto"/>
          <w:lang w:val="es-ES"/>
        </w:rPr>
        <w:lastRenderedPageBreak/>
        <w:t>3. Transferencias Bancarias Tradicionales</w:t>
      </w:r>
      <w:r w:rsidRPr="008B7EAA">
        <w:rPr>
          <w:color w:val="auto"/>
          <w:lang w:val="es-ES"/>
        </w:rPr>
        <w:t>: Mecanismo asíncrono donde el cliente transfiere fondos desde su banca móvil y remite una constancia física o digital al comercio para su posterior validación manual o conciliación vía API bancaria.</w:t>
      </w:r>
    </w:p>
    <w:p w14:paraId="5F221B05" w14:textId="77777777" w:rsidR="006D71C4" w:rsidRPr="008B7EAA" w:rsidRDefault="0087429E">
      <w:pPr>
        <w:spacing w:before="80" w:after="160"/>
        <w:jc w:val="center"/>
        <w:rPr>
          <w:color w:val="auto"/>
          <w:lang w:val="es-ES"/>
        </w:rPr>
      </w:pPr>
      <w:r w:rsidRPr="008B7EAA">
        <w:rPr>
          <w:color w:val="auto"/>
          <w:sz w:val="18"/>
          <w:lang w:val="es-ES"/>
        </w:rPr>
        <w:t>·  ·  ·  ·  ·  ·  ·  ·  ·  ·  ·  ·  ·  ·  ·  ·</w:t>
      </w:r>
    </w:p>
    <w:p w14:paraId="3A738A26" w14:textId="77777777" w:rsidR="006D71C4" w:rsidRPr="008B7EAA" w:rsidRDefault="0087429E">
      <w:pPr>
        <w:pStyle w:val="Ttulo3"/>
        <w:spacing w:before="200"/>
        <w:rPr>
          <w:color w:val="auto"/>
          <w:lang w:val="es-ES"/>
        </w:rPr>
      </w:pPr>
      <w:bookmarkStart w:id="25" w:name="_Toc239499384"/>
      <w:r w:rsidRPr="008B7EAA">
        <w:rPr>
          <w:rFonts w:ascii="Arial" w:hAnsi="Arial"/>
          <w:color w:val="auto"/>
          <w:lang w:val="es-ES"/>
        </w:rPr>
        <w:t>Pasarela Nacional: LIBÉLULA</w:t>
      </w:r>
      <w:bookmarkEnd w:id="25"/>
    </w:p>
    <w:p w14:paraId="7D87ACE4" w14:textId="77777777" w:rsidR="006D71C4" w:rsidRPr="008B7EAA" w:rsidRDefault="0087429E">
      <w:pPr>
        <w:spacing w:after="100"/>
        <w:rPr>
          <w:color w:val="auto"/>
          <w:lang w:val="es-ES"/>
        </w:rPr>
      </w:pPr>
      <w:r w:rsidRPr="008B7EAA">
        <w:rPr>
          <w:b/>
          <w:color w:val="auto"/>
          <w:lang w:val="es-ES"/>
        </w:rPr>
        <w:t>Libélula</w:t>
      </w:r>
      <w:r w:rsidRPr="008B7EAA">
        <w:rPr>
          <w:color w:val="auto"/>
          <w:lang w:val="es-ES"/>
        </w:rPr>
        <w:t xml:space="preserve"> es una pasarela de pagos tecnológica boliviana desarrollada para resolver las complejidades del comercio electrónico local.</w:t>
      </w:r>
    </w:p>
    <w:p w14:paraId="5900A5E8"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Modo de Operación</w:t>
      </w:r>
      <w:r w:rsidRPr="008B7EAA">
        <w:rPr>
          <w:color w:val="auto"/>
          <w:lang w:val="es-ES"/>
        </w:rPr>
        <w:t>: Actúa como un concentrador de pagos unificado, integrando en una sola API cobros mediante Códigos QR generados dinámicamente, tarjetas de débito/crédito locales e internacionales, billeteras móviles (Tigo Money) y cobranzas presenciales en redes de cobranza física (Farmacias, supermercados afiliados).</w:t>
      </w:r>
    </w:p>
    <w:p w14:paraId="08E9918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Integración Técnica</w:t>
      </w:r>
      <w:r w:rsidRPr="008B7EAA">
        <w:rPr>
          <w:color w:val="auto"/>
          <w:lang w:val="es-ES"/>
        </w:rPr>
        <w:t xml:space="preserve">: Libélula proporciona un entorno de integración mediante </w:t>
      </w:r>
      <w:proofErr w:type="spellStart"/>
      <w:r w:rsidRPr="008B7EAA">
        <w:rPr>
          <w:color w:val="auto"/>
          <w:lang w:val="es-ES"/>
        </w:rPr>
        <w:t>APIs</w:t>
      </w:r>
      <w:proofErr w:type="spellEnd"/>
      <w:r w:rsidRPr="008B7EAA">
        <w:rPr>
          <w:color w:val="auto"/>
          <w:lang w:val="es-ES"/>
        </w:rPr>
        <w:t xml:space="preserve"> REST y bibliotecas cliente. Cuando una orden se genera en el e-</w:t>
      </w:r>
      <w:proofErr w:type="spellStart"/>
      <w:r w:rsidRPr="008B7EAA">
        <w:rPr>
          <w:color w:val="auto"/>
          <w:lang w:val="es-ES"/>
        </w:rPr>
        <w:t>commerce</w:t>
      </w:r>
      <w:proofErr w:type="spellEnd"/>
      <w:r w:rsidRPr="008B7EAA">
        <w:rPr>
          <w:color w:val="auto"/>
          <w:lang w:val="es-ES"/>
        </w:rPr>
        <w:t xml:space="preserve">, el </w:t>
      </w:r>
      <w:proofErr w:type="spellStart"/>
      <w:r w:rsidRPr="008B7EAA">
        <w:rPr>
          <w:color w:val="auto"/>
          <w:lang w:val="es-ES"/>
        </w:rPr>
        <w:t>backend</w:t>
      </w:r>
      <w:proofErr w:type="spellEnd"/>
      <w:r w:rsidRPr="008B7EAA">
        <w:rPr>
          <w:color w:val="auto"/>
          <w:lang w:val="es-ES"/>
        </w:rPr>
        <w:t xml:space="preserve"> invoca el </w:t>
      </w:r>
      <w:proofErr w:type="spellStart"/>
      <w:r w:rsidRPr="008B7EAA">
        <w:rPr>
          <w:color w:val="auto"/>
          <w:lang w:val="es-ES"/>
        </w:rPr>
        <w:t>endpoint</w:t>
      </w:r>
      <w:proofErr w:type="spellEnd"/>
      <w:r w:rsidRPr="008B7EAA">
        <w:rPr>
          <w:color w:val="auto"/>
          <w:lang w:val="es-ES"/>
        </w:rPr>
        <w:t xml:space="preserve"> de Libélula transmitiendo monto, detalle y cliente; Libélula responde con un enlace a su pasarela segura o devuelve un código QR dinámico con vencimiento programado (ej. 15 minutos).</w:t>
      </w:r>
    </w:p>
    <w:p w14:paraId="038065CD"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 xml:space="preserve">Confirmación por </w:t>
      </w:r>
      <w:proofErr w:type="spellStart"/>
      <w:r w:rsidRPr="008B7EAA">
        <w:rPr>
          <w:b/>
          <w:color w:val="auto"/>
          <w:lang w:val="es-ES"/>
        </w:rPr>
        <w:t>Webhooks</w:t>
      </w:r>
      <w:proofErr w:type="spellEnd"/>
      <w:r w:rsidRPr="008B7EAA">
        <w:rPr>
          <w:color w:val="auto"/>
          <w:lang w:val="es-ES"/>
        </w:rPr>
        <w:t>: Una vez que el tarjetahabiente o usuario escanea y confirma el pago en su aplicación bancaria, los servidores de Libélula emiten una petición HTTP POST asíncrona (</w:t>
      </w:r>
      <w:proofErr w:type="spellStart"/>
      <w:r w:rsidRPr="008B7EAA">
        <w:rPr>
          <w:color w:val="auto"/>
          <w:lang w:val="es-ES"/>
        </w:rPr>
        <w:t>Webhook</w:t>
      </w:r>
      <w:proofErr w:type="spellEnd"/>
      <w:r w:rsidRPr="008B7EAA">
        <w:rPr>
          <w:color w:val="auto"/>
          <w:lang w:val="es-ES"/>
        </w:rPr>
        <w:t xml:space="preserve">) hacia el </w:t>
      </w:r>
      <w:proofErr w:type="spellStart"/>
      <w:r w:rsidRPr="008B7EAA">
        <w:rPr>
          <w:color w:val="auto"/>
          <w:lang w:val="es-ES"/>
        </w:rPr>
        <w:t>endpoint</w:t>
      </w:r>
      <w:proofErr w:type="spellEnd"/>
      <w:r w:rsidRPr="008B7EAA">
        <w:rPr>
          <w:color w:val="auto"/>
          <w:lang w:val="es-ES"/>
        </w:rPr>
        <w:t xml:space="preserve"> configurado en el </w:t>
      </w:r>
      <w:proofErr w:type="spellStart"/>
      <w:r w:rsidRPr="008B7EAA">
        <w:rPr>
          <w:color w:val="auto"/>
          <w:lang w:val="es-ES"/>
        </w:rPr>
        <w:t>backend</w:t>
      </w:r>
      <w:proofErr w:type="spellEnd"/>
      <w:r w:rsidRPr="008B7EAA">
        <w:rPr>
          <w:color w:val="auto"/>
          <w:lang w:val="es-ES"/>
        </w:rPr>
        <w:t xml:space="preserve"> de </w:t>
      </w:r>
      <w:proofErr w:type="spellStart"/>
      <w:r w:rsidRPr="008B7EAA">
        <w:rPr>
          <w:color w:val="auto"/>
          <w:lang w:val="es-ES"/>
        </w:rPr>
        <w:t>FashionStore</w:t>
      </w:r>
      <w:proofErr w:type="spellEnd"/>
      <w:r w:rsidRPr="008B7EAA">
        <w:rPr>
          <w:color w:val="auto"/>
          <w:lang w:val="es-ES"/>
        </w:rPr>
        <w:t>, notificando el éxito de la transacción para que el sistema actualice el estado de la venta y descuente el inventario de manera atómica.</w:t>
      </w:r>
    </w:p>
    <w:p w14:paraId="6FCE0BB6" w14:textId="77777777" w:rsidR="006D71C4" w:rsidRPr="008B7EAA" w:rsidRDefault="0087429E">
      <w:pPr>
        <w:spacing w:before="80" w:after="160"/>
        <w:jc w:val="center"/>
        <w:rPr>
          <w:color w:val="auto"/>
          <w:lang w:val="es-ES"/>
        </w:rPr>
      </w:pPr>
      <w:r w:rsidRPr="008B7EAA">
        <w:rPr>
          <w:color w:val="auto"/>
          <w:sz w:val="18"/>
          <w:lang w:val="es-ES"/>
        </w:rPr>
        <w:t>·  ·  ·  ·  ·  ·  ·  ·  ·  ·  ·  ·  ·  ·  ·  ·</w:t>
      </w:r>
    </w:p>
    <w:p w14:paraId="4EA445B2" w14:textId="77777777" w:rsidR="006D71C4" w:rsidRPr="008B7EAA" w:rsidRDefault="0087429E">
      <w:pPr>
        <w:pStyle w:val="Ttulo3"/>
        <w:spacing w:before="200"/>
        <w:rPr>
          <w:color w:val="auto"/>
          <w:lang w:val="es-ES"/>
        </w:rPr>
      </w:pPr>
      <w:bookmarkStart w:id="26" w:name="_Toc239499385"/>
      <w:r w:rsidRPr="008B7EAA">
        <w:rPr>
          <w:rFonts w:ascii="Arial" w:hAnsi="Arial"/>
          <w:color w:val="auto"/>
          <w:lang w:val="es-ES"/>
        </w:rPr>
        <w:t>Pasarelas Internacionales: STRIPE y PAYPAL</w:t>
      </w:r>
      <w:bookmarkEnd w:id="26"/>
    </w:p>
    <w:p w14:paraId="0F128BD1"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STRIPE</w:t>
      </w:r>
      <w:r w:rsidRPr="008B7EAA">
        <w:rPr>
          <w:color w:val="auto"/>
          <w:lang w:val="es-ES"/>
        </w:rPr>
        <w:t>: Considerada el estándar de facto para desarrolladores de software a nivel global.</w:t>
      </w:r>
    </w:p>
    <w:p w14:paraId="558A95B5"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color w:val="auto"/>
          <w:lang w:val="es-ES"/>
        </w:rPr>
        <w:t>Entorno</w:t>
      </w:r>
      <w:proofErr w:type="gramEnd"/>
      <w:r w:rsidRPr="008B7EAA">
        <w:rPr>
          <w:color w:val="auto"/>
          <w:lang w:val="es-ES"/>
        </w:rPr>
        <w:t xml:space="preserve"> Sandbox: Ofrece un entorno de pruebas completo con números de tarjeta simulados para verificar casos de éxito, fondos insuficientes, tarjetas vencidas o validaciones de autenticación reforzada 3D </w:t>
      </w:r>
      <w:proofErr w:type="spellStart"/>
      <w:r w:rsidRPr="008B7EAA">
        <w:rPr>
          <w:color w:val="auto"/>
          <w:lang w:val="es-ES"/>
        </w:rPr>
        <w:t>Secure</w:t>
      </w:r>
      <w:proofErr w:type="spellEnd"/>
      <w:r w:rsidRPr="008B7EAA">
        <w:rPr>
          <w:color w:val="auto"/>
          <w:lang w:val="es-ES"/>
        </w:rPr>
        <w:t xml:space="preserve"> (SCA).</w:t>
      </w:r>
    </w:p>
    <w:p w14:paraId="409E3737"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proofErr w:type="spellStart"/>
      <w:r w:rsidRPr="008B7EAA">
        <w:rPr>
          <w:color w:val="auto"/>
          <w:lang w:val="es-ES"/>
        </w:rPr>
        <w:t>Tokenización</w:t>
      </w:r>
      <w:proofErr w:type="spellEnd"/>
      <w:proofErr w:type="gramEnd"/>
      <w:r w:rsidRPr="008B7EAA">
        <w:rPr>
          <w:color w:val="auto"/>
          <w:lang w:val="es-ES"/>
        </w:rPr>
        <w:t xml:space="preserve"> mediante </w:t>
      </w:r>
      <w:proofErr w:type="spellStart"/>
      <w:r w:rsidRPr="008B7EAA">
        <w:rPr>
          <w:color w:val="auto"/>
          <w:lang w:val="es-ES"/>
        </w:rPr>
        <w:t>Stripe</w:t>
      </w:r>
      <w:proofErr w:type="spellEnd"/>
      <w:r w:rsidRPr="008B7EAA">
        <w:rPr>
          <w:color w:val="auto"/>
          <w:lang w:val="es-ES"/>
        </w:rPr>
        <w:t xml:space="preserve"> </w:t>
      </w:r>
      <w:proofErr w:type="spellStart"/>
      <w:r w:rsidRPr="008B7EAA">
        <w:rPr>
          <w:color w:val="auto"/>
          <w:lang w:val="es-ES"/>
        </w:rPr>
        <w:t>Elements</w:t>
      </w:r>
      <w:proofErr w:type="spellEnd"/>
      <w:r w:rsidRPr="008B7EAA">
        <w:rPr>
          <w:color w:val="auto"/>
          <w:lang w:val="es-ES"/>
        </w:rPr>
        <w:t xml:space="preserve">: El formulario de tarjeta se renderiza dentro de un </w:t>
      </w:r>
      <w:proofErr w:type="spellStart"/>
      <w:r w:rsidRPr="008B7EAA">
        <w:rPr>
          <w:color w:val="auto"/>
          <w:lang w:val="es-ES"/>
        </w:rPr>
        <w:t>iframe</w:t>
      </w:r>
      <w:proofErr w:type="spellEnd"/>
      <w:r w:rsidRPr="008B7EAA">
        <w:rPr>
          <w:color w:val="auto"/>
          <w:lang w:val="es-ES"/>
        </w:rPr>
        <w:t xml:space="preserve"> seguro alojado en los servidores de </w:t>
      </w:r>
      <w:proofErr w:type="spellStart"/>
      <w:r w:rsidRPr="008B7EAA">
        <w:rPr>
          <w:color w:val="auto"/>
          <w:lang w:val="es-ES"/>
        </w:rPr>
        <w:t>Stripe</w:t>
      </w:r>
      <w:proofErr w:type="spellEnd"/>
      <w:r w:rsidRPr="008B7EAA">
        <w:rPr>
          <w:color w:val="auto"/>
          <w:lang w:val="es-ES"/>
        </w:rPr>
        <w:t xml:space="preserve">. El </w:t>
      </w:r>
      <w:proofErr w:type="spellStart"/>
      <w:r w:rsidRPr="008B7EAA">
        <w:rPr>
          <w:color w:val="auto"/>
          <w:lang w:val="es-ES"/>
        </w:rPr>
        <w:t>backend</w:t>
      </w:r>
      <w:proofErr w:type="spellEnd"/>
      <w:r w:rsidRPr="008B7EAA">
        <w:rPr>
          <w:color w:val="auto"/>
          <w:lang w:val="es-ES"/>
        </w:rPr>
        <w:t xml:space="preserve"> del e-</w:t>
      </w:r>
      <w:proofErr w:type="spellStart"/>
      <w:r w:rsidRPr="008B7EAA">
        <w:rPr>
          <w:color w:val="auto"/>
          <w:lang w:val="es-ES"/>
        </w:rPr>
        <w:t>commerce</w:t>
      </w:r>
      <w:proofErr w:type="spellEnd"/>
      <w:r w:rsidRPr="008B7EAA">
        <w:rPr>
          <w:color w:val="auto"/>
          <w:lang w:val="es-ES"/>
        </w:rPr>
        <w:t xml:space="preserve"> nunca toca ni procesa los dígitos de la tarjeta; solo recibe un </w:t>
      </w:r>
      <w:proofErr w:type="spellStart"/>
      <w:r w:rsidRPr="008B7EAA">
        <w:rPr>
          <w:rFonts w:ascii="Consolas" w:hAnsi="Consolas"/>
          <w:b/>
          <w:color w:val="auto"/>
          <w:sz w:val="19"/>
          <w:lang w:val="es-ES"/>
        </w:rPr>
        <w:t>payment_method_id</w:t>
      </w:r>
      <w:proofErr w:type="spellEnd"/>
      <w:r w:rsidRPr="008B7EAA">
        <w:rPr>
          <w:color w:val="auto"/>
          <w:lang w:val="es-ES"/>
        </w:rPr>
        <w:t xml:space="preserve"> seguro.</w:t>
      </w:r>
    </w:p>
    <w:p w14:paraId="10B9197E"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color w:val="auto"/>
          <w:lang w:val="es-ES"/>
        </w:rPr>
        <w:t>Manejo</w:t>
      </w:r>
      <w:proofErr w:type="gramEnd"/>
      <w:r w:rsidRPr="008B7EAA">
        <w:rPr>
          <w:color w:val="auto"/>
          <w:lang w:val="es-ES"/>
        </w:rPr>
        <w:t xml:space="preserve"> de </w:t>
      </w:r>
      <w:proofErr w:type="spellStart"/>
      <w:r w:rsidRPr="008B7EAA">
        <w:rPr>
          <w:color w:val="auto"/>
          <w:lang w:val="es-ES"/>
        </w:rPr>
        <w:t>Webhooks</w:t>
      </w:r>
      <w:proofErr w:type="spellEnd"/>
      <w:r w:rsidRPr="008B7EAA">
        <w:rPr>
          <w:color w:val="auto"/>
          <w:lang w:val="es-ES"/>
        </w:rPr>
        <w:t xml:space="preserve">: </w:t>
      </w:r>
      <w:proofErr w:type="spellStart"/>
      <w:r w:rsidRPr="008B7EAA">
        <w:rPr>
          <w:color w:val="auto"/>
          <w:lang w:val="es-ES"/>
        </w:rPr>
        <w:t>Stripe</w:t>
      </w:r>
      <w:proofErr w:type="spellEnd"/>
      <w:r w:rsidRPr="008B7EAA">
        <w:rPr>
          <w:color w:val="auto"/>
          <w:lang w:val="es-ES"/>
        </w:rPr>
        <w:t xml:space="preserve"> notifica eventos como </w:t>
      </w:r>
      <w:proofErr w:type="spellStart"/>
      <w:r w:rsidRPr="008B7EAA">
        <w:rPr>
          <w:rFonts w:ascii="Consolas" w:hAnsi="Consolas"/>
          <w:b/>
          <w:color w:val="auto"/>
          <w:sz w:val="19"/>
          <w:lang w:val="es-ES"/>
        </w:rPr>
        <w:t>payment_intent.succeeded</w:t>
      </w:r>
      <w:proofErr w:type="spellEnd"/>
      <w:r w:rsidRPr="008B7EAA">
        <w:rPr>
          <w:color w:val="auto"/>
          <w:lang w:val="es-ES"/>
        </w:rPr>
        <w:t xml:space="preserve"> o </w:t>
      </w:r>
      <w:proofErr w:type="spellStart"/>
      <w:r w:rsidRPr="008B7EAA">
        <w:rPr>
          <w:rFonts w:ascii="Consolas" w:hAnsi="Consolas"/>
          <w:b/>
          <w:color w:val="auto"/>
          <w:sz w:val="19"/>
          <w:lang w:val="es-ES"/>
        </w:rPr>
        <w:t>payment_intent.payment_failed</w:t>
      </w:r>
      <w:proofErr w:type="spellEnd"/>
      <w:r w:rsidRPr="008B7EAA">
        <w:rPr>
          <w:color w:val="auto"/>
          <w:lang w:val="es-ES"/>
        </w:rPr>
        <w:t xml:space="preserve"> mediante llamadas criptográficamente firmadas con un secreto compartido (</w:t>
      </w:r>
      <w:proofErr w:type="spellStart"/>
      <w:r w:rsidRPr="008B7EAA">
        <w:rPr>
          <w:color w:val="auto"/>
          <w:lang w:val="es-ES"/>
        </w:rPr>
        <w:t>Webhook</w:t>
      </w:r>
      <w:proofErr w:type="spellEnd"/>
      <w:r w:rsidRPr="008B7EAA">
        <w:rPr>
          <w:color w:val="auto"/>
          <w:lang w:val="es-ES"/>
        </w:rPr>
        <w:t xml:space="preserve"> </w:t>
      </w:r>
      <w:proofErr w:type="spellStart"/>
      <w:r w:rsidRPr="008B7EAA">
        <w:rPr>
          <w:color w:val="auto"/>
          <w:lang w:val="es-ES"/>
        </w:rPr>
        <w:t>Secret</w:t>
      </w:r>
      <w:proofErr w:type="spellEnd"/>
      <w:r w:rsidRPr="008B7EAA">
        <w:rPr>
          <w:color w:val="auto"/>
          <w:lang w:val="es-ES"/>
        </w:rPr>
        <w:t>).</w:t>
      </w:r>
    </w:p>
    <w:p w14:paraId="2813A874"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PAYPAL</w:t>
      </w:r>
      <w:r w:rsidRPr="008B7EAA">
        <w:rPr>
          <w:color w:val="auto"/>
          <w:lang w:val="es-ES"/>
        </w:rPr>
        <w:t>: Pionero de los pagos electrónicos en internet.</w:t>
      </w:r>
    </w:p>
    <w:p w14:paraId="15322E07"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color w:val="auto"/>
          <w:lang w:val="es-ES"/>
        </w:rPr>
        <w:t>Entorno</w:t>
      </w:r>
      <w:proofErr w:type="gramEnd"/>
      <w:r w:rsidRPr="008B7EAA">
        <w:rPr>
          <w:color w:val="auto"/>
          <w:lang w:val="es-ES"/>
        </w:rPr>
        <w:t xml:space="preserve"> Sandbox: Plataforma de desarrolladores que permite crear cuentas ficticias de compradores y vendedores con saldos virtuales para pruebas de </w:t>
      </w:r>
      <w:proofErr w:type="spellStart"/>
      <w:r w:rsidRPr="008B7EAA">
        <w:rPr>
          <w:color w:val="auto"/>
          <w:lang w:val="es-ES"/>
        </w:rPr>
        <w:t>checkout</w:t>
      </w:r>
      <w:proofErr w:type="spellEnd"/>
      <w:r w:rsidRPr="008B7EAA">
        <w:rPr>
          <w:color w:val="auto"/>
          <w:lang w:val="es-ES"/>
        </w:rPr>
        <w:t>.</w:t>
      </w:r>
    </w:p>
    <w:p w14:paraId="411C8BC0"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color w:val="auto"/>
          <w:lang w:val="es-ES"/>
        </w:rPr>
        <w:t>Flujo</w:t>
      </w:r>
      <w:proofErr w:type="gramEnd"/>
      <w:r w:rsidRPr="008B7EAA">
        <w:rPr>
          <w:color w:val="auto"/>
          <w:lang w:val="es-ES"/>
        </w:rPr>
        <w:t xml:space="preserve"> de Integración: Permite integrar botones inteligentes de pago (PayPal Smart </w:t>
      </w:r>
      <w:proofErr w:type="spellStart"/>
      <w:r w:rsidRPr="008B7EAA">
        <w:rPr>
          <w:color w:val="auto"/>
          <w:lang w:val="es-ES"/>
        </w:rPr>
        <w:t>Payment</w:t>
      </w:r>
      <w:proofErr w:type="spellEnd"/>
      <w:r w:rsidRPr="008B7EAA">
        <w:rPr>
          <w:color w:val="auto"/>
          <w:lang w:val="es-ES"/>
        </w:rPr>
        <w:t xml:space="preserve"> </w:t>
      </w:r>
      <w:proofErr w:type="spellStart"/>
      <w:r w:rsidRPr="008B7EAA">
        <w:rPr>
          <w:color w:val="auto"/>
          <w:lang w:val="es-ES"/>
        </w:rPr>
        <w:t>Buttons</w:t>
      </w:r>
      <w:proofErr w:type="spellEnd"/>
      <w:r w:rsidRPr="008B7EAA">
        <w:rPr>
          <w:color w:val="auto"/>
          <w:lang w:val="es-ES"/>
        </w:rPr>
        <w:t>). El usuario es redirigido a una ventana emergente de PayPal donde autoriza la transacción con su saldo o tarjeta vinculada, y el flujo retorna al e-</w:t>
      </w:r>
      <w:proofErr w:type="spellStart"/>
      <w:r w:rsidRPr="008B7EAA">
        <w:rPr>
          <w:color w:val="auto"/>
          <w:lang w:val="es-ES"/>
        </w:rPr>
        <w:t>commerce</w:t>
      </w:r>
      <w:proofErr w:type="spellEnd"/>
      <w:r w:rsidRPr="008B7EAA">
        <w:rPr>
          <w:color w:val="auto"/>
          <w:lang w:val="es-ES"/>
        </w:rPr>
        <w:t xml:space="preserve"> mediante </w:t>
      </w:r>
      <w:proofErr w:type="spellStart"/>
      <w:r w:rsidRPr="008B7EAA">
        <w:rPr>
          <w:color w:val="auto"/>
          <w:lang w:val="es-ES"/>
        </w:rPr>
        <w:t>endpoints</w:t>
      </w:r>
      <w:proofErr w:type="spellEnd"/>
      <w:r w:rsidRPr="008B7EAA">
        <w:rPr>
          <w:color w:val="auto"/>
          <w:lang w:val="es-ES"/>
        </w:rPr>
        <w:t xml:space="preserve"> de captura (capture </w:t>
      </w:r>
      <w:proofErr w:type="spellStart"/>
      <w:r w:rsidRPr="008B7EAA">
        <w:rPr>
          <w:color w:val="auto"/>
          <w:lang w:val="es-ES"/>
        </w:rPr>
        <w:t>payment</w:t>
      </w:r>
      <w:proofErr w:type="spellEnd"/>
      <w:r w:rsidRPr="008B7EAA">
        <w:rPr>
          <w:color w:val="auto"/>
          <w:lang w:val="es-ES"/>
        </w:rPr>
        <w:t>).</w:t>
      </w:r>
    </w:p>
    <w:p w14:paraId="7F2A09FB" w14:textId="77777777" w:rsidR="006D71C4" w:rsidRPr="008B7EAA" w:rsidRDefault="0087429E">
      <w:pPr>
        <w:spacing w:before="80" w:after="160"/>
        <w:jc w:val="center"/>
        <w:rPr>
          <w:color w:val="auto"/>
          <w:lang w:val="es-ES"/>
        </w:rPr>
      </w:pPr>
      <w:r w:rsidRPr="008B7EAA">
        <w:rPr>
          <w:color w:val="auto"/>
          <w:sz w:val="18"/>
          <w:lang w:val="es-ES"/>
        </w:rPr>
        <w:t>·  ·  ·  ·  ·  ·  ·  ·  ·  ·  ·  ·  ·  ·  ·  ·</w:t>
      </w:r>
    </w:p>
    <w:p w14:paraId="0ACDDC18" w14:textId="77777777" w:rsidR="006D71C4" w:rsidRPr="008B7EAA" w:rsidRDefault="0087429E">
      <w:pPr>
        <w:pStyle w:val="Ttulo2"/>
        <w:spacing w:before="260"/>
        <w:rPr>
          <w:color w:val="auto"/>
          <w:lang w:val="es-ES"/>
        </w:rPr>
      </w:pPr>
      <w:bookmarkStart w:id="27" w:name="_Toc239499386"/>
      <w:r w:rsidRPr="008B7EAA">
        <w:rPr>
          <w:rFonts w:ascii="Arial" w:hAnsi="Arial"/>
          <w:color w:val="auto"/>
          <w:lang w:val="es-ES"/>
        </w:rPr>
        <w:lastRenderedPageBreak/>
        <w:t xml:space="preserve">c) Servicios de </w:t>
      </w:r>
      <w:proofErr w:type="spellStart"/>
      <w:r w:rsidRPr="008B7EAA">
        <w:rPr>
          <w:rFonts w:ascii="Arial" w:hAnsi="Arial"/>
          <w:color w:val="auto"/>
          <w:lang w:val="es-ES"/>
        </w:rPr>
        <w:t>Delivery</w:t>
      </w:r>
      <w:proofErr w:type="spellEnd"/>
      <w:r w:rsidRPr="008B7EAA">
        <w:rPr>
          <w:rFonts w:ascii="Arial" w:hAnsi="Arial"/>
          <w:color w:val="auto"/>
          <w:lang w:val="es-ES"/>
        </w:rPr>
        <w:t xml:space="preserve"> y Logística de Última Milla</w:t>
      </w:r>
      <w:bookmarkEnd w:id="27"/>
    </w:p>
    <w:p w14:paraId="16814C94" w14:textId="77777777" w:rsidR="006D71C4" w:rsidRPr="008B7EAA" w:rsidRDefault="0087429E">
      <w:pPr>
        <w:pStyle w:val="Ttulo3"/>
        <w:spacing w:before="200"/>
        <w:rPr>
          <w:color w:val="auto"/>
          <w:lang w:val="es-ES"/>
        </w:rPr>
      </w:pPr>
      <w:bookmarkStart w:id="28" w:name="_Toc239499387"/>
      <w:r w:rsidRPr="008B7EAA">
        <w:rPr>
          <w:rFonts w:ascii="Arial" w:hAnsi="Arial"/>
          <w:color w:val="auto"/>
          <w:lang w:val="es-ES"/>
        </w:rPr>
        <w:t xml:space="preserve">Operación del </w:t>
      </w:r>
      <w:proofErr w:type="spellStart"/>
      <w:r w:rsidRPr="008B7EAA">
        <w:rPr>
          <w:rFonts w:ascii="Arial" w:hAnsi="Arial"/>
          <w:color w:val="auto"/>
          <w:lang w:val="es-ES"/>
        </w:rPr>
        <w:t>Delivery</w:t>
      </w:r>
      <w:proofErr w:type="spellEnd"/>
      <w:r w:rsidRPr="008B7EAA">
        <w:rPr>
          <w:rFonts w:ascii="Arial" w:hAnsi="Arial"/>
          <w:color w:val="auto"/>
          <w:lang w:val="es-ES"/>
        </w:rPr>
        <w:t xml:space="preserve"> en Aplicaciones Urbanas (</w:t>
      </w:r>
      <w:proofErr w:type="spellStart"/>
      <w:r w:rsidRPr="008B7EAA">
        <w:rPr>
          <w:rFonts w:ascii="Arial" w:hAnsi="Arial"/>
          <w:color w:val="auto"/>
          <w:lang w:val="es-ES"/>
        </w:rPr>
        <w:t>Yaigo</w:t>
      </w:r>
      <w:proofErr w:type="spellEnd"/>
      <w:r w:rsidRPr="008B7EAA">
        <w:rPr>
          <w:rFonts w:ascii="Arial" w:hAnsi="Arial"/>
          <w:color w:val="auto"/>
          <w:lang w:val="es-ES"/>
        </w:rPr>
        <w:t xml:space="preserve">, </w:t>
      </w:r>
      <w:proofErr w:type="spellStart"/>
      <w:r w:rsidRPr="008B7EAA">
        <w:rPr>
          <w:rFonts w:ascii="Arial" w:hAnsi="Arial"/>
          <w:color w:val="auto"/>
          <w:lang w:val="es-ES"/>
        </w:rPr>
        <w:t>Yummy</w:t>
      </w:r>
      <w:proofErr w:type="spellEnd"/>
      <w:r w:rsidRPr="008B7EAA">
        <w:rPr>
          <w:rFonts w:ascii="Arial" w:hAnsi="Arial"/>
          <w:color w:val="auto"/>
          <w:lang w:val="es-ES"/>
        </w:rPr>
        <w:t xml:space="preserve">, </w:t>
      </w:r>
      <w:proofErr w:type="spellStart"/>
      <w:r w:rsidRPr="008B7EAA">
        <w:rPr>
          <w:rFonts w:ascii="Arial" w:hAnsi="Arial"/>
          <w:color w:val="auto"/>
          <w:lang w:val="es-ES"/>
        </w:rPr>
        <w:t>PedidosYa</w:t>
      </w:r>
      <w:proofErr w:type="spellEnd"/>
      <w:r w:rsidRPr="008B7EAA">
        <w:rPr>
          <w:rFonts w:ascii="Arial" w:hAnsi="Arial"/>
          <w:color w:val="auto"/>
          <w:lang w:val="es-ES"/>
        </w:rPr>
        <w:t>)</w:t>
      </w:r>
      <w:bookmarkEnd w:id="28"/>
    </w:p>
    <w:p w14:paraId="796384A8" w14:textId="77777777" w:rsidR="006D71C4" w:rsidRPr="008B7EAA" w:rsidRDefault="0087429E">
      <w:pPr>
        <w:spacing w:after="100"/>
        <w:rPr>
          <w:color w:val="auto"/>
          <w:lang w:val="es-ES"/>
        </w:rPr>
      </w:pPr>
      <w:r w:rsidRPr="008B7EAA">
        <w:rPr>
          <w:color w:val="auto"/>
          <w:lang w:val="es-ES"/>
        </w:rPr>
        <w:t xml:space="preserve">La logística de última milla representa el eslabón final y más sensible del comercio digital. Plataformas como </w:t>
      </w:r>
      <w:proofErr w:type="spellStart"/>
      <w:r w:rsidRPr="008B7EAA">
        <w:rPr>
          <w:color w:val="auto"/>
          <w:lang w:val="es-ES"/>
        </w:rPr>
        <w:t>Yaigo</w:t>
      </w:r>
      <w:proofErr w:type="spellEnd"/>
      <w:r w:rsidRPr="008B7EAA">
        <w:rPr>
          <w:color w:val="auto"/>
          <w:lang w:val="es-ES"/>
        </w:rPr>
        <w:t xml:space="preserve">, </w:t>
      </w:r>
      <w:proofErr w:type="spellStart"/>
      <w:r w:rsidRPr="008B7EAA">
        <w:rPr>
          <w:color w:val="auto"/>
          <w:lang w:val="es-ES"/>
        </w:rPr>
        <w:t>Yummy</w:t>
      </w:r>
      <w:proofErr w:type="spellEnd"/>
      <w:r w:rsidRPr="008B7EAA">
        <w:rPr>
          <w:color w:val="auto"/>
          <w:lang w:val="es-ES"/>
        </w:rPr>
        <w:t xml:space="preserve"> y </w:t>
      </w:r>
      <w:proofErr w:type="spellStart"/>
      <w:r w:rsidRPr="008B7EAA">
        <w:rPr>
          <w:color w:val="auto"/>
          <w:lang w:val="es-ES"/>
        </w:rPr>
        <w:t>PedidosYa</w:t>
      </w:r>
      <w:proofErr w:type="spellEnd"/>
      <w:r w:rsidRPr="008B7EAA">
        <w:rPr>
          <w:color w:val="auto"/>
          <w:lang w:val="es-ES"/>
        </w:rPr>
        <w:t xml:space="preserve"> operan bajo un modelo de economía colaborativa triangulada:</w:t>
      </w:r>
    </w:p>
    <w:p w14:paraId="79E51864" w14:textId="77777777" w:rsidR="006D71C4" w:rsidRPr="008B7EAA" w:rsidRDefault="0087429E">
      <w:pPr>
        <w:spacing w:after="50"/>
        <w:ind w:left="360"/>
        <w:rPr>
          <w:color w:val="auto"/>
          <w:lang w:val="es-ES"/>
        </w:rPr>
      </w:pPr>
      <w:r w:rsidRPr="008B7EAA">
        <w:rPr>
          <w:b/>
          <w:color w:val="auto"/>
          <w:lang w:val="es-ES"/>
        </w:rPr>
        <w:t>1. El Comercio (</w:t>
      </w:r>
      <w:proofErr w:type="spellStart"/>
      <w:r w:rsidRPr="008B7EAA">
        <w:rPr>
          <w:b/>
          <w:color w:val="auto"/>
          <w:lang w:val="es-ES"/>
        </w:rPr>
        <w:t>FashionStore</w:t>
      </w:r>
      <w:proofErr w:type="spellEnd"/>
      <w:r w:rsidRPr="008B7EAA">
        <w:rPr>
          <w:b/>
          <w:color w:val="auto"/>
          <w:lang w:val="es-ES"/>
        </w:rPr>
        <w:t>)</w:t>
      </w:r>
      <w:r w:rsidRPr="008B7EAA">
        <w:rPr>
          <w:color w:val="auto"/>
          <w:lang w:val="es-ES"/>
        </w:rPr>
        <w:t>: Recibe la orden de compra digital, la valida y empaqueta las prendas en la sucursal física asignada para el despacho.</w:t>
      </w:r>
    </w:p>
    <w:p w14:paraId="64E59BCD" w14:textId="77777777" w:rsidR="006D71C4" w:rsidRPr="008B7EAA" w:rsidRDefault="0087429E">
      <w:pPr>
        <w:spacing w:after="50"/>
        <w:ind w:left="360"/>
        <w:rPr>
          <w:color w:val="auto"/>
          <w:lang w:val="es-ES"/>
        </w:rPr>
      </w:pPr>
      <w:r w:rsidRPr="008B7EAA">
        <w:rPr>
          <w:b/>
          <w:color w:val="auto"/>
          <w:lang w:val="es-ES"/>
        </w:rPr>
        <w:t>2. El Repartidor / Conductor</w:t>
      </w:r>
      <w:r w:rsidRPr="008B7EAA">
        <w:rPr>
          <w:color w:val="auto"/>
          <w:lang w:val="es-ES"/>
        </w:rPr>
        <w:t>: Recibe una notificación en su aplicación móvil con los datos de recolección en tienda y destino final del cliente, aceptando el viaje en función de su cercanía.</w:t>
      </w:r>
    </w:p>
    <w:p w14:paraId="579701D4" w14:textId="77777777" w:rsidR="006D71C4" w:rsidRPr="008B7EAA" w:rsidRDefault="0087429E">
      <w:pPr>
        <w:spacing w:after="50"/>
        <w:ind w:left="360"/>
        <w:rPr>
          <w:color w:val="auto"/>
          <w:lang w:val="es-ES"/>
        </w:rPr>
      </w:pPr>
      <w:r w:rsidRPr="008B7EAA">
        <w:rPr>
          <w:b/>
          <w:color w:val="auto"/>
          <w:lang w:val="es-ES"/>
        </w:rPr>
        <w:t>3. El Cliente Final</w:t>
      </w:r>
      <w:r w:rsidRPr="008B7EAA">
        <w:rPr>
          <w:color w:val="auto"/>
          <w:lang w:val="es-ES"/>
        </w:rPr>
        <w:t>: Visualiza en tiempo real sobre un mapa la localización geográfica del repartidor mediante GPS y recibe un código OTP de seguridad para validar la entrega física del paquete.</w:t>
      </w:r>
    </w:p>
    <w:p w14:paraId="572E139B" w14:textId="77777777" w:rsidR="006D71C4" w:rsidRPr="008B7EAA" w:rsidRDefault="0087429E">
      <w:pPr>
        <w:spacing w:before="80" w:after="160"/>
        <w:jc w:val="center"/>
        <w:rPr>
          <w:color w:val="auto"/>
          <w:lang w:val="es-ES"/>
        </w:rPr>
      </w:pPr>
      <w:r w:rsidRPr="008B7EAA">
        <w:rPr>
          <w:color w:val="auto"/>
          <w:sz w:val="18"/>
          <w:lang w:val="es-ES"/>
        </w:rPr>
        <w:t>·  ·  ·  ·  ·  ·  ·  ·  ·  ·  ·  ·  ·  ·  ·  ·</w:t>
      </w:r>
    </w:p>
    <w:p w14:paraId="1DB3093D" w14:textId="77777777" w:rsidR="006D71C4" w:rsidRPr="008B7EAA" w:rsidRDefault="0087429E">
      <w:pPr>
        <w:pStyle w:val="Ttulo3"/>
        <w:spacing w:before="200"/>
        <w:rPr>
          <w:color w:val="auto"/>
          <w:lang w:val="es-ES"/>
        </w:rPr>
      </w:pPr>
      <w:bookmarkStart w:id="29" w:name="_Toc239499388"/>
      <w:r w:rsidRPr="008B7EAA">
        <w:rPr>
          <w:rFonts w:ascii="Arial" w:hAnsi="Arial"/>
          <w:color w:val="auto"/>
          <w:lang w:val="es-ES"/>
        </w:rPr>
        <w:t>Algoritmos y Variables de Cálculo de Tarifas de Envío</w:t>
      </w:r>
      <w:bookmarkEnd w:id="29"/>
    </w:p>
    <w:p w14:paraId="78761A29" w14:textId="77777777" w:rsidR="006D71C4" w:rsidRPr="008B7EAA" w:rsidRDefault="0087429E">
      <w:pPr>
        <w:spacing w:after="100"/>
        <w:rPr>
          <w:color w:val="auto"/>
          <w:lang w:val="es-ES"/>
        </w:rPr>
      </w:pPr>
      <w:r w:rsidRPr="008B7EAA">
        <w:rPr>
          <w:color w:val="auto"/>
          <w:lang w:val="es-ES"/>
        </w:rPr>
        <w:t>Para determinar el costo exacto del servicio de entrega a domicilio, los sistemas logísticos no aplican valores fijos, sino que emplean funciones matemáticas basadas en las siguientes variables clave:</w:t>
      </w:r>
    </w:p>
    <w:p w14:paraId="65D68F27" w14:textId="77777777" w:rsidR="006D71C4" w:rsidRPr="008B7EAA" w:rsidRDefault="0087429E">
      <w:pPr>
        <w:spacing w:after="50"/>
        <w:ind w:left="360"/>
        <w:rPr>
          <w:color w:val="auto"/>
          <w:lang w:val="es-ES"/>
        </w:rPr>
      </w:pPr>
      <w:r w:rsidRPr="008B7EAA">
        <w:rPr>
          <w:b/>
          <w:color w:val="auto"/>
          <w:lang w:val="es-ES"/>
        </w:rPr>
        <w:t>1. Distancia Geodésica ($D$)</w:t>
      </w:r>
      <w:r w:rsidRPr="008B7EAA">
        <w:rPr>
          <w:color w:val="auto"/>
          <w:lang w:val="es-ES"/>
        </w:rPr>
        <w:t xml:space="preserve">: Calculada a partir de las coordenadas de latitud y longitud de la sucursal de despacho </w:t>
      </w:r>
      <w:r w:rsidRPr="008B7EAA">
        <w:rPr>
          <w:rFonts w:ascii="Cambria Math" w:hAnsi="Cambria Math"/>
          <w:b/>
          <w:color w:val="auto"/>
          <w:lang w:val="es-ES"/>
        </w:rPr>
        <w:t>(\phi_1, \lambda_1)</w:t>
      </w:r>
      <w:r w:rsidRPr="008B7EAA">
        <w:rPr>
          <w:color w:val="auto"/>
          <w:lang w:val="es-ES"/>
        </w:rPr>
        <w:t xml:space="preserve"> y del domicilio del cliente </w:t>
      </w:r>
      <w:r w:rsidRPr="008B7EAA">
        <w:rPr>
          <w:rFonts w:ascii="Cambria Math" w:hAnsi="Cambria Math"/>
          <w:b/>
          <w:color w:val="auto"/>
          <w:lang w:val="es-ES"/>
        </w:rPr>
        <w:t>(\phi_2, \lambda_2)</w:t>
      </w:r>
      <w:r w:rsidRPr="008B7EAA">
        <w:rPr>
          <w:color w:val="auto"/>
          <w:lang w:val="es-ES"/>
        </w:rPr>
        <w:t xml:space="preserve"> mediante la </w:t>
      </w:r>
      <w:r w:rsidRPr="008B7EAA">
        <w:rPr>
          <w:b/>
          <w:color w:val="auto"/>
          <w:lang w:val="es-ES"/>
        </w:rPr>
        <w:t xml:space="preserve">Fórmula de </w:t>
      </w:r>
      <w:proofErr w:type="spellStart"/>
      <w:r w:rsidRPr="008B7EAA">
        <w:rPr>
          <w:b/>
          <w:color w:val="auto"/>
          <w:lang w:val="es-ES"/>
        </w:rPr>
        <w:t>Haversine</w:t>
      </w:r>
      <w:proofErr w:type="spellEnd"/>
      <w:r w:rsidRPr="008B7EAA">
        <w:rPr>
          <w:color w:val="auto"/>
          <w:lang w:val="es-ES"/>
        </w:rPr>
        <w:t>:</w:t>
      </w:r>
    </w:p>
    <w:p w14:paraId="733EB989" w14:textId="77777777" w:rsidR="006D71C4" w:rsidRPr="008B7EAA" w:rsidRDefault="0087429E">
      <w:pPr>
        <w:spacing w:after="100"/>
        <w:rPr>
          <w:color w:val="auto"/>
          <w:lang w:val="es-ES"/>
        </w:rPr>
      </w:pPr>
      <w:r w:rsidRPr="008B7EAA">
        <w:rPr>
          <w:color w:val="auto"/>
          <w:lang w:val="es-ES"/>
        </w:rPr>
        <w:t>$</w:t>
      </w:r>
      <w:r w:rsidRPr="008B7EAA">
        <w:rPr>
          <w:rFonts w:ascii="Cambria Math" w:hAnsi="Cambria Math"/>
          <w:b/>
          <w:color w:val="auto"/>
          <w:lang w:val="es-ES"/>
        </w:rPr>
        <w:t>\Delta \phi = \phi_2 - \phi_1, \</w:t>
      </w:r>
      <w:proofErr w:type="spellStart"/>
      <w:r w:rsidRPr="008B7EAA">
        <w:rPr>
          <w:rFonts w:ascii="Cambria Math" w:hAnsi="Cambria Math"/>
          <w:b/>
          <w:color w:val="auto"/>
          <w:lang w:val="es-ES"/>
        </w:rPr>
        <w:t>quad</w:t>
      </w:r>
      <w:proofErr w:type="spellEnd"/>
      <w:r w:rsidRPr="008B7EAA">
        <w:rPr>
          <w:rFonts w:ascii="Cambria Math" w:hAnsi="Cambria Math"/>
          <w:b/>
          <w:color w:val="auto"/>
          <w:lang w:val="es-ES"/>
        </w:rPr>
        <w:t xml:space="preserve"> \Delta \lambda = \lambda_2 - \lambda_1</w:t>
      </w:r>
      <w:r w:rsidRPr="008B7EAA">
        <w:rPr>
          <w:color w:val="auto"/>
          <w:lang w:val="es-ES"/>
        </w:rPr>
        <w:t>$</w:t>
      </w:r>
    </w:p>
    <w:p w14:paraId="4860ABF7" w14:textId="77777777" w:rsidR="006D71C4" w:rsidRPr="008B7EAA" w:rsidRDefault="0087429E">
      <w:pPr>
        <w:spacing w:after="100"/>
        <w:rPr>
          <w:color w:val="auto"/>
          <w:lang w:val="es-ES"/>
        </w:rPr>
      </w:pPr>
      <w:r w:rsidRPr="008B7EAA">
        <w:rPr>
          <w:color w:val="auto"/>
          <w:lang w:val="es-ES"/>
        </w:rPr>
        <w:t>$</w:t>
      </w:r>
      <w:r w:rsidRPr="008B7EAA">
        <w:rPr>
          <w:rFonts w:ascii="Cambria Math" w:hAnsi="Cambria Math"/>
          <w:b/>
          <w:color w:val="auto"/>
          <w:lang w:val="es-ES"/>
        </w:rPr>
        <w:t>a = \sin^2\</w:t>
      </w:r>
      <w:proofErr w:type="spellStart"/>
      <w:proofErr w:type="gramStart"/>
      <w:r w:rsidRPr="008B7EAA">
        <w:rPr>
          <w:rFonts w:ascii="Cambria Math" w:hAnsi="Cambria Math"/>
          <w:b/>
          <w:color w:val="auto"/>
          <w:lang w:val="es-ES"/>
        </w:rPr>
        <w:t>left</w:t>
      </w:r>
      <w:proofErr w:type="spellEnd"/>
      <w:r w:rsidRPr="008B7EAA">
        <w:rPr>
          <w:rFonts w:ascii="Cambria Math" w:hAnsi="Cambria Math"/>
          <w:b/>
          <w:color w:val="auto"/>
          <w:lang w:val="es-ES"/>
        </w:rPr>
        <w:t>(</w:t>
      </w:r>
      <w:proofErr w:type="gramEnd"/>
      <w:r w:rsidRPr="008B7EAA">
        <w:rPr>
          <w:rFonts w:ascii="Cambria Math" w:hAnsi="Cambria Math"/>
          <w:b/>
          <w:color w:val="auto"/>
          <w:lang w:val="es-ES"/>
        </w:rPr>
        <w:t>\frac{\Delta \phi}{2}\</w:t>
      </w:r>
      <w:proofErr w:type="spellStart"/>
      <w:r w:rsidRPr="008B7EAA">
        <w:rPr>
          <w:rFonts w:ascii="Cambria Math" w:hAnsi="Cambria Math"/>
          <w:b/>
          <w:color w:val="auto"/>
          <w:lang w:val="es-ES"/>
        </w:rPr>
        <w:t>right</w:t>
      </w:r>
      <w:proofErr w:type="spellEnd"/>
      <w:r w:rsidRPr="008B7EAA">
        <w:rPr>
          <w:rFonts w:ascii="Cambria Math" w:hAnsi="Cambria Math"/>
          <w:b/>
          <w:color w:val="auto"/>
          <w:lang w:val="es-ES"/>
        </w:rPr>
        <w:t>) + \cos(\phi_1)\cos(\phi_2)\sin^2\</w:t>
      </w:r>
      <w:proofErr w:type="spellStart"/>
      <w:r w:rsidRPr="008B7EAA">
        <w:rPr>
          <w:rFonts w:ascii="Cambria Math" w:hAnsi="Cambria Math"/>
          <w:b/>
          <w:color w:val="auto"/>
          <w:lang w:val="es-ES"/>
        </w:rPr>
        <w:t>left</w:t>
      </w:r>
      <w:proofErr w:type="spellEnd"/>
      <w:r w:rsidRPr="008B7EAA">
        <w:rPr>
          <w:rFonts w:ascii="Cambria Math" w:hAnsi="Cambria Math"/>
          <w:b/>
          <w:color w:val="auto"/>
          <w:lang w:val="es-ES"/>
        </w:rPr>
        <w:t>(\frac{\Delta \lambda}{2}\</w:t>
      </w:r>
      <w:proofErr w:type="spellStart"/>
      <w:r w:rsidRPr="008B7EAA">
        <w:rPr>
          <w:rFonts w:ascii="Cambria Math" w:hAnsi="Cambria Math"/>
          <w:b/>
          <w:color w:val="auto"/>
          <w:lang w:val="es-ES"/>
        </w:rPr>
        <w:t>right</w:t>
      </w:r>
      <w:proofErr w:type="spellEnd"/>
      <w:r w:rsidRPr="008B7EAA">
        <w:rPr>
          <w:rFonts w:ascii="Cambria Math" w:hAnsi="Cambria Math"/>
          <w:b/>
          <w:color w:val="auto"/>
          <w:lang w:val="es-ES"/>
        </w:rPr>
        <w:t>)</w:t>
      </w:r>
      <w:r w:rsidRPr="008B7EAA">
        <w:rPr>
          <w:color w:val="auto"/>
          <w:lang w:val="es-ES"/>
        </w:rPr>
        <w:t>$</w:t>
      </w:r>
    </w:p>
    <w:p w14:paraId="3FB1EB7C" w14:textId="77777777" w:rsidR="006D71C4" w:rsidRPr="008B7EAA" w:rsidRDefault="0087429E">
      <w:pPr>
        <w:spacing w:after="100"/>
        <w:rPr>
          <w:color w:val="auto"/>
          <w:lang w:val="es-ES"/>
        </w:rPr>
      </w:pPr>
      <w:r w:rsidRPr="008B7EAA">
        <w:rPr>
          <w:color w:val="auto"/>
          <w:lang w:val="es-ES"/>
        </w:rPr>
        <w:t>$</w:t>
      </w:r>
      <w:r w:rsidRPr="008B7EAA">
        <w:rPr>
          <w:rFonts w:ascii="Cambria Math" w:hAnsi="Cambria Math"/>
          <w:b/>
          <w:color w:val="auto"/>
          <w:lang w:val="es-ES"/>
        </w:rPr>
        <w:t>c = 2 \</w:t>
      </w:r>
      <w:proofErr w:type="spellStart"/>
      <w:r w:rsidRPr="008B7EAA">
        <w:rPr>
          <w:rFonts w:ascii="Cambria Math" w:hAnsi="Cambria Math"/>
          <w:b/>
          <w:color w:val="auto"/>
          <w:lang w:val="es-ES"/>
        </w:rPr>
        <w:t>cdot</w:t>
      </w:r>
      <w:proofErr w:type="spellEnd"/>
      <w:r w:rsidRPr="008B7EAA">
        <w:rPr>
          <w:rFonts w:ascii="Cambria Math" w:hAnsi="Cambria Math"/>
          <w:b/>
          <w:color w:val="auto"/>
          <w:lang w:val="es-ES"/>
        </w:rPr>
        <w:t xml:space="preserve"> \</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{atan</w:t>
      </w:r>
      <w:proofErr w:type="gramStart"/>
      <w:r w:rsidRPr="008B7EAA">
        <w:rPr>
          <w:rFonts w:ascii="Cambria Math" w:hAnsi="Cambria Math"/>
          <w:b/>
          <w:color w:val="auto"/>
          <w:lang w:val="es-ES"/>
        </w:rPr>
        <w:t>2}\</w:t>
      </w:r>
      <w:proofErr w:type="spellStart"/>
      <w:proofErr w:type="gramEnd"/>
      <w:r w:rsidRPr="008B7EAA">
        <w:rPr>
          <w:rFonts w:ascii="Cambria Math" w:hAnsi="Cambria Math"/>
          <w:b/>
          <w:color w:val="auto"/>
          <w:lang w:val="es-ES"/>
        </w:rPr>
        <w:t>left</w:t>
      </w:r>
      <w:proofErr w:type="spellEnd"/>
      <w:r w:rsidRPr="008B7EAA">
        <w:rPr>
          <w:rFonts w:ascii="Cambria Math" w:hAnsi="Cambria Math"/>
          <w:b/>
          <w:color w:val="auto"/>
          <w:lang w:val="es-ES"/>
        </w:rPr>
        <w:t>(\</w:t>
      </w:r>
      <w:proofErr w:type="spellStart"/>
      <w:r w:rsidRPr="008B7EAA">
        <w:rPr>
          <w:rFonts w:ascii="Cambria Math" w:hAnsi="Cambria Math"/>
          <w:b/>
          <w:color w:val="auto"/>
          <w:lang w:val="es-ES"/>
        </w:rPr>
        <w:t>sqrt</w:t>
      </w:r>
      <w:proofErr w:type="spellEnd"/>
      <w:r w:rsidRPr="008B7EAA">
        <w:rPr>
          <w:rFonts w:ascii="Cambria Math" w:hAnsi="Cambria Math"/>
          <w:b/>
          <w:color w:val="auto"/>
          <w:lang w:val="es-ES"/>
        </w:rPr>
        <w:t>{a}, \</w:t>
      </w:r>
      <w:proofErr w:type="spellStart"/>
      <w:r w:rsidRPr="008B7EAA">
        <w:rPr>
          <w:rFonts w:ascii="Cambria Math" w:hAnsi="Cambria Math"/>
          <w:b/>
          <w:color w:val="auto"/>
          <w:lang w:val="es-ES"/>
        </w:rPr>
        <w:t>sqrt</w:t>
      </w:r>
      <w:proofErr w:type="spellEnd"/>
      <w:r w:rsidRPr="008B7EAA">
        <w:rPr>
          <w:rFonts w:ascii="Cambria Math" w:hAnsi="Cambria Math"/>
          <w:b/>
          <w:color w:val="auto"/>
          <w:lang w:val="es-ES"/>
        </w:rPr>
        <w:t>{1-a}\</w:t>
      </w:r>
      <w:proofErr w:type="spellStart"/>
      <w:r w:rsidRPr="008B7EAA">
        <w:rPr>
          <w:rFonts w:ascii="Cambria Math" w:hAnsi="Cambria Math"/>
          <w:b/>
          <w:color w:val="auto"/>
          <w:lang w:val="es-ES"/>
        </w:rPr>
        <w:t>right</w:t>
      </w:r>
      <w:proofErr w:type="spellEnd"/>
      <w:r w:rsidRPr="008B7EAA">
        <w:rPr>
          <w:rFonts w:ascii="Cambria Math" w:hAnsi="Cambria Math"/>
          <w:b/>
          <w:color w:val="auto"/>
          <w:lang w:val="es-ES"/>
        </w:rPr>
        <w:t>), \</w:t>
      </w:r>
      <w:proofErr w:type="spellStart"/>
      <w:r w:rsidRPr="008B7EAA">
        <w:rPr>
          <w:rFonts w:ascii="Cambria Math" w:hAnsi="Cambria Math"/>
          <w:b/>
          <w:color w:val="auto"/>
          <w:lang w:val="es-ES"/>
        </w:rPr>
        <w:t>quad</w:t>
      </w:r>
      <w:proofErr w:type="spellEnd"/>
      <w:r w:rsidRPr="008B7EAA">
        <w:rPr>
          <w:rFonts w:ascii="Cambria Math" w:hAnsi="Cambria Math"/>
          <w:b/>
          <w:color w:val="auto"/>
          <w:lang w:val="es-ES"/>
        </w:rPr>
        <w:t xml:space="preserve"> D = R \</w:t>
      </w:r>
      <w:proofErr w:type="spellStart"/>
      <w:r w:rsidRPr="008B7EAA">
        <w:rPr>
          <w:rFonts w:ascii="Cambria Math" w:hAnsi="Cambria Math"/>
          <w:b/>
          <w:color w:val="auto"/>
          <w:lang w:val="es-ES"/>
        </w:rPr>
        <w:t>cdot</w:t>
      </w:r>
      <w:proofErr w:type="spellEnd"/>
      <w:r w:rsidRPr="008B7EAA">
        <w:rPr>
          <w:rFonts w:ascii="Cambria Math" w:hAnsi="Cambria Math"/>
          <w:b/>
          <w:color w:val="auto"/>
          <w:lang w:val="es-ES"/>
        </w:rPr>
        <w:t xml:space="preserve"> c \</w:t>
      </w:r>
      <w:proofErr w:type="spellStart"/>
      <w:r w:rsidRPr="008B7EAA">
        <w:rPr>
          <w:rFonts w:ascii="Cambria Math" w:hAnsi="Cambria Math"/>
          <w:b/>
          <w:color w:val="auto"/>
          <w:lang w:val="es-ES"/>
        </w:rPr>
        <w:t>quad</w:t>
      </w:r>
      <w:proofErr w:type="spellEnd"/>
      <w:r w:rsidRPr="008B7EAA">
        <w:rPr>
          <w:rFonts w:ascii="Cambria Math" w:hAnsi="Cambria Math"/>
          <w:b/>
          <w:color w:val="auto"/>
          <w:lang w:val="es-ES"/>
        </w:rPr>
        <w:t xml:space="preserve"> (R = 6371\</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 km})</w:t>
      </w:r>
      <w:r w:rsidRPr="008B7EAA">
        <w:rPr>
          <w:color w:val="auto"/>
          <w:lang w:val="es-ES"/>
        </w:rPr>
        <w:t>$</w:t>
      </w:r>
    </w:p>
    <w:p w14:paraId="27A3DC33" w14:textId="77777777" w:rsidR="006D71C4" w:rsidRPr="008B7EAA" w:rsidRDefault="0087429E">
      <w:pPr>
        <w:spacing w:after="50"/>
        <w:ind w:left="360"/>
        <w:rPr>
          <w:color w:val="auto"/>
          <w:lang w:val="es-ES"/>
        </w:rPr>
      </w:pPr>
      <w:r w:rsidRPr="008B7EAA">
        <w:rPr>
          <w:b/>
          <w:color w:val="auto"/>
          <w:lang w:val="es-ES"/>
        </w:rPr>
        <w:t>2. Peso Volumétrico ($</w:t>
      </w:r>
      <w:proofErr w:type="spellStart"/>
      <w:r w:rsidRPr="008B7EAA">
        <w:rPr>
          <w:b/>
          <w:color w:val="auto"/>
          <w:lang w:val="es-ES"/>
        </w:rPr>
        <w:t>P_v</w:t>
      </w:r>
      <w:proofErr w:type="spellEnd"/>
      <w:r w:rsidRPr="008B7EAA">
        <w:rPr>
          <w:b/>
          <w:color w:val="auto"/>
          <w:lang w:val="es-ES"/>
        </w:rPr>
        <w:t>$)</w:t>
      </w:r>
      <w:r w:rsidRPr="008B7EAA">
        <w:rPr>
          <w:color w:val="auto"/>
          <w:lang w:val="es-ES"/>
        </w:rPr>
        <w:t xml:space="preserve">: En la industria textil y de paquetería, prendas voluminosas (como abrigos pesados o parkas) ocupan espacio crítico en los vehículos de </w:t>
      </w:r>
      <w:proofErr w:type="gramStart"/>
      <w:r w:rsidRPr="008B7EAA">
        <w:rPr>
          <w:color w:val="auto"/>
          <w:lang w:val="es-ES"/>
        </w:rPr>
        <w:t>reparto</w:t>
      </w:r>
      <w:proofErr w:type="gramEnd"/>
      <w:r w:rsidRPr="008B7EAA">
        <w:rPr>
          <w:color w:val="auto"/>
          <w:lang w:val="es-ES"/>
        </w:rPr>
        <w:t xml:space="preserve"> aunque su peso real en kilogramos sea bajo. Se aplica el estándar IATA:</w:t>
      </w:r>
    </w:p>
    <w:p w14:paraId="5443566F" w14:textId="77777777" w:rsidR="006D71C4" w:rsidRPr="008B7EAA" w:rsidRDefault="0087429E">
      <w:pPr>
        <w:spacing w:after="100"/>
        <w:rPr>
          <w:color w:val="auto"/>
          <w:lang w:val="es-ES"/>
        </w:rPr>
      </w:pPr>
      <w:r w:rsidRPr="008B7EAA">
        <w:rPr>
          <w:color w:val="auto"/>
          <w:lang w:val="es-ES"/>
        </w:rPr>
        <w:t>$</w:t>
      </w:r>
      <w:proofErr w:type="spellStart"/>
      <w:r w:rsidRPr="008B7EAA">
        <w:rPr>
          <w:rFonts w:ascii="Cambria Math" w:hAnsi="Cambria Math"/>
          <w:b/>
          <w:color w:val="auto"/>
          <w:lang w:val="es-ES"/>
        </w:rPr>
        <w:t>P_v</w:t>
      </w:r>
      <w:proofErr w:type="spellEnd"/>
      <w:r w:rsidRPr="008B7EAA">
        <w:rPr>
          <w:rFonts w:ascii="Cambria Math" w:hAnsi="Cambria Math"/>
          <w:b/>
          <w:color w:val="auto"/>
          <w:lang w:val="es-ES"/>
        </w:rPr>
        <w:t xml:space="preserve"> = \</w:t>
      </w:r>
      <w:proofErr w:type="gramStart"/>
      <w:r w:rsidRPr="008B7EAA">
        <w:rPr>
          <w:rFonts w:ascii="Cambria Math" w:hAnsi="Cambria Math"/>
          <w:b/>
          <w:color w:val="auto"/>
          <w:lang w:val="es-ES"/>
        </w:rPr>
        <w:t>frac{</w:t>
      </w:r>
      <w:proofErr w:type="gramEnd"/>
      <w:r w:rsidRPr="008B7EAA">
        <w:rPr>
          <w:rFonts w:ascii="Cambria Math" w:hAnsi="Cambria Math"/>
          <w:b/>
          <w:color w:val="auto"/>
          <w:lang w:val="es-ES"/>
        </w:rPr>
        <w:t>\</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{Largo (cm)} \times \</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{Ancho (cm)} \times \</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{Alto (cm)}}{5000}</w:t>
      </w:r>
      <w:r w:rsidRPr="008B7EAA">
        <w:rPr>
          <w:color w:val="auto"/>
          <w:lang w:val="es-ES"/>
        </w:rPr>
        <w:t>$</w:t>
      </w:r>
    </w:p>
    <w:p w14:paraId="3657CC39" w14:textId="77777777" w:rsidR="006D71C4" w:rsidRPr="008B7EAA" w:rsidRDefault="0087429E">
      <w:pPr>
        <w:spacing w:after="100"/>
        <w:rPr>
          <w:color w:val="auto"/>
          <w:lang w:val="es-ES"/>
        </w:rPr>
      </w:pPr>
      <w:r w:rsidRPr="008B7EAA">
        <w:rPr>
          <w:color w:val="auto"/>
          <w:lang w:val="es-ES"/>
        </w:rPr>
        <w:t>El peso facturable (</w:t>
      </w:r>
      <w:proofErr w:type="spellStart"/>
      <w:r w:rsidRPr="008B7EAA">
        <w:rPr>
          <w:rFonts w:ascii="Cambria Math" w:hAnsi="Cambria Math"/>
          <w:b/>
          <w:color w:val="auto"/>
          <w:lang w:val="es-ES"/>
        </w:rPr>
        <w:t>P_f</w:t>
      </w:r>
      <w:proofErr w:type="spellEnd"/>
      <w:r w:rsidRPr="008B7EAA">
        <w:rPr>
          <w:color w:val="auto"/>
          <w:lang w:val="es-ES"/>
        </w:rPr>
        <w:t>) corresponde al mayor valor entre el peso físico real (</w:t>
      </w:r>
      <w:proofErr w:type="spellStart"/>
      <w:r w:rsidRPr="008B7EAA">
        <w:rPr>
          <w:rFonts w:ascii="Cambria Math" w:hAnsi="Cambria Math"/>
          <w:b/>
          <w:color w:val="auto"/>
          <w:lang w:val="es-ES"/>
        </w:rPr>
        <w:t>P_r</w:t>
      </w:r>
      <w:proofErr w:type="spellEnd"/>
      <w:r w:rsidRPr="008B7EAA">
        <w:rPr>
          <w:color w:val="auto"/>
          <w:lang w:val="es-ES"/>
        </w:rPr>
        <w:t>) y el peso volumétrico (</w:t>
      </w:r>
      <w:proofErr w:type="spellStart"/>
      <w:r w:rsidRPr="008B7EAA">
        <w:rPr>
          <w:rFonts w:ascii="Cambria Math" w:hAnsi="Cambria Math"/>
          <w:b/>
          <w:color w:val="auto"/>
          <w:lang w:val="es-ES"/>
        </w:rPr>
        <w:t>P_v</w:t>
      </w:r>
      <w:proofErr w:type="spellEnd"/>
      <w:r w:rsidRPr="008B7EAA">
        <w:rPr>
          <w:color w:val="auto"/>
          <w:lang w:val="es-ES"/>
        </w:rPr>
        <w:t>):</w:t>
      </w:r>
    </w:p>
    <w:p w14:paraId="61426FC3" w14:textId="77777777" w:rsidR="006D71C4" w:rsidRPr="008B7EAA" w:rsidRDefault="0087429E">
      <w:pPr>
        <w:spacing w:after="100"/>
        <w:rPr>
          <w:color w:val="auto"/>
          <w:lang w:val="es-ES"/>
        </w:rPr>
      </w:pPr>
      <w:r w:rsidRPr="008B7EAA">
        <w:rPr>
          <w:color w:val="auto"/>
          <w:lang w:val="es-ES"/>
        </w:rPr>
        <w:t>$</w:t>
      </w:r>
      <w:proofErr w:type="spellStart"/>
      <w:r w:rsidRPr="008B7EAA">
        <w:rPr>
          <w:rFonts w:ascii="Cambria Math" w:hAnsi="Cambria Math"/>
          <w:b/>
          <w:color w:val="auto"/>
          <w:lang w:val="es-ES"/>
        </w:rPr>
        <w:t>P_f</w:t>
      </w:r>
      <w:proofErr w:type="spellEnd"/>
      <w:r w:rsidRPr="008B7EAA">
        <w:rPr>
          <w:rFonts w:ascii="Cambria Math" w:hAnsi="Cambria Math"/>
          <w:b/>
          <w:color w:val="auto"/>
          <w:lang w:val="es-ES"/>
        </w:rPr>
        <w:t xml:space="preserve"> = \</w:t>
      </w:r>
      <w:proofErr w:type="spellStart"/>
      <w:proofErr w:type="gramStart"/>
      <w:r w:rsidRPr="008B7EAA">
        <w:rPr>
          <w:rFonts w:ascii="Cambria Math" w:hAnsi="Cambria Math"/>
          <w:b/>
          <w:color w:val="auto"/>
          <w:lang w:val="es-ES"/>
        </w:rPr>
        <w:t>max</w:t>
      </w:r>
      <w:proofErr w:type="spellEnd"/>
      <w:r w:rsidRPr="008B7EAA">
        <w:rPr>
          <w:rFonts w:ascii="Cambria Math" w:hAnsi="Cambria Math"/>
          <w:b/>
          <w:color w:val="auto"/>
          <w:lang w:val="es-ES"/>
        </w:rPr>
        <w:t>(</w:t>
      </w:r>
      <w:proofErr w:type="spellStart"/>
      <w:proofErr w:type="gramEnd"/>
      <w:r w:rsidRPr="008B7EAA">
        <w:rPr>
          <w:rFonts w:ascii="Cambria Math" w:hAnsi="Cambria Math"/>
          <w:b/>
          <w:color w:val="auto"/>
          <w:lang w:val="es-ES"/>
        </w:rPr>
        <w:t>P_r</w:t>
      </w:r>
      <w:proofErr w:type="spellEnd"/>
      <w:r w:rsidRPr="008B7EAA">
        <w:rPr>
          <w:rFonts w:ascii="Cambria Math" w:hAnsi="Cambria Math"/>
          <w:b/>
          <w:color w:val="auto"/>
          <w:lang w:val="es-ES"/>
        </w:rPr>
        <w:t xml:space="preserve">, </w:t>
      </w:r>
      <w:proofErr w:type="spellStart"/>
      <w:r w:rsidRPr="008B7EAA">
        <w:rPr>
          <w:rFonts w:ascii="Cambria Math" w:hAnsi="Cambria Math"/>
          <w:b/>
          <w:color w:val="auto"/>
          <w:lang w:val="es-ES"/>
        </w:rPr>
        <w:t>P_v</w:t>
      </w:r>
      <w:proofErr w:type="spellEnd"/>
      <w:r w:rsidRPr="008B7EAA">
        <w:rPr>
          <w:rFonts w:ascii="Cambria Math" w:hAnsi="Cambria Math"/>
          <w:b/>
          <w:color w:val="auto"/>
          <w:lang w:val="es-ES"/>
        </w:rPr>
        <w:t>)</w:t>
      </w:r>
      <w:r w:rsidRPr="008B7EAA">
        <w:rPr>
          <w:color w:val="auto"/>
          <w:lang w:val="es-ES"/>
        </w:rPr>
        <w:t>$</w:t>
      </w:r>
    </w:p>
    <w:p w14:paraId="4CC66980" w14:textId="77777777" w:rsidR="006D71C4" w:rsidRPr="008B7EAA" w:rsidRDefault="0087429E">
      <w:pPr>
        <w:spacing w:after="50"/>
        <w:ind w:left="360"/>
        <w:rPr>
          <w:color w:val="auto"/>
          <w:lang w:val="es-ES"/>
        </w:rPr>
      </w:pPr>
      <w:r w:rsidRPr="008B7EAA">
        <w:rPr>
          <w:b/>
          <w:color w:val="auto"/>
          <w:lang w:val="es-ES"/>
        </w:rPr>
        <w:t>3. Fórmula General de Tarificación Logística</w:t>
      </w:r>
      <w:r w:rsidRPr="008B7EAA">
        <w:rPr>
          <w:color w:val="auto"/>
          <w:lang w:val="es-ES"/>
        </w:rPr>
        <w:t>:</w:t>
      </w:r>
    </w:p>
    <w:p w14:paraId="72CA2F49" w14:textId="77777777" w:rsidR="006D71C4" w:rsidRPr="008B7EAA" w:rsidRDefault="0087429E">
      <w:pPr>
        <w:spacing w:after="100"/>
        <w:rPr>
          <w:color w:val="auto"/>
          <w:lang w:val="es-ES"/>
        </w:rPr>
      </w:pPr>
      <w:r w:rsidRPr="008B7EAA">
        <w:rPr>
          <w:color w:val="auto"/>
          <w:lang w:val="es-ES"/>
        </w:rPr>
        <w:t>$</w:t>
      </w:r>
      <w:r w:rsidRPr="008B7EAA">
        <w:rPr>
          <w:rFonts w:ascii="Cambria Math" w:hAnsi="Cambria Math"/>
          <w:b/>
          <w:color w:val="auto"/>
          <w:lang w:val="es-ES"/>
        </w:rPr>
        <w:t>\</w:t>
      </w:r>
      <w:proofErr w:type="spellStart"/>
      <w:proofErr w:type="gramStart"/>
      <w:r w:rsidRPr="008B7EAA">
        <w:rPr>
          <w:rFonts w:ascii="Cambria Math" w:hAnsi="Cambria Math"/>
          <w:b/>
          <w:color w:val="auto"/>
          <w:lang w:val="es-ES"/>
        </w:rPr>
        <w:t>text</w:t>
      </w:r>
      <w:proofErr w:type="spellEnd"/>
      <w:r w:rsidRPr="008B7EAA">
        <w:rPr>
          <w:rFonts w:ascii="Cambria Math" w:hAnsi="Cambria Math"/>
          <w:b/>
          <w:color w:val="auto"/>
          <w:lang w:val="es-ES"/>
        </w:rPr>
        <w:t>{</w:t>
      </w:r>
      <w:proofErr w:type="gramEnd"/>
      <w:r w:rsidRPr="008B7EAA">
        <w:rPr>
          <w:rFonts w:ascii="Cambria Math" w:hAnsi="Cambria Math"/>
          <w:b/>
          <w:color w:val="auto"/>
          <w:lang w:val="es-ES"/>
        </w:rPr>
        <w:t>Tarifa Final} = T_{\</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{base}} + (D \times C_{\</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{km}}) + (</w:t>
      </w:r>
      <w:proofErr w:type="spellStart"/>
      <w:r w:rsidRPr="008B7EAA">
        <w:rPr>
          <w:rFonts w:ascii="Cambria Math" w:hAnsi="Cambria Math"/>
          <w:b/>
          <w:color w:val="auto"/>
          <w:lang w:val="es-ES"/>
        </w:rPr>
        <w:t>P_f</w:t>
      </w:r>
      <w:proofErr w:type="spellEnd"/>
      <w:r w:rsidRPr="008B7EAA">
        <w:rPr>
          <w:rFonts w:ascii="Cambria Math" w:hAnsi="Cambria Math"/>
          <w:b/>
          <w:color w:val="auto"/>
          <w:lang w:val="es-ES"/>
        </w:rPr>
        <w:t xml:space="preserve"> \times C_{\</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{peso}}) \times F_{\</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{zona}} \times F_{\</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{demanda}}</w:t>
      </w:r>
      <w:r w:rsidRPr="008B7EAA">
        <w:rPr>
          <w:color w:val="auto"/>
          <w:lang w:val="es-ES"/>
        </w:rPr>
        <w:t>$</w:t>
      </w:r>
    </w:p>
    <w:p w14:paraId="5184F0EA" w14:textId="77777777" w:rsidR="006D71C4" w:rsidRPr="008B7EAA" w:rsidRDefault="0087429E">
      <w:pPr>
        <w:spacing w:after="100"/>
        <w:rPr>
          <w:color w:val="auto"/>
          <w:lang w:val="es-ES"/>
        </w:rPr>
      </w:pPr>
      <w:r w:rsidRPr="008B7EAA">
        <w:rPr>
          <w:color w:val="auto"/>
          <w:lang w:val="es-ES"/>
        </w:rPr>
        <w:t>Donde:</w:t>
      </w:r>
    </w:p>
    <w:p w14:paraId="741B2256"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rFonts w:ascii="Cambria Math" w:hAnsi="Cambria Math"/>
          <w:b/>
          <w:color w:val="auto"/>
          <w:lang w:val="es-ES"/>
        </w:rPr>
        <w:t>T</w:t>
      </w:r>
      <w:proofErr w:type="gramEnd"/>
      <w:r w:rsidRPr="008B7EAA">
        <w:rPr>
          <w:rFonts w:ascii="Cambria Math" w:hAnsi="Cambria Math"/>
          <w:b/>
          <w:color w:val="auto"/>
          <w:lang w:val="es-ES"/>
        </w:rPr>
        <w:t>_{\</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{base}}</w:t>
      </w:r>
      <w:r w:rsidRPr="008B7EAA">
        <w:rPr>
          <w:color w:val="auto"/>
          <w:lang w:val="es-ES"/>
        </w:rPr>
        <w:t>: Tarifa base fija de arranque (ej. 10.00 Bs).</w:t>
      </w:r>
    </w:p>
    <w:p w14:paraId="50013B92"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rFonts w:ascii="Cambria Math" w:hAnsi="Cambria Math"/>
          <w:b/>
          <w:color w:val="auto"/>
          <w:lang w:val="es-ES"/>
        </w:rPr>
        <w:t>C</w:t>
      </w:r>
      <w:proofErr w:type="gramEnd"/>
      <w:r w:rsidRPr="008B7EAA">
        <w:rPr>
          <w:rFonts w:ascii="Cambria Math" w:hAnsi="Cambria Math"/>
          <w:b/>
          <w:color w:val="auto"/>
          <w:lang w:val="es-ES"/>
        </w:rPr>
        <w:t>_{\</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{km}}</w:t>
      </w:r>
      <w:r w:rsidRPr="008B7EAA">
        <w:rPr>
          <w:color w:val="auto"/>
          <w:lang w:val="es-ES"/>
        </w:rPr>
        <w:t>: Costo por kilómetro recorrido (ej. 2.50 Bs/km).</w:t>
      </w:r>
    </w:p>
    <w:p w14:paraId="5A573378"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rFonts w:ascii="Cambria Math" w:hAnsi="Cambria Math"/>
          <w:b/>
          <w:color w:val="auto"/>
          <w:lang w:val="es-ES"/>
        </w:rPr>
        <w:t>C</w:t>
      </w:r>
      <w:proofErr w:type="gramEnd"/>
      <w:r w:rsidRPr="008B7EAA">
        <w:rPr>
          <w:rFonts w:ascii="Cambria Math" w:hAnsi="Cambria Math"/>
          <w:b/>
          <w:color w:val="auto"/>
          <w:lang w:val="es-ES"/>
        </w:rPr>
        <w:t>_{\</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{peso}}</w:t>
      </w:r>
      <w:r w:rsidRPr="008B7EAA">
        <w:rPr>
          <w:color w:val="auto"/>
          <w:lang w:val="es-ES"/>
        </w:rPr>
        <w:t xml:space="preserve">: Recargo por kilogramo excedente (ej. 1.50 Bs/kg si </w:t>
      </w:r>
      <w:proofErr w:type="spellStart"/>
      <w:r w:rsidRPr="008B7EAA">
        <w:rPr>
          <w:rFonts w:ascii="Cambria Math" w:hAnsi="Cambria Math"/>
          <w:b/>
          <w:color w:val="auto"/>
          <w:lang w:val="es-ES"/>
        </w:rPr>
        <w:t>P_f</w:t>
      </w:r>
      <w:proofErr w:type="spellEnd"/>
      <w:r w:rsidRPr="008B7EAA">
        <w:rPr>
          <w:rFonts w:ascii="Cambria Math" w:hAnsi="Cambria Math"/>
          <w:b/>
          <w:color w:val="auto"/>
          <w:lang w:val="es-ES"/>
        </w:rPr>
        <w:t xml:space="preserve"> &gt; 2\</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 kg}</w:t>
      </w:r>
      <w:r w:rsidRPr="008B7EAA">
        <w:rPr>
          <w:color w:val="auto"/>
          <w:lang w:val="es-ES"/>
        </w:rPr>
        <w:t>).</w:t>
      </w:r>
    </w:p>
    <w:p w14:paraId="5E5E5DDB" w14:textId="77777777" w:rsidR="006D71C4" w:rsidRPr="008B7EAA" w:rsidRDefault="0087429E">
      <w:pPr>
        <w:spacing w:after="50"/>
        <w:ind w:left="504"/>
        <w:rPr>
          <w:color w:val="auto"/>
          <w:lang w:val="es-ES"/>
        </w:rPr>
      </w:pPr>
      <w:proofErr w:type="gramStart"/>
      <w:r w:rsidRPr="008B7EAA">
        <w:rPr>
          <w:b/>
          <w:color w:val="auto"/>
          <w:sz w:val="20"/>
          <w:lang w:val="es-ES"/>
        </w:rPr>
        <w:lastRenderedPageBreak/>
        <w:t xml:space="preserve">▪  </w:t>
      </w:r>
      <w:r w:rsidRPr="008B7EAA">
        <w:rPr>
          <w:rFonts w:ascii="Cambria Math" w:hAnsi="Cambria Math"/>
          <w:b/>
          <w:color w:val="auto"/>
          <w:lang w:val="es-ES"/>
        </w:rPr>
        <w:t>F</w:t>
      </w:r>
      <w:proofErr w:type="gramEnd"/>
      <w:r w:rsidRPr="008B7EAA">
        <w:rPr>
          <w:rFonts w:ascii="Cambria Math" w:hAnsi="Cambria Math"/>
          <w:b/>
          <w:color w:val="auto"/>
          <w:lang w:val="es-ES"/>
        </w:rPr>
        <w:t>_{\</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{zona}}</w:t>
      </w:r>
      <w:r w:rsidRPr="008B7EAA">
        <w:rPr>
          <w:color w:val="auto"/>
          <w:lang w:val="es-ES"/>
        </w:rPr>
        <w:t>: Factor multiplicador según dificultad de acceso del cuadrante urbano (1.0 a 1.3).</w:t>
      </w:r>
    </w:p>
    <w:p w14:paraId="65437D89" w14:textId="77777777" w:rsidR="006D71C4" w:rsidRPr="008B7EAA" w:rsidRDefault="0087429E">
      <w:pPr>
        <w:spacing w:after="50"/>
        <w:ind w:left="504"/>
        <w:rPr>
          <w:color w:val="auto"/>
          <w:lang w:val="es-ES"/>
        </w:rPr>
      </w:pPr>
      <w:proofErr w:type="gramStart"/>
      <w:r w:rsidRPr="008B7EAA">
        <w:rPr>
          <w:b/>
          <w:color w:val="auto"/>
          <w:sz w:val="20"/>
          <w:lang w:val="es-ES"/>
        </w:rPr>
        <w:t xml:space="preserve">▪  </w:t>
      </w:r>
      <w:r w:rsidRPr="008B7EAA">
        <w:rPr>
          <w:rFonts w:ascii="Cambria Math" w:hAnsi="Cambria Math"/>
          <w:b/>
          <w:color w:val="auto"/>
          <w:lang w:val="es-ES"/>
        </w:rPr>
        <w:t>F</w:t>
      </w:r>
      <w:proofErr w:type="gramEnd"/>
      <w:r w:rsidRPr="008B7EAA">
        <w:rPr>
          <w:rFonts w:ascii="Cambria Math" w:hAnsi="Cambria Math"/>
          <w:b/>
          <w:color w:val="auto"/>
          <w:lang w:val="es-ES"/>
        </w:rPr>
        <w:t>_{\</w:t>
      </w:r>
      <w:proofErr w:type="spellStart"/>
      <w:r w:rsidRPr="008B7EAA">
        <w:rPr>
          <w:rFonts w:ascii="Cambria Math" w:hAnsi="Cambria Math"/>
          <w:b/>
          <w:color w:val="auto"/>
          <w:lang w:val="es-ES"/>
        </w:rPr>
        <w:t>text</w:t>
      </w:r>
      <w:proofErr w:type="spellEnd"/>
      <w:r w:rsidRPr="008B7EAA">
        <w:rPr>
          <w:rFonts w:ascii="Cambria Math" w:hAnsi="Cambria Math"/>
          <w:b/>
          <w:color w:val="auto"/>
          <w:lang w:val="es-ES"/>
        </w:rPr>
        <w:t>{demanda}}</w:t>
      </w:r>
      <w:r w:rsidRPr="008B7EAA">
        <w:rPr>
          <w:color w:val="auto"/>
          <w:lang w:val="es-ES"/>
        </w:rPr>
        <w:t>: Tarifa dinámica por condiciones meteorológicas adversas (lluvia) u horarios pico de congestión vehicular.</w:t>
      </w:r>
    </w:p>
    <w:p w14:paraId="6933EEF2" w14:textId="77777777" w:rsidR="006D71C4" w:rsidRPr="008B7EAA" w:rsidRDefault="0087429E">
      <w:pPr>
        <w:spacing w:before="80" w:after="160"/>
        <w:jc w:val="center"/>
        <w:rPr>
          <w:color w:val="auto"/>
          <w:lang w:val="es-ES"/>
        </w:rPr>
      </w:pPr>
      <w:r w:rsidRPr="008B7EAA">
        <w:rPr>
          <w:color w:val="auto"/>
          <w:sz w:val="18"/>
          <w:lang w:val="es-ES"/>
        </w:rPr>
        <w:t>·  ·  ·  ·  ·  ·  ·  ·  ·  ·  ·  ·  ·  ·  ·  ·</w:t>
      </w:r>
    </w:p>
    <w:p w14:paraId="0862B5A0" w14:textId="77777777" w:rsidR="006D71C4" w:rsidRPr="008B7EAA" w:rsidRDefault="0087429E">
      <w:pPr>
        <w:pStyle w:val="Ttulo2"/>
        <w:spacing w:before="260"/>
        <w:rPr>
          <w:color w:val="auto"/>
          <w:lang w:val="es-ES"/>
        </w:rPr>
      </w:pPr>
      <w:bookmarkStart w:id="30" w:name="_Toc239499389"/>
      <w:r w:rsidRPr="008B7EAA">
        <w:rPr>
          <w:rFonts w:ascii="Arial" w:hAnsi="Arial"/>
          <w:color w:val="auto"/>
          <w:lang w:val="es-ES"/>
        </w:rPr>
        <w:t>d) Proceso Unificado de Desarrollo de Software (PUDS)</w:t>
      </w:r>
      <w:bookmarkEnd w:id="30"/>
    </w:p>
    <w:p w14:paraId="4DDE6A54" w14:textId="77777777" w:rsidR="006D71C4" w:rsidRPr="008B7EAA" w:rsidRDefault="0087429E">
      <w:pPr>
        <w:spacing w:after="100"/>
        <w:rPr>
          <w:color w:val="auto"/>
          <w:lang w:val="es-ES"/>
        </w:rPr>
      </w:pPr>
      <w:r w:rsidRPr="008B7EAA">
        <w:rPr>
          <w:color w:val="auto"/>
          <w:lang w:val="es-ES"/>
        </w:rPr>
        <w:t xml:space="preserve">El PUDS (o RUP - </w:t>
      </w:r>
      <w:proofErr w:type="spellStart"/>
      <w:r w:rsidRPr="008B7EAA">
        <w:rPr>
          <w:color w:val="auto"/>
          <w:lang w:val="es-ES"/>
        </w:rPr>
        <w:t>Rational</w:t>
      </w:r>
      <w:proofErr w:type="spellEnd"/>
      <w:r w:rsidRPr="008B7EAA">
        <w:rPr>
          <w:color w:val="auto"/>
          <w:lang w:val="es-ES"/>
        </w:rPr>
        <w:t xml:space="preserve"> </w:t>
      </w:r>
      <w:proofErr w:type="spellStart"/>
      <w:r w:rsidRPr="008B7EAA">
        <w:rPr>
          <w:color w:val="auto"/>
          <w:lang w:val="es-ES"/>
        </w:rPr>
        <w:t>Unified</w:t>
      </w:r>
      <w:proofErr w:type="spellEnd"/>
      <w:r w:rsidRPr="008B7EAA">
        <w:rPr>
          <w:color w:val="auto"/>
          <w:lang w:val="es-ES"/>
        </w:rPr>
        <w:t xml:space="preserve"> </w:t>
      </w:r>
      <w:proofErr w:type="spellStart"/>
      <w:r w:rsidRPr="008B7EAA">
        <w:rPr>
          <w:color w:val="auto"/>
          <w:lang w:val="es-ES"/>
        </w:rPr>
        <w:t>Process</w:t>
      </w:r>
      <w:proofErr w:type="spellEnd"/>
      <w:r w:rsidRPr="008B7EAA">
        <w:rPr>
          <w:color w:val="auto"/>
          <w:lang w:val="es-ES"/>
        </w:rPr>
        <w:t>) es un marco de trabajo de ingeniería de software disciplinado, estandarizado y ampliamente adoptado en la industria para el desarrollo de sistemas orientados a objetos.</w:t>
      </w:r>
    </w:p>
    <w:p w14:paraId="68A202FD" w14:textId="77777777" w:rsidR="006D71C4" w:rsidRPr="008B7EAA" w:rsidRDefault="0087429E">
      <w:pPr>
        <w:pStyle w:val="Ttulo3"/>
        <w:spacing w:before="200"/>
        <w:rPr>
          <w:color w:val="auto"/>
          <w:lang w:val="es-ES"/>
        </w:rPr>
      </w:pPr>
      <w:bookmarkStart w:id="31" w:name="_Toc239499390"/>
      <w:r w:rsidRPr="008B7EAA">
        <w:rPr>
          <w:rFonts w:ascii="Arial" w:hAnsi="Arial"/>
          <w:color w:val="auto"/>
          <w:lang w:val="es-ES"/>
        </w:rPr>
        <w:t>Características Esenciales</w:t>
      </w:r>
      <w:bookmarkEnd w:id="31"/>
    </w:p>
    <w:p w14:paraId="2A598206" w14:textId="77777777" w:rsidR="006D71C4" w:rsidRPr="008B7EAA" w:rsidRDefault="0087429E">
      <w:pPr>
        <w:spacing w:after="50"/>
        <w:ind w:left="360"/>
        <w:rPr>
          <w:color w:val="auto"/>
          <w:lang w:val="es-ES"/>
        </w:rPr>
      </w:pPr>
      <w:r w:rsidRPr="008B7EAA">
        <w:rPr>
          <w:b/>
          <w:color w:val="auto"/>
          <w:lang w:val="es-ES"/>
        </w:rPr>
        <w:t xml:space="preserve">1. Dirigido por Casos de Uso (*Use-Case </w:t>
      </w:r>
      <w:proofErr w:type="spellStart"/>
      <w:r w:rsidRPr="008B7EAA">
        <w:rPr>
          <w:b/>
          <w:color w:val="auto"/>
          <w:lang w:val="es-ES"/>
        </w:rPr>
        <w:t>Driven</w:t>
      </w:r>
      <w:proofErr w:type="spellEnd"/>
      <w:r w:rsidRPr="008B7EAA">
        <w:rPr>
          <w:b/>
          <w:color w:val="auto"/>
          <w:lang w:val="es-ES"/>
        </w:rPr>
        <w:t>*)</w:t>
      </w:r>
      <w:r w:rsidRPr="008B7EAA">
        <w:rPr>
          <w:color w:val="auto"/>
          <w:lang w:val="es-ES"/>
        </w:rPr>
        <w:t>: Los casos de uso son los artefactos primarios que guían todo el proceso de desarrollo. Definen el comportamiento esperado del sistema desde la óptica de los actores externos y sirven como hilo conductor transversal para el análisis, el diseño arquitectónico, la codificación en los controladores y la generación de casos de prueba.</w:t>
      </w:r>
    </w:p>
    <w:p w14:paraId="46DDD90D" w14:textId="77777777" w:rsidR="006D71C4" w:rsidRPr="008B7EAA" w:rsidRDefault="0087429E">
      <w:pPr>
        <w:spacing w:after="50"/>
        <w:ind w:left="360"/>
        <w:rPr>
          <w:color w:val="auto"/>
          <w:lang w:val="es-ES"/>
        </w:rPr>
      </w:pPr>
      <w:r w:rsidRPr="008B7EAA">
        <w:rPr>
          <w:b/>
          <w:color w:val="auto"/>
          <w:lang w:val="es-ES"/>
        </w:rPr>
        <w:t>2. Centrado en la Arquitectura (*</w:t>
      </w:r>
      <w:proofErr w:type="spellStart"/>
      <w:r w:rsidRPr="008B7EAA">
        <w:rPr>
          <w:b/>
          <w:color w:val="auto"/>
          <w:lang w:val="es-ES"/>
        </w:rPr>
        <w:t>Architecture-Centric</w:t>
      </w:r>
      <w:proofErr w:type="spellEnd"/>
      <w:r w:rsidRPr="008B7EAA">
        <w:rPr>
          <w:b/>
          <w:color w:val="auto"/>
          <w:lang w:val="es-ES"/>
        </w:rPr>
        <w:t>*)</w:t>
      </w:r>
      <w:r w:rsidRPr="008B7EAA">
        <w:rPr>
          <w:color w:val="auto"/>
          <w:lang w:val="es-ES"/>
        </w:rPr>
        <w:t xml:space="preserve">: Establece tempranamente una arquitectura base sólida y extensible. Considera las diferentes vistas arquitectónicas (Vista Lógica, Vista de Implementación, Vista de Procesos, Vista de Despliegue y Vista de Casos de Uso — el modelo 4+1 vistas de </w:t>
      </w:r>
      <w:proofErr w:type="spellStart"/>
      <w:r w:rsidRPr="008B7EAA">
        <w:rPr>
          <w:color w:val="auto"/>
          <w:lang w:val="es-ES"/>
        </w:rPr>
        <w:t>Kruchten</w:t>
      </w:r>
      <w:proofErr w:type="spellEnd"/>
      <w:r w:rsidRPr="008B7EAA">
        <w:rPr>
          <w:color w:val="auto"/>
          <w:lang w:val="es-ES"/>
        </w:rPr>
        <w:t>).</w:t>
      </w:r>
    </w:p>
    <w:p w14:paraId="47DC9C64" w14:textId="77777777" w:rsidR="006D71C4" w:rsidRPr="008B7EAA" w:rsidRDefault="0087429E">
      <w:pPr>
        <w:spacing w:after="50"/>
        <w:ind w:left="360"/>
        <w:rPr>
          <w:color w:val="auto"/>
          <w:lang w:val="es-ES"/>
        </w:rPr>
      </w:pPr>
      <w:r w:rsidRPr="008B7EAA">
        <w:rPr>
          <w:b/>
          <w:color w:val="auto"/>
          <w:lang w:val="es-ES"/>
        </w:rPr>
        <w:t>3. Iterativo e Incremental (*Iterative and Incremental*)</w:t>
      </w:r>
      <w:r w:rsidRPr="008B7EAA">
        <w:rPr>
          <w:color w:val="auto"/>
          <w:lang w:val="es-ES"/>
        </w:rPr>
        <w:t>: El proyecto se divide en ciclos o iteraciones temporales manejables. Cada iteración aborda un conjunto priorizado de casos de uso y culmina con una versión ejecutable y verificable del software desplegada en un entorno real.</w:t>
      </w:r>
    </w:p>
    <w:p w14:paraId="75688BE8" w14:textId="77777777" w:rsidR="006D71C4" w:rsidRPr="008B7EAA" w:rsidRDefault="0087429E">
      <w:pPr>
        <w:spacing w:before="80" w:after="160"/>
        <w:jc w:val="center"/>
        <w:rPr>
          <w:color w:val="auto"/>
          <w:lang w:val="es-ES"/>
        </w:rPr>
      </w:pPr>
      <w:r w:rsidRPr="008B7EAA">
        <w:rPr>
          <w:color w:val="auto"/>
          <w:sz w:val="18"/>
          <w:lang w:val="es-ES"/>
        </w:rPr>
        <w:t>·  ·  ·  ·  ·  ·  ·  ·  ·  ·  ·  ·  ·  ·  ·  ·</w:t>
      </w:r>
    </w:p>
    <w:p w14:paraId="46CC2C7B" w14:textId="77777777" w:rsidR="006D71C4" w:rsidRPr="008B7EAA" w:rsidRDefault="0087429E">
      <w:pPr>
        <w:pStyle w:val="Ttulo3"/>
        <w:spacing w:before="200"/>
        <w:rPr>
          <w:color w:val="auto"/>
          <w:lang w:val="es-ES"/>
        </w:rPr>
      </w:pPr>
      <w:bookmarkStart w:id="32" w:name="_Toc239499391"/>
      <w:r w:rsidRPr="008B7EAA">
        <w:rPr>
          <w:rFonts w:ascii="Arial" w:hAnsi="Arial"/>
          <w:color w:val="auto"/>
          <w:lang w:val="es-ES"/>
        </w:rPr>
        <w:t>Fases del Ciclo de Vida PUDS</w:t>
      </w:r>
      <w:bookmarkEnd w:id="32"/>
    </w:p>
    <w:p w14:paraId="21D3456D"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Fase de Inicio (*</w:t>
      </w:r>
      <w:proofErr w:type="spellStart"/>
      <w:r w:rsidRPr="008B7EAA">
        <w:rPr>
          <w:b/>
          <w:color w:val="auto"/>
          <w:lang w:val="es-ES"/>
        </w:rPr>
        <w:t>Inception</w:t>
      </w:r>
      <w:proofErr w:type="spellEnd"/>
      <w:r w:rsidRPr="008B7EAA">
        <w:rPr>
          <w:b/>
          <w:color w:val="auto"/>
          <w:lang w:val="es-ES"/>
        </w:rPr>
        <w:t>*)</w:t>
      </w:r>
      <w:r w:rsidRPr="008B7EAA">
        <w:rPr>
          <w:color w:val="auto"/>
          <w:lang w:val="es-ES"/>
        </w:rPr>
        <w:t>: Delimitación del alcance del proyecto, identificación de los actores principales, modelado de negocio preliminar, formulación de objetivos y viabilidad económica/técnica.</w:t>
      </w:r>
    </w:p>
    <w:p w14:paraId="411B18CD"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Fase de Elaboración (*</w:t>
      </w:r>
      <w:proofErr w:type="spellStart"/>
      <w:r w:rsidRPr="008B7EAA">
        <w:rPr>
          <w:b/>
          <w:color w:val="auto"/>
          <w:lang w:val="es-ES"/>
        </w:rPr>
        <w:t>Elaboration</w:t>
      </w:r>
      <w:proofErr w:type="spellEnd"/>
      <w:r w:rsidRPr="008B7EAA">
        <w:rPr>
          <w:b/>
          <w:color w:val="auto"/>
          <w:lang w:val="es-ES"/>
        </w:rPr>
        <w:t>*)</w:t>
      </w:r>
      <w:r w:rsidRPr="008B7EAA">
        <w:rPr>
          <w:color w:val="auto"/>
          <w:lang w:val="es-ES"/>
        </w:rPr>
        <w:t>: Mitigación de los principales riesgos técnicos, refinamiento de los casos de uso críticos, diseño de la arquitectura base del sistema y especificación del modelo de datos.</w:t>
      </w:r>
    </w:p>
    <w:p w14:paraId="47933EC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Fase de Construcción (*</w:t>
      </w:r>
      <w:proofErr w:type="spellStart"/>
      <w:r w:rsidRPr="008B7EAA">
        <w:rPr>
          <w:b/>
          <w:color w:val="auto"/>
          <w:lang w:val="es-ES"/>
        </w:rPr>
        <w:t>Construction</w:t>
      </w:r>
      <w:proofErr w:type="spellEnd"/>
      <w:r w:rsidRPr="008B7EAA">
        <w:rPr>
          <w:b/>
          <w:color w:val="auto"/>
          <w:lang w:val="es-ES"/>
        </w:rPr>
        <w:t>*)</w:t>
      </w:r>
      <w:r w:rsidRPr="008B7EAA">
        <w:rPr>
          <w:color w:val="auto"/>
          <w:lang w:val="es-ES"/>
        </w:rPr>
        <w:t>: Desarrollo masivo de los componentes de software, integración de módulos, codificación y pruebas unitarias de los requerimientos funcionales restantes.</w:t>
      </w:r>
    </w:p>
    <w:p w14:paraId="76DC04A6"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Fase de Transición (*</w:t>
      </w:r>
      <w:proofErr w:type="spellStart"/>
      <w:r w:rsidRPr="008B7EAA">
        <w:rPr>
          <w:b/>
          <w:color w:val="auto"/>
          <w:lang w:val="es-ES"/>
        </w:rPr>
        <w:t>Transition</w:t>
      </w:r>
      <w:proofErr w:type="spellEnd"/>
      <w:r w:rsidRPr="008B7EAA">
        <w:rPr>
          <w:b/>
          <w:color w:val="auto"/>
          <w:lang w:val="es-ES"/>
        </w:rPr>
        <w:t>*)</w:t>
      </w:r>
      <w:r w:rsidRPr="008B7EAA">
        <w:rPr>
          <w:color w:val="auto"/>
          <w:lang w:val="es-ES"/>
        </w:rPr>
        <w:t xml:space="preserve">: Despliegue en el entorno productivo de nube, pruebas de aceptación con usuarios finales, capacitación y ajustes </w:t>
      </w:r>
      <w:proofErr w:type="spellStart"/>
      <w:r w:rsidRPr="008B7EAA">
        <w:rPr>
          <w:color w:val="auto"/>
          <w:lang w:val="es-ES"/>
        </w:rPr>
        <w:t>post-lanzamiento</w:t>
      </w:r>
      <w:proofErr w:type="spellEnd"/>
      <w:r w:rsidRPr="008B7EAA">
        <w:rPr>
          <w:color w:val="auto"/>
          <w:lang w:val="es-ES"/>
        </w:rPr>
        <w:t>.</w:t>
      </w:r>
    </w:p>
    <w:p w14:paraId="71AB4286" w14:textId="77777777" w:rsidR="006D71C4" w:rsidRPr="008B7EAA" w:rsidRDefault="0087429E">
      <w:pPr>
        <w:spacing w:before="80" w:after="160"/>
        <w:jc w:val="center"/>
        <w:rPr>
          <w:color w:val="auto"/>
          <w:lang w:val="es-ES"/>
        </w:rPr>
      </w:pPr>
      <w:r w:rsidRPr="008B7EAA">
        <w:rPr>
          <w:color w:val="auto"/>
          <w:sz w:val="18"/>
          <w:lang w:val="es-ES"/>
        </w:rPr>
        <w:t>·  ·  ·  ·  ·  ·  ·  ·  ·  ·  ·  ·  ·  ·  ·  ·</w:t>
      </w:r>
    </w:p>
    <w:p w14:paraId="5223F003" w14:textId="77777777" w:rsidR="006D71C4" w:rsidRPr="008B7EAA" w:rsidRDefault="0087429E">
      <w:pPr>
        <w:pStyle w:val="Ttulo3"/>
        <w:spacing w:before="200"/>
        <w:rPr>
          <w:color w:val="auto"/>
          <w:lang w:val="es-ES"/>
        </w:rPr>
      </w:pPr>
      <w:bookmarkStart w:id="33" w:name="_Toc239499392"/>
      <w:r w:rsidRPr="008B7EAA">
        <w:rPr>
          <w:rFonts w:ascii="Arial" w:hAnsi="Arial"/>
          <w:color w:val="auto"/>
          <w:lang w:val="es-ES"/>
        </w:rPr>
        <w:t>Flujos de Trabajo Fundamentales (</w:t>
      </w:r>
      <w:proofErr w:type="spellStart"/>
      <w:r w:rsidRPr="008B7EAA">
        <w:rPr>
          <w:rFonts w:ascii="Arial" w:hAnsi="Arial"/>
          <w:color w:val="auto"/>
          <w:lang w:val="es-ES"/>
        </w:rPr>
        <w:t>Disiplinas</w:t>
      </w:r>
      <w:proofErr w:type="spellEnd"/>
      <w:r w:rsidRPr="008B7EAA">
        <w:rPr>
          <w:rFonts w:ascii="Arial" w:hAnsi="Arial"/>
          <w:color w:val="auto"/>
          <w:lang w:val="es-ES"/>
        </w:rPr>
        <w:t>)</w:t>
      </w:r>
      <w:bookmarkEnd w:id="33"/>
    </w:p>
    <w:p w14:paraId="47BB7B21" w14:textId="77777777" w:rsidR="006D71C4" w:rsidRPr="008B7EAA" w:rsidRDefault="0087429E">
      <w:pPr>
        <w:spacing w:after="50"/>
        <w:ind w:left="360"/>
        <w:rPr>
          <w:color w:val="auto"/>
          <w:lang w:val="es-ES"/>
        </w:rPr>
      </w:pPr>
      <w:r w:rsidRPr="008B7EAA">
        <w:rPr>
          <w:b/>
          <w:color w:val="auto"/>
          <w:lang w:val="es-ES"/>
        </w:rPr>
        <w:t>1. Captura de Requisitos</w:t>
      </w:r>
      <w:r w:rsidRPr="008B7EAA">
        <w:rPr>
          <w:color w:val="auto"/>
          <w:lang w:val="es-ES"/>
        </w:rPr>
        <w:t xml:space="preserve">: Identificación, estructuración y especificación detallada de Casos de Uso y Actores, diagramas con relaciones </w:t>
      </w:r>
      <w:r w:rsidRPr="008B7EAA">
        <w:rPr>
          <w:rFonts w:ascii="Consolas" w:hAnsi="Consolas"/>
          <w:b/>
          <w:color w:val="auto"/>
          <w:sz w:val="19"/>
          <w:lang w:val="es-ES"/>
        </w:rPr>
        <w:t>&lt;&lt;</w:t>
      </w:r>
      <w:proofErr w:type="spellStart"/>
      <w:r w:rsidRPr="008B7EAA">
        <w:rPr>
          <w:rFonts w:ascii="Consolas" w:hAnsi="Consolas"/>
          <w:b/>
          <w:color w:val="auto"/>
          <w:sz w:val="19"/>
          <w:lang w:val="es-ES"/>
        </w:rPr>
        <w:t>include</w:t>
      </w:r>
      <w:proofErr w:type="spellEnd"/>
      <w:r w:rsidRPr="008B7EAA">
        <w:rPr>
          <w:rFonts w:ascii="Consolas" w:hAnsi="Consolas"/>
          <w:b/>
          <w:color w:val="auto"/>
          <w:sz w:val="19"/>
          <w:lang w:val="es-ES"/>
        </w:rPr>
        <w:t>&gt;&gt;</w:t>
      </w:r>
      <w:r w:rsidRPr="008B7EAA">
        <w:rPr>
          <w:color w:val="auto"/>
          <w:lang w:val="es-ES"/>
        </w:rPr>
        <w:t xml:space="preserve">, </w:t>
      </w:r>
      <w:r w:rsidRPr="008B7EAA">
        <w:rPr>
          <w:rFonts w:ascii="Consolas" w:hAnsi="Consolas"/>
          <w:b/>
          <w:color w:val="auto"/>
          <w:sz w:val="19"/>
          <w:lang w:val="es-ES"/>
        </w:rPr>
        <w:t>&lt;&lt;</w:t>
      </w:r>
      <w:proofErr w:type="spellStart"/>
      <w:r w:rsidRPr="008B7EAA">
        <w:rPr>
          <w:rFonts w:ascii="Consolas" w:hAnsi="Consolas"/>
          <w:b/>
          <w:color w:val="auto"/>
          <w:sz w:val="19"/>
          <w:lang w:val="es-ES"/>
        </w:rPr>
        <w:t>extend</w:t>
      </w:r>
      <w:proofErr w:type="spellEnd"/>
      <w:r w:rsidRPr="008B7EAA">
        <w:rPr>
          <w:rFonts w:ascii="Consolas" w:hAnsi="Consolas"/>
          <w:b/>
          <w:color w:val="auto"/>
          <w:sz w:val="19"/>
          <w:lang w:val="es-ES"/>
        </w:rPr>
        <w:t>&gt;&gt;</w:t>
      </w:r>
      <w:r w:rsidRPr="008B7EAA">
        <w:rPr>
          <w:color w:val="auto"/>
          <w:lang w:val="es-ES"/>
        </w:rPr>
        <w:t xml:space="preserve"> y prototipado de interfaces.</w:t>
      </w:r>
    </w:p>
    <w:p w14:paraId="7E6F8B3C" w14:textId="77777777" w:rsidR="006D71C4" w:rsidRPr="008B7EAA" w:rsidRDefault="0087429E">
      <w:pPr>
        <w:spacing w:after="50"/>
        <w:ind w:left="360"/>
        <w:rPr>
          <w:color w:val="auto"/>
          <w:lang w:val="es-ES"/>
        </w:rPr>
      </w:pPr>
      <w:r w:rsidRPr="008B7EAA">
        <w:rPr>
          <w:b/>
          <w:color w:val="auto"/>
          <w:lang w:val="es-ES"/>
        </w:rPr>
        <w:lastRenderedPageBreak/>
        <w:t>2. Análisis</w:t>
      </w:r>
      <w:r w:rsidRPr="008B7EAA">
        <w:rPr>
          <w:color w:val="auto"/>
          <w:lang w:val="es-ES"/>
        </w:rPr>
        <w:t>: Transformación de los requisitos en una estructura conceptual del sistema (clases de análisis: Interfaz, Control y Entidad).</w:t>
      </w:r>
    </w:p>
    <w:p w14:paraId="183D6C5E" w14:textId="77777777" w:rsidR="006D71C4" w:rsidRPr="008B7EAA" w:rsidRDefault="0087429E">
      <w:pPr>
        <w:spacing w:after="50"/>
        <w:ind w:left="360"/>
        <w:rPr>
          <w:color w:val="auto"/>
          <w:lang w:val="es-ES"/>
        </w:rPr>
      </w:pPr>
      <w:r w:rsidRPr="008B7EAA">
        <w:rPr>
          <w:b/>
          <w:color w:val="auto"/>
          <w:lang w:val="es-ES"/>
        </w:rPr>
        <w:t>3. Diseño</w:t>
      </w:r>
      <w:r w:rsidRPr="008B7EAA">
        <w:rPr>
          <w:color w:val="auto"/>
          <w:lang w:val="es-ES"/>
        </w:rPr>
        <w:t>: Definición de la arquitectura física (Despliegue) y lógica (Capas), diseño de interacción (Secuencia y Comunicación), diseño de comportamiento (Estados y Tiempo), diseño de navegación y diseño de base de datos relacional.</w:t>
      </w:r>
    </w:p>
    <w:p w14:paraId="07731776" w14:textId="77777777" w:rsidR="006D71C4" w:rsidRPr="008B7EAA" w:rsidRDefault="0087429E">
      <w:pPr>
        <w:spacing w:after="50"/>
        <w:ind w:left="360"/>
        <w:rPr>
          <w:color w:val="auto"/>
          <w:lang w:val="es-ES"/>
        </w:rPr>
      </w:pPr>
      <w:r w:rsidRPr="008B7EAA">
        <w:rPr>
          <w:b/>
          <w:color w:val="auto"/>
          <w:lang w:val="es-ES"/>
        </w:rPr>
        <w:t>4. Implementación</w:t>
      </w:r>
      <w:r w:rsidRPr="008B7EAA">
        <w:rPr>
          <w:color w:val="auto"/>
          <w:lang w:val="es-ES"/>
        </w:rPr>
        <w:t>: Selección de plataforma y traducción del diseño en código ejecutable organizado en paquetes y microservicios.</w:t>
      </w:r>
    </w:p>
    <w:p w14:paraId="6557BE04" w14:textId="77777777" w:rsidR="006D71C4" w:rsidRPr="008B7EAA" w:rsidRDefault="0087429E">
      <w:pPr>
        <w:spacing w:after="50"/>
        <w:ind w:left="360"/>
        <w:rPr>
          <w:color w:val="auto"/>
          <w:lang w:val="es-ES"/>
        </w:rPr>
      </w:pPr>
      <w:r w:rsidRPr="008B7EAA">
        <w:rPr>
          <w:b/>
          <w:color w:val="auto"/>
          <w:lang w:val="es-ES"/>
        </w:rPr>
        <w:t>5. Pruebas</w:t>
      </w:r>
      <w:r w:rsidRPr="008B7EAA">
        <w:rPr>
          <w:color w:val="auto"/>
          <w:lang w:val="es-ES"/>
        </w:rPr>
        <w:t>: Verificación funcional mediante pruebas de caja negra, pruebas de casos de uso e historias de usuario para garantizar la calidad del software.</w:t>
      </w:r>
    </w:p>
    <w:p w14:paraId="72218979" w14:textId="77777777" w:rsidR="006D71C4" w:rsidRPr="008B7EAA" w:rsidRDefault="0087429E">
      <w:pPr>
        <w:spacing w:before="80" w:after="160"/>
        <w:jc w:val="center"/>
        <w:rPr>
          <w:color w:val="auto"/>
          <w:lang w:val="es-ES"/>
        </w:rPr>
      </w:pPr>
      <w:r w:rsidRPr="008B7EAA">
        <w:rPr>
          <w:color w:val="auto"/>
          <w:sz w:val="18"/>
          <w:lang w:val="es-ES"/>
        </w:rPr>
        <w:t>·  ·  ·  ·  ·  ·  ·  ·  ·  ·  ·  ·  ·  ·  ·  ·</w:t>
      </w:r>
    </w:p>
    <w:p w14:paraId="0BA3E7FD" w14:textId="77777777" w:rsidR="006D71C4" w:rsidRPr="008B7EAA" w:rsidRDefault="0087429E">
      <w:pPr>
        <w:pStyle w:val="Ttulo2"/>
        <w:spacing w:before="260"/>
        <w:rPr>
          <w:color w:val="auto"/>
          <w:lang w:val="es-ES"/>
        </w:rPr>
      </w:pPr>
      <w:bookmarkStart w:id="34" w:name="_Toc239499393"/>
      <w:r w:rsidRPr="008B7EAA">
        <w:rPr>
          <w:rFonts w:ascii="Arial" w:hAnsi="Arial"/>
          <w:color w:val="auto"/>
          <w:lang w:val="es-ES"/>
        </w:rPr>
        <w:t>e) Lenguaje de Modelado Unificado (UML 2.5+)</w:t>
      </w:r>
      <w:bookmarkEnd w:id="34"/>
    </w:p>
    <w:p w14:paraId="2A07804C" w14:textId="77777777" w:rsidR="006D71C4" w:rsidRPr="008B7EAA" w:rsidRDefault="0087429E">
      <w:pPr>
        <w:spacing w:after="100"/>
        <w:rPr>
          <w:color w:val="auto"/>
          <w:lang w:val="es-ES"/>
        </w:rPr>
      </w:pPr>
      <w:r w:rsidRPr="008B7EAA">
        <w:rPr>
          <w:color w:val="auto"/>
          <w:lang w:val="es-ES"/>
        </w:rPr>
        <w:t>UML es el lenguaje estándar adoptado por la OMG (</w:t>
      </w:r>
      <w:proofErr w:type="spellStart"/>
      <w:r w:rsidRPr="008B7EAA">
        <w:rPr>
          <w:color w:val="auto"/>
          <w:lang w:val="es-ES"/>
        </w:rPr>
        <w:t>Object</w:t>
      </w:r>
      <w:proofErr w:type="spellEnd"/>
      <w:r w:rsidRPr="008B7EAA">
        <w:rPr>
          <w:color w:val="auto"/>
          <w:lang w:val="es-ES"/>
        </w:rPr>
        <w:t xml:space="preserve"> Management </w:t>
      </w:r>
      <w:proofErr w:type="spellStart"/>
      <w:r w:rsidRPr="008B7EAA">
        <w:rPr>
          <w:color w:val="auto"/>
          <w:lang w:val="es-ES"/>
        </w:rPr>
        <w:t>Group</w:t>
      </w:r>
      <w:proofErr w:type="spellEnd"/>
      <w:r w:rsidRPr="008B7EAA">
        <w:rPr>
          <w:color w:val="auto"/>
          <w:lang w:val="es-ES"/>
        </w:rPr>
        <w:t>) para visualizar, especificar, construir y documentar los artefactos de un sistema de software con enfoque orientado a objetos.</w:t>
      </w:r>
    </w:p>
    <w:p w14:paraId="7CD19D9A" w14:textId="77777777" w:rsidR="006D71C4" w:rsidRPr="008B7EAA" w:rsidRDefault="0087429E">
      <w:pPr>
        <w:pStyle w:val="Ttulo3"/>
        <w:spacing w:before="200"/>
        <w:rPr>
          <w:color w:val="auto"/>
          <w:lang w:val="es-ES"/>
        </w:rPr>
      </w:pPr>
      <w:bookmarkStart w:id="35" w:name="_Toc239499394"/>
      <w:r w:rsidRPr="008B7EAA">
        <w:rPr>
          <w:rFonts w:ascii="Arial" w:hAnsi="Arial"/>
          <w:color w:val="auto"/>
          <w:lang w:val="es-ES"/>
        </w:rPr>
        <w:t>Taxonomía de Diagramas en UML 2.5+</w:t>
      </w:r>
      <w:bookmarkEnd w:id="35"/>
    </w:p>
    <w:p w14:paraId="10980D6A" w14:textId="77777777" w:rsidR="006D71C4" w:rsidRPr="008B7EAA" w:rsidRDefault="0087429E">
      <w:pPr>
        <w:spacing w:after="100"/>
        <w:rPr>
          <w:color w:val="auto"/>
          <w:lang w:val="es-ES"/>
        </w:rPr>
      </w:pPr>
      <w:r w:rsidRPr="008B7EAA">
        <w:rPr>
          <w:color w:val="auto"/>
          <w:lang w:val="es-ES"/>
        </w:rPr>
        <w:t>UML 2.5+ clasifica sus diagramas en dos grandes vertientes complementarias:</w:t>
      </w:r>
    </w:p>
    <w:p w14:paraId="0828CE34" w14:textId="77777777" w:rsidR="006D71C4" w:rsidRPr="008B7EAA" w:rsidRDefault="006D71C4">
      <w:pPr>
        <w:spacing w:after="120"/>
        <w:rPr>
          <w:color w:val="auto"/>
          <w:lang w:val="es-ES"/>
        </w:rPr>
      </w:pPr>
    </w:p>
    <w:p w14:paraId="207B636E"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Diagrama de Actividad</w:t>
      </w:r>
      <w:r w:rsidRPr="008B7EAA">
        <w:rPr>
          <w:color w:val="auto"/>
          <w:lang w:val="es-ES"/>
        </w:rPr>
        <w:t xml:space="preserve">: Es el artefacto principal para modelar el </w:t>
      </w:r>
      <w:r w:rsidRPr="008B7EAA">
        <w:rPr>
          <w:b/>
          <w:color w:val="auto"/>
          <w:lang w:val="es-ES"/>
        </w:rPr>
        <w:t>Modelo de Negocio</w:t>
      </w:r>
      <w:r w:rsidRPr="008B7EAA">
        <w:rPr>
          <w:color w:val="auto"/>
          <w:lang w:val="es-ES"/>
        </w:rPr>
        <w:t xml:space="preserve"> y la lógica procedimental de los casos de uso. Representa flujos de control paso a paso, bifurcaciones de decisión, uniones y actividades concurrentes organizadas mediante </w:t>
      </w:r>
      <w:r w:rsidRPr="008B7EAA">
        <w:rPr>
          <w:b/>
          <w:color w:val="auto"/>
          <w:lang w:val="es-ES"/>
        </w:rPr>
        <w:t>particiones o calles (*</w:t>
      </w:r>
      <w:proofErr w:type="spellStart"/>
      <w:r w:rsidRPr="008B7EAA">
        <w:rPr>
          <w:b/>
          <w:color w:val="auto"/>
          <w:lang w:val="es-ES"/>
        </w:rPr>
        <w:t>swimlanes</w:t>
      </w:r>
      <w:proofErr w:type="spellEnd"/>
      <w:r w:rsidRPr="008B7EAA">
        <w:rPr>
          <w:b/>
          <w:color w:val="auto"/>
          <w:lang w:val="es-ES"/>
        </w:rPr>
        <w:t>*)</w:t>
      </w:r>
      <w:r w:rsidRPr="008B7EAA">
        <w:rPr>
          <w:color w:val="auto"/>
          <w:lang w:val="es-ES"/>
        </w:rPr>
        <w:t xml:space="preserve"> que identifican con precisión al actor responsable de cada acción.</w:t>
      </w:r>
    </w:p>
    <w:p w14:paraId="38A231D4"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Diagrama de Casos de Uso</w:t>
      </w:r>
      <w:r w:rsidRPr="008B7EAA">
        <w:rPr>
          <w:color w:val="auto"/>
          <w:lang w:val="es-ES"/>
        </w:rPr>
        <w:t>: Representa los límites del sistema y la interacción funcional entre actores externos y servicios del software.</w:t>
      </w:r>
    </w:p>
    <w:p w14:paraId="415E54B4"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Diagrama de Secuencia y Comunicación</w:t>
      </w:r>
      <w:r w:rsidRPr="008B7EAA">
        <w:rPr>
          <w:color w:val="auto"/>
          <w:lang w:val="es-ES"/>
        </w:rPr>
        <w:t>: Diagramas de interacción que enfatizan el orden cronológico del paso de mensajes entre objetos (Secuencia) o la organización estructural de los objetos colaboradores (Comunicación).</w:t>
      </w:r>
    </w:p>
    <w:p w14:paraId="5AE44A31" w14:textId="77777777" w:rsidR="006D71C4" w:rsidRPr="008B7EAA" w:rsidRDefault="0087429E">
      <w:pPr>
        <w:spacing w:after="50"/>
        <w:ind w:left="288"/>
        <w:rPr>
          <w:color w:val="auto"/>
          <w:lang w:val="es-ES"/>
        </w:rPr>
      </w:pPr>
      <w:r w:rsidRPr="008B7EAA">
        <w:rPr>
          <w:b/>
          <w:color w:val="auto"/>
          <w:sz w:val="20"/>
          <w:lang w:val="es-ES"/>
        </w:rPr>
        <w:t xml:space="preserve">•  </w:t>
      </w:r>
      <w:r w:rsidRPr="008B7EAA">
        <w:rPr>
          <w:b/>
          <w:color w:val="auto"/>
          <w:lang w:val="es-ES"/>
        </w:rPr>
        <w:t>Diagrama de Despliegue</w:t>
      </w:r>
      <w:r w:rsidRPr="008B7EAA">
        <w:rPr>
          <w:color w:val="auto"/>
          <w:lang w:val="es-ES"/>
        </w:rPr>
        <w:t>: Modela la topología física del hardware, nodos de ejecución en la nube, servidores web, servidores de bases de datos y los enlaces de red telemáticos que los interconectan.</w:t>
      </w:r>
    </w:p>
    <w:p w14:paraId="02FF1A9D" w14:textId="77777777" w:rsidR="006D71C4" w:rsidRPr="008B7EAA" w:rsidRDefault="0087429E">
      <w:pPr>
        <w:spacing w:before="80" w:after="160"/>
        <w:jc w:val="center"/>
        <w:rPr>
          <w:color w:val="auto"/>
          <w:lang w:val="es-ES"/>
        </w:rPr>
      </w:pPr>
      <w:r w:rsidRPr="008B7EAA">
        <w:rPr>
          <w:color w:val="auto"/>
          <w:sz w:val="18"/>
          <w:lang w:val="es-ES"/>
        </w:rPr>
        <w:t>·  ·  ·  ·  ·  ·  ·  ·  ·  ·  ·  ·  ·  ·  ·  ·</w:t>
      </w:r>
    </w:p>
    <w:p w14:paraId="0FACA03A" w14:textId="10EDCD7F" w:rsidR="006D71C4" w:rsidRPr="008B7EAA" w:rsidRDefault="0087429E">
      <w:pPr>
        <w:pStyle w:val="Ttulo1"/>
        <w:pageBreakBefore/>
        <w:rPr>
          <w:color w:val="auto"/>
          <w:lang w:val="es-ES"/>
        </w:rPr>
      </w:pPr>
      <w:bookmarkStart w:id="36" w:name="_Toc239499395"/>
      <w:r w:rsidRPr="008B7EAA">
        <w:rPr>
          <w:rFonts w:ascii="Arial" w:hAnsi="Arial"/>
          <w:color w:val="auto"/>
          <w:lang w:val="es-ES"/>
        </w:rPr>
        <w:lastRenderedPageBreak/>
        <w:t>Model</w:t>
      </w:r>
      <w:r w:rsidR="005F2067" w:rsidRPr="008B7EAA">
        <w:rPr>
          <w:rFonts w:ascii="Arial" w:hAnsi="Arial"/>
          <w:color w:val="auto"/>
          <w:lang w:val="es-ES"/>
        </w:rPr>
        <w:t>o</w:t>
      </w:r>
      <w:r w:rsidRPr="008B7EAA">
        <w:rPr>
          <w:rFonts w:ascii="Arial" w:hAnsi="Arial"/>
          <w:color w:val="auto"/>
          <w:lang w:val="es-ES"/>
        </w:rPr>
        <w:t xml:space="preserve"> de Negocio (Business </w:t>
      </w:r>
      <w:proofErr w:type="spellStart"/>
      <w:r w:rsidRPr="008B7EAA">
        <w:rPr>
          <w:rFonts w:ascii="Arial" w:hAnsi="Arial"/>
          <w:color w:val="auto"/>
          <w:lang w:val="es-ES"/>
        </w:rPr>
        <w:t>Modeling</w:t>
      </w:r>
      <w:proofErr w:type="spellEnd"/>
      <w:r w:rsidRPr="008B7EAA">
        <w:rPr>
          <w:rFonts w:ascii="Arial" w:hAnsi="Arial"/>
          <w:color w:val="auto"/>
          <w:lang w:val="es-ES"/>
        </w:rPr>
        <w:t xml:space="preserve"> - Diagramas de Actividades de Macroprocesos)</w:t>
      </w:r>
      <w:bookmarkEnd w:id="36"/>
    </w:p>
    <w:p w14:paraId="6C8B8479" w14:textId="77777777" w:rsidR="006D71C4" w:rsidRPr="008B7EAA" w:rsidRDefault="0087429E">
      <w:pPr>
        <w:pStyle w:val="Ttulo2"/>
        <w:spacing w:before="260"/>
        <w:rPr>
          <w:color w:val="auto"/>
          <w:lang w:val="es-ES"/>
        </w:rPr>
      </w:pPr>
      <w:bookmarkStart w:id="37" w:name="_Toc239499396"/>
      <w:r w:rsidRPr="008B7EAA">
        <w:rPr>
          <w:rFonts w:ascii="Arial" w:hAnsi="Arial"/>
          <w:color w:val="auto"/>
          <w:lang w:val="es-ES"/>
        </w:rPr>
        <w:t>2.1 Justificación del Modelo de Negocio en el PUDS</w:t>
      </w:r>
      <w:bookmarkEnd w:id="37"/>
    </w:p>
    <w:p w14:paraId="3F65F7AA" w14:textId="77777777" w:rsidR="006D71C4" w:rsidRPr="008B7EAA" w:rsidRDefault="0087429E">
      <w:pPr>
        <w:spacing w:after="100"/>
        <w:rPr>
          <w:color w:val="auto"/>
          <w:lang w:val="es-ES"/>
        </w:rPr>
      </w:pPr>
      <w:r w:rsidRPr="008B7EAA">
        <w:rPr>
          <w:color w:val="auto"/>
          <w:lang w:val="es-ES"/>
        </w:rPr>
        <w:t xml:space="preserve">En la ingeniería de software profesional guiada por el PUDS, </w:t>
      </w:r>
      <w:r w:rsidRPr="008B7EAA">
        <w:rPr>
          <w:b/>
          <w:color w:val="auto"/>
          <w:lang w:val="es-ES"/>
        </w:rPr>
        <w:t>antes de formular los requisitos de un sistema informático es imperativo comprender a cabalidad cómo opera el negocio en el mundo real</w:t>
      </w:r>
      <w:r w:rsidRPr="008B7EAA">
        <w:rPr>
          <w:color w:val="auto"/>
          <w:lang w:val="es-ES"/>
        </w:rPr>
        <w:t>. Como enfatiza la cátedra en sus notas de clase (C6, B4), un desarrollador no puede programar un software a la medida de una organización si desconoce los flujos de trabajo, las responsabilidades de los empleados, los procedimientos de compra a proveedores, la mecánica contable del inventario y la interacción del cliente en las tiendas.</w:t>
      </w:r>
    </w:p>
    <w:p w14:paraId="45DB0934" w14:textId="77777777" w:rsidR="006D71C4" w:rsidRPr="008B7EAA" w:rsidRDefault="0087429E">
      <w:pPr>
        <w:spacing w:after="100"/>
        <w:rPr>
          <w:color w:val="auto"/>
          <w:lang w:val="es-ES"/>
        </w:rPr>
      </w:pPr>
      <w:r w:rsidRPr="008B7EAA">
        <w:rPr>
          <w:color w:val="auto"/>
          <w:lang w:val="es-ES"/>
        </w:rPr>
        <w:t xml:space="preserve">El </w:t>
      </w:r>
      <w:r w:rsidRPr="008B7EAA">
        <w:rPr>
          <w:b/>
          <w:color w:val="auto"/>
          <w:lang w:val="es-ES"/>
        </w:rPr>
        <w:t>Modelo de Negocio</w:t>
      </w:r>
      <w:r w:rsidRPr="008B7EAA">
        <w:rPr>
          <w:color w:val="auto"/>
          <w:lang w:val="es-ES"/>
        </w:rPr>
        <w:t xml:space="preserve"> utiliza los </w:t>
      </w:r>
      <w:r w:rsidRPr="008B7EAA">
        <w:rPr>
          <w:b/>
          <w:color w:val="auto"/>
          <w:lang w:val="es-ES"/>
        </w:rPr>
        <w:t>Diagramas de Actividad UML con calles/particiones (</w:t>
      </w:r>
      <w:proofErr w:type="spellStart"/>
      <w:r w:rsidRPr="008B7EAA">
        <w:rPr>
          <w:b/>
          <w:color w:val="auto"/>
          <w:lang w:val="es-ES"/>
        </w:rPr>
        <w:t>swimlanes</w:t>
      </w:r>
      <w:proofErr w:type="spellEnd"/>
      <w:r w:rsidRPr="008B7EAA">
        <w:rPr>
          <w:b/>
          <w:color w:val="auto"/>
          <w:lang w:val="es-ES"/>
        </w:rPr>
        <w:t>)</w:t>
      </w:r>
      <w:r w:rsidRPr="008B7EAA">
        <w:rPr>
          <w:color w:val="auto"/>
          <w:lang w:val="es-ES"/>
        </w:rPr>
        <w:t xml:space="preserve"> para modelar los procesos operacionales de la empresa. Cada calle representa un actor o trabajador del negocio (Cliente, Encargado de Sucursal, Cajero, Almacén/Logística, Sistema Automatizado/Pasarela), permitiendo visualizar con absoluta claridad la secuencia de actividades, decisiones, bifurcaciones y el flujo de información que genera valor económico en la cadena de moda masculina </w:t>
      </w:r>
      <w:proofErr w:type="spellStart"/>
      <w:r w:rsidRPr="008B7EAA">
        <w:rPr>
          <w:color w:val="auto"/>
          <w:lang w:val="es-ES"/>
        </w:rPr>
        <w:t>FashionStore</w:t>
      </w:r>
      <w:proofErr w:type="spellEnd"/>
      <w:r w:rsidRPr="008B7EAA">
        <w:rPr>
          <w:color w:val="auto"/>
          <w:lang w:val="es-ES"/>
        </w:rPr>
        <w:t>.</w:t>
      </w:r>
    </w:p>
    <w:p w14:paraId="7EFCDE90" w14:textId="77777777" w:rsidR="006D71C4" w:rsidRPr="008B7EAA" w:rsidRDefault="0087429E">
      <w:pPr>
        <w:spacing w:after="100"/>
        <w:rPr>
          <w:color w:val="auto"/>
          <w:lang w:val="es-ES"/>
        </w:rPr>
      </w:pPr>
      <w:r w:rsidRPr="008B7EAA">
        <w:rPr>
          <w:color w:val="auto"/>
          <w:lang w:val="es-ES"/>
        </w:rPr>
        <w:t xml:space="preserve">A </w:t>
      </w:r>
      <w:proofErr w:type="gramStart"/>
      <w:r w:rsidRPr="008B7EAA">
        <w:rPr>
          <w:color w:val="auto"/>
          <w:lang w:val="es-ES"/>
        </w:rPr>
        <w:t>continuación</w:t>
      </w:r>
      <w:proofErr w:type="gramEnd"/>
      <w:r w:rsidRPr="008B7EAA">
        <w:rPr>
          <w:color w:val="auto"/>
          <w:lang w:val="es-ES"/>
        </w:rPr>
        <w:t xml:space="preserve"> se presentan los diagramas de actividad UML correspondientes a los </w:t>
      </w:r>
      <w:r w:rsidRPr="008B7EAA">
        <w:rPr>
          <w:b/>
          <w:color w:val="auto"/>
          <w:lang w:val="es-ES"/>
        </w:rPr>
        <w:t>seis macroprocesos de negocio medulares</w:t>
      </w:r>
      <w:r w:rsidRPr="008B7EAA">
        <w:rPr>
          <w:color w:val="auto"/>
          <w:lang w:val="es-ES"/>
        </w:rPr>
        <w:t xml:space="preserve"> de </w:t>
      </w:r>
      <w:proofErr w:type="spellStart"/>
      <w:r w:rsidRPr="008B7EAA">
        <w:rPr>
          <w:color w:val="auto"/>
          <w:lang w:val="es-ES"/>
        </w:rPr>
        <w:t>FashionStore</w:t>
      </w:r>
      <w:proofErr w:type="spellEnd"/>
      <w:r w:rsidRPr="008B7EAA">
        <w:rPr>
          <w:color w:val="auto"/>
          <w:lang w:val="es-ES"/>
        </w:rPr>
        <w:t>:</w:t>
      </w:r>
    </w:p>
    <w:p w14:paraId="45F32FE0" w14:textId="77777777" w:rsidR="006D71C4" w:rsidRPr="008B7EAA" w:rsidRDefault="0087429E">
      <w:pPr>
        <w:spacing w:before="80" w:after="160"/>
        <w:jc w:val="center"/>
        <w:rPr>
          <w:color w:val="auto"/>
          <w:lang w:val="es-ES"/>
        </w:rPr>
      </w:pPr>
      <w:r w:rsidRPr="008B7EAA">
        <w:rPr>
          <w:color w:val="auto"/>
          <w:sz w:val="18"/>
          <w:lang w:val="es-ES"/>
        </w:rPr>
        <w:t>·  ·  ·  ·  ·  ·  ·  ·  ·  ·  ·  ·  ·  ·  ·  ·</w:t>
      </w:r>
    </w:p>
    <w:p w14:paraId="1D807E11" w14:textId="77777777" w:rsidR="006D71C4" w:rsidRPr="008B7EAA" w:rsidRDefault="0087429E">
      <w:pPr>
        <w:pStyle w:val="Ttulo2"/>
        <w:spacing w:before="260"/>
        <w:rPr>
          <w:color w:val="auto"/>
          <w:lang w:val="es-ES"/>
        </w:rPr>
      </w:pPr>
      <w:bookmarkStart w:id="38" w:name="_Toc239499397"/>
      <w:r w:rsidRPr="008B7EAA">
        <w:rPr>
          <w:rFonts w:ascii="Arial" w:hAnsi="Arial"/>
          <w:color w:val="auto"/>
          <w:lang w:val="es-ES"/>
        </w:rPr>
        <w:t>2.2 Macroproceso 1: Gestión de Abastecimiento y Recepción con Costo Promedio Ponderado</w:t>
      </w:r>
      <w:bookmarkEnd w:id="38"/>
    </w:p>
    <w:p w14:paraId="657115E9" w14:textId="77777777" w:rsidR="006D71C4" w:rsidRPr="008B7EAA" w:rsidRDefault="0087429E">
      <w:pPr>
        <w:spacing w:after="100"/>
        <w:rPr>
          <w:color w:val="auto"/>
          <w:lang w:val="es-ES"/>
        </w:rPr>
      </w:pPr>
      <w:r w:rsidRPr="008B7EAA">
        <w:rPr>
          <w:color w:val="auto"/>
          <w:lang w:val="es-ES"/>
        </w:rPr>
        <w:t xml:space="preserve">Este proceso describe el ciclo mediante el cual la empresa adquiere lotes de prendas a proveedores por temporada comercial, </w:t>
      </w:r>
      <w:proofErr w:type="spellStart"/>
      <w:r w:rsidRPr="008B7EAA">
        <w:rPr>
          <w:color w:val="auto"/>
          <w:lang w:val="es-ES"/>
        </w:rPr>
        <w:t>recepciona</w:t>
      </w:r>
      <w:proofErr w:type="spellEnd"/>
      <w:r w:rsidRPr="008B7EAA">
        <w:rPr>
          <w:color w:val="auto"/>
          <w:lang w:val="es-ES"/>
        </w:rPr>
        <w:t xml:space="preserve"> la mercadería físicamente en sucursal o almacén central, y actualiza el inventario calculando matemáticamente el Costo Promedio Ponderado (</w:t>
      </w:r>
      <w:r w:rsidRPr="008B7EAA">
        <w:rPr>
          <w:rFonts w:ascii="Cambria Math" w:hAnsi="Cambria Math"/>
          <w:b/>
          <w:color w:val="auto"/>
          <w:lang w:val="es-ES"/>
        </w:rPr>
        <w:t>CPP</w:t>
      </w:r>
      <w:r w:rsidRPr="008B7EAA">
        <w:rPr>
          <w:color w:val="auto"/>
          <w:lang w:val="es-ES"/>
        </w:rPr>
        <w:t>) y registrando el Último Costo Unitario.</w:t>
      </w:r>
    </w:p>
    <w:p w14:paraId="64558B4E" w14:textId="129C51FB" w:rsidR="006D71C4" w:rsidRPr="008B7EAA" w:rsidRDefault="005F2067">
      <w:pPr>
        <w:spacing w:after="120"/>
        <w:rPr>
          <w:color w:val="auto"/>
          <w:lang w:val="es-ES"/>
        </w:rPr>
      </w:pPr>
      <w:r w:rsidRPr="008B7EAA">
        <w:rPr>
          <w:noProof/>
          <w:color w:val="auto"/>
        </w:rPr>
        <w:lastRenderedPageBreak/>
        <w:drawing>
          <wp:inline distT="0" distB="0" distL="0" distR="0" wp14:anchorId="1A14D68C" wp14:editId="5F45C4D0">
            <wp:extent cx="5343525" cy="82296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3525" cy="8229600"/>
                    </a:xfrm>
                    <a:prstGeom prst="rect">
                      <a:avLst/>
                    </a:prstGeom>
                    <a:noFill/>
                    <a:ln>
                      <a:noFill/>
                    </a:ln>
                  </pic:spPr>
                </pic:pic>
              </a:graphicData>
            </a:graphic>
          </wp:inline>
        </w:drawing>
      </w:r>
    </w:p>
    <w:p w14:paraId="40CE2712" w14:textId="77777777" w:rsidR="006D71C4" w:rsidRPr="008B7EAA" w:rsidRDefault="0087429E">
      <w:pPr>
        <w:spacing w:before="80" w:after="160"/>
        <w:jc w:val="center"/>
        <w:rPr>
          <w:color w:val="auto"/>
          <w:lang w:val="es-ES"/>
        </w:rPr>
      </w:pPr>
      <w:r w:rsidRPr="008B7EAA">
        <w:rPr>
          <w:color w:val="auto"/>
          <w:sz w:val="18"/>
          <w:lang w:val="es-ES"/>
        </w:rPr>
        <w:lastRenderedPageBreak/>
        <w:t>·  ·  ·  ·  ·  ·  ·  ·  ·  ·  ·  ·  ·  ·  ·  ·</w:t>
      </w:r>
    </w:p>
    <w:p w14:paraId="3FBDC16B" w14:textId="77777777" w:rsidR="006D71C4" w:rsidRPr="008B7EAA" w:rsidRDefault="0087429E">
      <w:pPr>
        <w:pStyle w:val="Ttulo2"/>
        <w:spacing w:before="260"/>
        <w:rPr>
          <w:color w:val="auto"/>
          <w:lang w:val="es-ES"/>
        </w:rPr>
      </w:pPr>
      <w:bookmarkStart w:id="39" w:name="_Toc239499398"/>
      <w:r w:rsidRPr="008B7EAA">
        <w:rPr>
          <w:rFonts w:ascii="Arial" w:hAnsi="Arial"/>
          <w:color w:val="auto"/>
          <w:lang w:val="es-ES"/>
        </w:rPr>
        <w:t xml:space="preserve">2.3 Macroproceso 2: Reserva </w:t>
      </w:r>
      <w:proofErr w:type="spellStart"/>
      <w:r w:rsidRPr="008B7EAA">
        <w:rPr>
          <w:rFonts w:ascii="Arial" w:hAnsi="Arial"/>
          <w:color w:val="auto"/>
          <w:lang w:val="es-ES"/>
        </w:rPr>
        <w:t>Omnicanal</w:t>
      </w:r>
      <w:proofErr w:type="spellEnd"/>
      <w:r w:rsidRPr="008B7EAA">
        <w:rPr>
          <w:rFonts w:ascii="Arial" w:hAnsi="Arial"/>
          <w:color w:val="auto"/>
          <w:lang w:val="es-ES"/>
        </w:rPr>
        <w:t xml:space="preserve"> y Prueba Presencial en Sucursal</w:t>
      </w:r>
      <w:bookmarkEnd w:id="39"/>
    </w:p>
    <w:p w14:paraId="6DB20494" w14:textId="77777777" w:rsidR="006D71C4" w:rsidRPr="008B7EAA" w:rsidRDefault="0087429E">
      <w:pPr>
        <w:spacing w:after="100"/>
        <w:rPr>
          <w:color w:val="auto"/>
          <w:lang w:val="es-ES"/>
        </w:rPr>
      </w:pPr>
      <w:r w:rsidRPr="008B7EAA">
        <w:rPr>
          <w:color w:val="auto"/>
          <w:lang w:val="es-ES"/>
        </w:rPr>
        <w:t>Modela el flujo mediante el cual un cliente explora el catálogo desde su móvil o web, reserva varias prendas en una sucursal física, el encargado de tienda prepara los probadores con anticipación, y el cliente acude a probarse las prendas para decidir su compra.</w:t>
      </w:r>
    </w:p>
    <w:p w14:paraId="0BE6A59F" w14:textId="2DA16E0D" w:rsidR="006D71C4" w:rsidRPr="008B7EAA" w:rsidRDefault="005F2067">
      <w:pPr>
        <w:spacing w:after="120"/>
        <w:rPr>
          <w:color w:val="auto"/>
          <w:lang w:val="es-ES"/>
        </w:rPr>
      </w:pPr>
      <w:r w:rsidRPr="008B7EAA">
        <w:rPr>
          <w:noProof/>
          <w:color w:val="auto"/>
        </w:rPr>
        <w:lastRenderedPageBreak/>
        <w:drawing>
          <wp:inline distT="0" distB="0" distL="0" distR="0" wp14:anchorId="336B8DD2" wp14:editId="6281EE57">
            <wp:extent cx="4675505" cy="8229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5505" cy="8229600"/>
                    </a:xfrm>
                    <a:prstGeom prst="rect">
                      <a:avLst/>
                    </a:prstGeom>
                    <a:noFill/>
                    <a:ln>
                      <a:noFill/>
                    </a:ln>
                  </pic:spPr>
                </pic:pic>
              </a:graphicData>
            </a:graphic>
          </wp:inline>
        </w:drawing>
      </w:r>
    </w:p>
    <w:p w14:paraId="2A6C826E" w14:textId="77777777" w:rsidR="006D71C4" w:rsidRPr="008B7EAA" w:rsidRDefault="0087429E">
      <w:pPr>
        <w:spacing w:before="80" w:after="160"/>
        <w:jc w:val="center"/>
        <w:rPr>
          <w:color w:val="auto"/>
          <w:lang w:val="es-ES"/>
        </w:rPr>
      </w:pPr>
      <w:r w:rsidRPr="008B7EAA">
        <w:rPr>
          <w:color w:val="auto"/>
          <w:sz w:val="18"/>
          <w:lang w:val="es-ES"/>
        </w:rPr>
        <w:lastRenderedPageBreak/>
        <w:t>·  ·  ·  ·  ·  ·  ·  ·  ·  ·  ·  ·  ·  ·  ·  ·</w:t>
      </w:r>
    </w:p>
    <w:p w14:paraId="1FD47C3F" w14:textId="77777777" w:rsidR="006D71C4" w:rsidRPr="008B7EAA" w:rsidRDefault="0087429E">
      <w:pPr>
        <w:pStyle w:val="Ttulo2"/>
        <w:spacing w:before="260"/>
        <w:rPr>
          <w:color w:val="auto"/>
          <w:lang w:val="es-ES"/>
        </w:rPr>
      </w:pPr>
      <w:bookmarkStart w:id="40" w:name="_Toc239499399"/>
      <w:r w:rsidRPr="008B7EAA">
        <w:rPr>
          <w:rFonts w:ascii="Arial" w:hAnsi="Arial"/>
          <w:color w:val="auto"/>
          <w:lang w:val="es-ES"/>
        </w:rPr>
        <w:t>2.4 Macroproceso 3: Venta Presencial en Punto de Venta (POS)</w:t>
      </w:r>
      <w:bookmarkEnd w:id="40"/>
    </w:p>
    <w:p w14:paraId="35AF3EE6" w14:textId="77777777" w:rsidR="006D71C4" w:rsidRPr="008B7EAA" w:rsidRDefault="0087429E">
      <w:pPr>
        <w:spacing w:after="100"/>
        <w:rPr>
          <w:color w:val="auto"/>
          <w:lang w:val="es-ES"/>
        </w:rPr>
      </w:pPr>
      <w:r w:rsidRPr="008B7EAA">
        <w:rPr>
          <w:color w:val="auto"/>
          <w:lang w:val="es-ES"/>
        </w:rPr>
        <w:t>Modela el proceso transaccional en la caja registradora de la sucursal física, ya sea proveniente de una reserva presencial previa o de una compra directa de mostrador.</w:t>
      </w:r>
    </w:p>
    <w:p w14:paraId="11C4BB08" w14:textId="77777777" w:rsidR="006D71C4" w:rsidRPr="008B7EAA" w:rsidRDefault="006D71C4">
      <w:pPr>
        <w:spacing w:after="120"/>
        <w:rPr>
          <w:color w:val="auto"/>
          <w:lang w:val="es-ES"/>
        </w:rPr>
      </w:pPr>
    </w:p>
    <w:p w14:paraId="4347CF2A" w14:textId="513DD919" w:rsidR="006D71C4" w:rsidRPr="008B7EAA" w:rsidRDefault="005F2067">
      <w:pPr>
        <w:spacing w:before="80" w:after="160"/>
        <w:jc w:val="center"/>
        <w:rPr>
          <w:color w:val="auto"/>
          <w:lang w:val="es-ES"/>
        </w:rPr>
      </w:pPr>
      <w:r w:rsidRPr="008B7EAA">
        <w:rPr>
          <w:noProof/>
          <w:color w:val="auto"/>
        </w:rPr>
        <w:lastRenderedPageBreak/>
        <w:drawing>
          <wp:inline distT="0" distB="0" distL="0" distR="0" wp14:anchorId="02128D3F" wp14:editId="3C48E140">
            <wp:extent cx="4710430" cy="8229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0430" cy="8229600"/>
                    </a:xfrm>
                    <a:prstGeom prst="rect">
                      <a:avLst/>
                    </a:prstGeom>
                    <a:noFill/>
                    <a:ln>
                      <a:noFill/>
                    </a:ln>
                  </pic:spPr>
                </pic:pic>
              </a:graphicData>
            </a:graphic>
          </wp:inline>
        </w:drawing>
      </w:r>
    </w:p>
    <w:p w14:paraId="34E34D02" w14:textId="77777777" w:rsidR="006D71C4" w:rsidRPr="008B7EAA" w:rsidRDefault="0087429E">
      <w:pPr>
        <w:pStyle w:val="Ttulo2"/>
        <w:spacing w:before="260"/>
        <w:rPr>
          <w:color w:val="auto"/>
          <w:lang w:val="es-ES"/>
        </w:rPr>
      </w:pPr>
      <w:bookmarkStart w:id="41" w:name="_Toc239499400"/>
      <w:r w:rsidRPr="008B7EAA">
        <w:rPr>
          <w:rFonts w:ascii="Arial" w:hAnsi="Arial"/>
          <w:color w:val="auto"/>
          <w:lang w:val="es-ES"/>
        </w:rPr>
        <w:lastRenderedPageBreak/>
        <w:t>2.5 Macroproceso 4: Venta Digital y Despacho con Pasarela de Pago</w:t>
      </w:r>
      <w:bookmarkEnd w:id="41"/>
    </w:p>
    <w:p w14:paraId="0F0E1BE6" w14:textId="4CBE64DB" w:rsidR="006D71C4" w:rsidRPr="008B7EAA" w:rsidRDefault="0087429E">
      <w:pPr>
        <w:spacing w:after="100"/>
        <w:rPr>
          <w:color w:val="auto"/>
          <w:lang w:val="es-ES"/>
        </w:rPr>
      </w:pPr>
      <w:r w:rsidRPr="008B7EAA">
        <w:rPr>
          <w:color w:val="auto"/>
          <w:lang w:val="es-ES"/>
        </w:rPr>
        <w:t>Modela el flujo completo del comercio electrónico web y móvil, desde el carrito de compras, el procesamiento seguro con la pasarela de pagos, hasta la logística de despacho y entrega a domicilio.</w:t>
      </w:r>
    </w:p>
    <w:p w14:paraId="3F2FF80E" w14:textId="5D037397" w:rsidR="005F2067" w:rsidRPr="008B7EAA" w:rsidRDefault="005F2067">
      <w:pPr>
        <w:spacing w:after="100"/>
        <w:rPr>
          <w:color w:val="auto"/>
          <w:lang w:val="es-ES"/>
        </w:rPr>
      </w:pPr>
      <w:r w:rsidRPr="008B7EAA">
        <w:rPr>
          <w:noProof/>
          <w:color w:val="auto"/>
        </w:rPr>
        <w:lastRenderedPageBreak/>
        <w:drawing>
          <wp:inline distT="0" distB="0" distL="0" distR="0" wp14:anchorId="31124A12" wp14:editId="6690D335">
            <wp:extent cx="5668010" cy="8229600"/>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8010" cy="8229600"/>
                    </a:xfrm>
                    <a:prstGeom prst="rect">
                      <a:avLst/>
                    </a:prstGeom>
                    <a:noFill/>
                    <a:ln>
                      <a:noFill/>
                    </a:ln>
                  </pic:spPr>
                </pic:pic>
              </a:graphicData>
            </a:graphic>
          </wp:inline>
        </w:drawing>
      </w:r>
    </w:p>
    <w:p w14:paraId="15566A12" w14:textId="77777777" w:rsidR="006D71C4" w:rsidRPr="008B7EAA" w:rsidRDefault="0087429E">
      <w:pPr>
        <w:pStyle w:val="Ttulo2"/>
        <w:spacing w:before="260"/>
        <w:rPr>
          <w:color w:val="auto"/>
          <w:lang w:val="es-ES"/>
        </w:rPr>
      </w:pPr>
      <w:bookmarkStart w:id="42" w:name="_Toc239499401"/>
      <w:r w:rsidRPr="008B7EAA">
        <w:rPr>
          <w:rFonts w:ascii="Arial" w:hAnsi="Arial"/>
          <w:color w:val="auto"/>
          <w:lang w:val="es-ES"/>
        </w:rPr>
        <w:lastRenderedPageBreak/>
        <w:t>2.6 Macroproceso 5: Experiencia Inteligente (Vestidor Virtual RA + Asistente IA)</w:t>
      </w:r>
      <w:bookmarkEnd w:id="42"/>
    </w:p>
    <w:p w14:paraId="2F2FFA86" w14:textId="77777777" w:rsidR="006D71C4" w:rsidRPr="008B7EAA" w:rsidRDefault="0087429E">
      <w:pPr>
        <w:spacing w:after="100"/>
        <w:rPr>
          <w:color w:val="auto"/>
          <w:lang w:val="es-ES"/>
        </w:rPr>
      </w:pPr>
      <w:r w:rsidRPr="008B7EAA">
        <w:rPr>
          <w:color w:val="auto"/>
          <w:lang w:val="es-ES"/>
        </w:rPr>
        <w:t>Modela la interacción diferenciadora del usuario al emplear la Realidad Aumentada para probarse prendas virtualmente y consultar sugerencias de atuendos contextualizados al clima local.</w:t>
      </w:r>
    </w:p>
    <w:p w14:paraId="0EC92CCC" w14:textId="1330734B" w:rsidR="006D71C4" w:rsidRPr="008B7EAA" w:rsidRDefault="005F2067">
      <w:pPr>
        <w:spacing w:after="120"/>
        <w:rPr>
          <w:color w:val="auto"/>
          <w:lang w:val="es-ES"/>
        </w:rPr>
      </w:pPr>
      <w:r w:rsidRPr="008B7EAA">
        <w:rPr>
          <w:noProof/>
          <w:color w:val="auto"/>
        </w:rPr>
        <w:lastRenderedPageBreak/>
        <w:drawing>
          <wp:inline distT="0" distB="0" distL="0" distR="0" wp14:anchorId="069CEFAD" wp14:editId="214FF32B">
            <wp:extent cx="5668010" cy="8229600"/>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8010" cy="8229600"/>
                    </a:xfrm>
                    <a:prstGeom prst="rect">
                      <a:avLst/>
                    </a:prstGeom>
                    <a:noFill/>
                    <a:ln>
                      <a:noFill/>
                    </a:ln>
                  </pic:spPr>
                </pic:pic>
              </a:graphicData>
            </a:graphic>
          </wp:inline>
        </w:drawing>
      </w:r>
    </w:p>
    <w:p w14:paraId="5D3DD581" w14:textId="77777777" w:rsidR="006D71C4" w:rsidRPr="008B7EAA" w:rsidRDefault="0087429E">
      <w:pPr>
        <w:pStyle w:val="Ttulo2"/>
        <w:spacing w:before="260"/>
        <w:rPr>
          <w:color w:val="auto"/>
          <w:lang w:val="es-ES"/>
        </w:rPr>
      </w:pPr>
      <w:bookmarkStart w:id="43" w:name="_Toc239499402"/>
      <w:r w:rsidRPr="008B7EAA">
        <w:rPr>
          <w:rFonts w:ascii="Arial" w:hAnsi="Arial"/>
          <w:color w:val="auto"/>
          <w:lang w:val="es-ES"/>
        </w:rPr>
        <w:lastRenderedPageBreak/>
        <w:t xml:space="preserve">2.7 Macroproceso 6: Programa de Fidelización </w:t>
      </w:r>
      <w:proofErr w:type="spellStart"/>
      <w:r w:rsidRPr="008B7EAA">
        <w:rPr>
          <w:rFonts w:ascii="Arial" w:hAnsi="Arial"/>
          <w:color w:val="auto"/>
          <w:lang w:val="es-ES"/>
        </w:rPr>
        <w:t>Gamificado</w:t>
      </w:r>
      <w:bookmarkEnd w:id="43"/>
      <w:proofErr w:type="spellEnd"/>
    </w:p>
    <w:p w14:paraId="2834A908" w14:textId="77777777" w:rsidR="006D71C4" w:rsidRPr="008B7EAA" w:rsidRDefault="0087429E">
      <w:pPr>
        <w:spacing w:after="100"/>
        <w:rPr>
          <w:color w:val="auto"/>
          <w:lang w:val="es-ES"/>
        </w:rPr>
      </w:pPr>
      <w:r w:rsidRPr="008B7EAA">
        <w:rPr>
          <w:color w:val="auto"/>
          <w:lang w:val="es-ES"/>
        </w:rPr>
        <w:t>Modela el ciclo de fidelización y retención de clientes mediante gamificación: acumulación de puntos en cada compra, progresión a través de niveles jerárquicos (Bronce, Plata, Oro, Diamante), desbloqueo de insignias y canje de beneficios en dinero real.</w:t>
      </w:r>
    </w:p>
    <w:p w14:paraId="26E98519" w14:textId="6715D393" w:rsidR="006D71C4" w:rsidRPr="008B7EAA" w:rsidRDefault="005F2067">
      <w:pPr>
        <w:spacing w:after="120"/>
        <w:rPr>
          <w:color w:val="auto"/>
          <w:lang w:val="es-ES"/>
        </w:rPr>
      </w:pPr>
      <w:r w:rsidRPr="008B7EAA">
        <w:rPr>
          <w:noProof/>
          <w:color w:val="auto"/>
        </w:rPr>
        <w:lastRenderedPageBreak/>
        <w:drawing>
          <wp:inline distT="0" distB="0" distL="0" distR="0" wp14:anchorId="2A4B6189" wp14:editId="49373C6C">
            <wp:extent cx="4415790" cy="822960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5790" cy="8229600"/>
                    </a:xfrm>
                    <a:prstGeom prst="rect">
                      <a:avLst/>
                    </a:prstGeom>
                    <a:noFill/>
                    <a:ln>
                      <a:noFill/>
                    </a:ln>
                  </pic:spPr>
                </pic:pic>
              </a:graphicData>
            </a:graphic>
          </wp:inline>
        </w:drawing>
      </w:r>
    </w:p>
    <w:p w14:paraId="278C31B4" w14:textId="38496C7B" w:rsidR="006D71C4" w:rsidRPr="008B7EAA" w:rsidRDefault="004A2400" w:rsidP="001D0809">
      <w:pPr>
        <w:pStyle w:val="Ttulo1"/>
        <w:rPr>
          <w:color w:val="auto"/>
          <w:lang w:val="es-ES"/>
        </w:rPr>
      </w:pPr>
      <w:bookmarkStart w:id="44" w:name="_Toc239499404"/>
      <w:r w:rsidRPr="008B7EAA">
        <w:rPr>
          <w:color w:val="auto"/>
          <w:lang w:val="es-ES"/>
        </w:rPr>
        <w:lastRenderedPageBreak/>
        <w:t>Capitulo</w:t>
      </w:r>
      <w:r w:rsidR="0087429E" w:rsidRPr="008B7EAA">
        <w:rPr>
          <w:color w:val="auto"/>
          <w:lang w:val="es-ES"/>
        </w:rPr>
        <w:t>1. Flujo de Trabajo: Captura de Requisitos</w:t>
      </w:r>
      <w:bookmarkEnd w:id="44"/>
    </w:p>
    <w:p w14:paraId="485B9FB4" w14:textId="67BC8939" w:rsidR="006D71C4" w:rsidRPr="008B7EAA" w:rsidRDefault="0087429E" w:rsidP="001D0809">
      <w:pPr>
        <w:pStyle w:val="Ttulo2"/>
        <w:rPr>
          <w:color w:val="auto"/>
        </w:rPr>
      </w:pPr>
      <w:bookmarkStart w:id="45" w:name="_Toc239499405"/>
      <w:r w:rsidRPr="008B7EAA">
        <w:rPr>
          <w:color w:val="auto"/>
        </w:rPr>
        <w:t xml:space="preserve">1.1 </w:t>
      </w:r>
      <w:proofErr w:type="spellStart"/>
      <w:r w:rsidRPr="008B7EAA">
        <w:rPr>
          <w:color w:val="auto"/>
        </w:rPr>
        <w:t>Identificación</w:t>
      </w:r>
      <w:proofErr w:type="spellEnd"/>
      <w:r w:rsidRPr="008B7EAA">
        <w:rPr>
          <w:color w:val="auto"/>
        </w:rPr>
        <w:t xml:space="preserve"> de Casos de </w:t>
      </w:r>
      <w:proofErr w:type="spellStart"/>
      <w:r w:rsidRPr="008B7EAA">
        <w:rPr>
          <w:color w:val="auto"/>
        </w:rPr>
        <w:t>Uso</w:t>
      </w:r>
      <w:proofErr w:type="spellEnd"/>
      <w:r w:rsidRPr="008B7EAA">
        <w:rPr>
          <w:color w:val="auto"/>
        </w:rPr>
        <w:t xml:space="preserve"> y </w:t>
      </w:r>
      <w:proofErr w:type="spellStart"/>
      <w:r w:rsidRPr="008B7EAA">
        <w:rPr>
          <w:color w:val="auto"/>
        </w:rPr>
        <w:t>Actores</w:t>
      </w:r>
      <w:bookmarkEnd w:id="45"/>
      <w:proofErr w:type="spellEnd"/>
    </w:p>
    <w:p w14:paraId="203E55D4" w14:textId="77777777" w:rsidR="001D0809" w:rsidRPr="008B7EAA" w:rsidRDefault="001D0809" w:rsidP="001D0809">
      <w:pPr>
        <w:pStyle w:val="Ttulo3"/>
        <w:rPr>
          <w:color w:val="auto"/>
          <w:lang w:val="es-ES"/>
        </w:rPr>
      </w:pPr>
      <w:r w:rsidRPr="008B7EAA">
        <w:rPr>
          <w:color w:val="auto"/>
          <w:lang w:val="es-ES"/>
        </w:rPr>
        <w:t>1.1.1 Actores Internos (Personal de la Organización)</w:t>
      </w:r>
    </w:p>
    <w:p w14:paraId="126F796A" w14:textId="1AF18DE2" w:rsidR="001D0809" w:rsidRPr="001D0809" w:rsidRDefault="001D0809" w:rsidP="001D0809">
      <w:pPr>
        <w:spacing w:after="100"/>
        <w:rPr>
          <w:color w:val="auto"/>
          <w:lang w:val="es-ES"/>
        </w:rPr>
      </w:pPr>
      <w:r w:rsidRPr="001D0809">
        <w:rPr>
          <w:color w:val="auto"/>
          <w:lang w:val="es-ES"/>
        </w:rPr>
        <w:t>Corresponden a los usuarios humanos pertenecientes a la nómina operativa y ejecutiva de la cadena de tiendas de indumentaria masculina. Acceden al sistema a través de la plataforma web administrativa (Angular) o la terminal de caja POS, sujetos a rigurosas políticas de Control de Acceso Basado en Roles (RBAC):</w:t>
      </w:r>
    </w:p>
    <w:p w14:paraId="5991915A" w14:textId="77777777" w:rsidR="001D0809" w:rsidRPr="001D0809" w:rsidRDefault="001D0809" w:rsidP="001D0809">
      <w:pPr>
        <w:numPr>
          <w:ilvl w:val="0"/>
          <w:numId w:val="34"/>
        </w:numPr>
        <w:spacing w:after="100"/>
        <w:rPr>
          <w:color w:val="auto"/>
          <w:lang w:val="es-ES"/>
        </w:rPr>
      </w:pPr>
      <w:r w:rsidRPr="001D0809">
        <w:rPr>
          <w:b/>
          <w:bCs/>
          <w:color w:val="auto"/>
          <w:lang w:val="es-ES"/>
        </w:rPr>
        <w:t>Administrador General:</w:t>
      </w:r>
    </w:p>
    <w:p w14:paraId="40820C3A" w14:textId="77777777" w:rsidR="001D0809" w:rsidRPr="001D0809" w:rsidRDefault="001D0809" w:rsidP="001D0809">
      <w:pPr>
        <w:numPr>
          <w:ilvl w:val="1"/>
          <w:numId w:val="34"/>
        </w:numPr>
        <w:spacing w:after="100"/>
        <w:rPr>
          <w:color w:val="auto"/>
          <w:lang w:val="es-ES"/>
        </w:rPr>
      </w:pPr>
      <w:r w:rsidRPr="001D0809">
        <w:rPr>
          <w:b/>
          <w:bCs/>
          <w:color w:val="auto"/>
          <w:lang w:val="es-ES"/>
        </w:rPr>
        <w:t>Descripción y Rol:</w:t>
      </w:r>
      <w:r w:rsidRPr="001D0809">
        <w:rPr>
          <w:color w:val="auto"/>
          <w:lang w:val="es-ES"/>
        </w:rPr>
        <w:t> Máxima autoridad directiva e informática de la empresa. Cuenta con privilegios irrestrictos sobre la configuración y gobernanza de la plataforma.</w:t>
      </w:r>
    </w:p>
    <w:p w14:paraId="581BE170" w14:textId="55E09BC2" w:rsidR="001D0809" w:rsidRPr="001D0809" w:rsidRDefault="001D0809" w:rsidP="001D0809">
      <w:pPr>
        <w:numPr>
          <w:ilvl w:val="1"/>
          <w:numId w:val="34"/>
        </w:numPr>
        <w:spacing w:after="100"/>
        <w:rPr>
          <w:color w:val="auto"/>
          <w:lang w:val="es-ES"/>
        </w:rPr>
      </w:pPr>
      <w:r w:rsidRPr="001D0809">
        <w:rPr>
          <w:b/>
          <w:bCs/>
          <w:color w:val="auto"/>
          <w:lang w:val="es-ES"/>
        </w:rPr>
        <w:t>Responsabilidades Clave:</w:t>
      </w:r>
      <w:r w:rsidRPr="008B7EAA">
        <w:rPr>
          <w:noProof/>
          <w:color w:val="auto"/>
        </w:rPr>
        <w:t xml:space="preserve"> </w:t>
      </w:r>
    </w:p>
    <w:p w14:paraId="40A473C2" w14:textId="4160CB34" w:rsidR="001D0809" w:rsidRPr="001D0809" w:rsidRDefault="001D0809" w:rsidP="001D0809">
      <w:pPr>
        <w:numPr>
          <w:ilvl w:val="2"/>
          <w:numId w:val="34"/>
        </w:numPr>
        <w:spacing w:after="100"/>
        <w:rPr>
          <w:color w:val="auto"/>
          <w:lang w:val="es-ES"/>
        </w:rPr>
      </w:pPr>
      <w:r w:rsidRPr="001D0809">
        <w:rPr>
          <w:color w:val="auto"/>
          <w:lang w:val="es-ES"/>
        </w:rPr>
        <w:t>Creación, modificación, asignación de roles y revocación de cuentas de personal interno.</w:t>
      </w:r>
    </w:p>
    <w:p w14:paraId="7FF9ACCB" w14:textId="24C44A3A" w:rsidR="001D0809" w:rsidRPr="001D0809" w:rsidRDefault="001D0809" w:rsidP="001D0809">
      <w:pPr>
        <w:numPr>
          <w:ilvl w:val="2"/>
          <w:numId w:val="34"/>
        </w:numPr>
        <w:spacing w:after="100"/>
        <w:rPr>
          <w:color w:val="auto"/>
          <w:lang w:val="es-ES"/>
        </w:rPr>
      </w:pPr>
      <w:r w:rsidRPr="008B7EAA">
        <w:rPr>
          <w:b/>
          <w:bCs/>
          <w:color w:val="auto"/>
          <w:lang w:val="es-ES"/>
        </w:rPr>
        <w:drawing>
          <wp:anchor distT="0" distB="0" distL="114300" distR="114300" simplePos="0" relativeHeight="251658240" behindDoc="0" locked="0" layoutInCell="1" allowOverlap="1" wp14:anchorId="1A3AF5C4" wp14:editId="43667C0E">
            <wp:simplePos x="0" y="0"/>
            <wp:positionH relativeFrom="column">
              <wp:posOffset>212</wp:posOffset>
            </wp:positionH>
            <wp:positionV relativeFrom="paragraph">
              <wp:posOffset>4233</wp:posOffset>
            </wp:positionV>
            <wp:extent cx="1016000" cy="1239321"/>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16000" cy="1239321"/>
                    </a:xfrm>
                    <a:prstGeom prst="rect">
                      <a:avLst/>
                    </a:prstGeom>
                  </pic:spPr>
                </pic:pic>
              </a:graphicData>
            </a:graphic>
            <wp14:sizeRelH relativeFrom="page">
              <wp14:pctWidth>0</wp14:pctWidth>
            </wp14:sizeRelH>
            <wp14:sizeRelV relativeFrom="page">
              <wp14:pctHeight>0</wp14:pctHeight>
            </wp14:sizeRelV>
          </wp:anchor>
        </w:drawing>
      </w:r>
      <w:r w:rsidRPr="001D0809">
        <w:rPr>
          <w:color w:val="auto"/>
          <w:lang w:val="es-ES"/>
        </w:rPr>
        <w:t>Desbloqueo administrativo de cuentas inhabilitadas preventivamente tras 5 intentos fallidos de autenticación.</w:t>
      </w:r>
      <w:r w:rsidRPr="008B7EAA">
        <w:rPr>
          <w:noProof/>
          <w:color w:val="auto"/>
          <w:lang w:val="es-ES"/>
        </w:rPr>
        <w:t xml:space="preserve"> </w:t>
      </w:r>
    </w:p>
    <w:p w14:paraId="2866E75A" w14:textId="77777777" w:rsidR="001D0809" w:rsidRPr="001D0809" w:rsidRDefault="001D0809" w:rsidP="001D0809">
      <w:pPr>
        <w:numPr>
          <w:ilvl w:val="2"/>
          <w:numId w:val="34"/>
        </w:numPr>
        <w:spacing w:after="100"/>
        <w:rPr>
          <w:color w:val="auto"/>
          <w:lang w:val="es-ES"/>
        </w:rPr>
      </w:pPr>
      <w:r w:rsidRPr="001D0809">
        <w:rPr>
          <w:color w:val="auto"/>
          <w:lang w:val="es-ES"/>
        </w:rPr>
        <w:t>Alta y parametrización de ciudades, sucursales físicas, georreferenciación GPS y capacidades de probadores.</w:t>
      </w:r>
    </w:p>
    <w:p w14:paraId="0EC62810" w14:textId="6E080FBA" w:rsidR="001D0809" w:rsidRPr="001D0809" w:rsidRDefault="001D0809" w:rsidP="001D0809">
      <w:pPr>
        <w:numPr>
          <w:ilvl w:val="2"/>
          <w:numId w:val="34"/>
        </w:numPr>
        <w:spacing w:after="100"/>
        <w:rPr>
          <w:color w:val="auto"/>
          <w:lang w:val="es-ES"/>
        </w:rPr>
      </w:pPr>
      <w:r w:rsidRPr="001D0809">
        <w:rPr>
          <w:color w:val="auto"/>
          <w:lang w:val="es-ES"/>
        </w:rPr>
        <w:t>Gestión del catálogo maestro: categorías, marcas, temporadas estacionales y atributos de moda (tallas y colores Hexadecimales).</w:t>
      </w:r>
    </w:p>
    <w:p w14:paraId="62FBA269" w14:textId="0C0526EE" w:rsidR="001D0809" w:rsidRPr="001D0809" w:rsidRDefault="001D0809" w:rsidP="001D0809">
      <w:pPr>
        <w:numPr>
          <w:ilvl w:val="2"/>
          <w:numId w:val="34"/>
        </w:numPr>
        <w:spacing w:after="100"/>
        <w:rPr>
          <w:color w:val="auto"/>
          <w:lang w:val="es-ES"/>
        </w:rPr>
      </w:pPr>
      <w:r w:rsidRPr="001D0809">
        <w:rPr>
          <w:color w:val="auto"/>
          <w:lang w:val="es-ES"/>
        </w:rPr>
        <w:t>Supervisión de métricas financieras, auditorías de seguridad e indicadores gerenciales en los tableros de control (</w:t>
      </w:r>
      <w:proofErr w:type="spellStart"/>
      <w:r w:rsidRPr="001D0809">
        <w:rPr>
          <w:color w:val="auto"/>
          <w:lang w:val="es-ES"/>
        </w:rPr>
        <w:t>dashboards</w:t>
      </w:r>
      <w:proofErr w:type="spellEnd"/>
      <w:r w:rsidRPr="001D0809">
        <w:rPr>
          <w:color w:val="auto"/>
          <w:lang w:val="es-ES"/>
        </w:rPr>
        <w:t>).</w:t>
      </w:r>
    </w:p>
    <w:p w14:paraId="6A92839D" w14:textId="1EC18BD7" w:rsidR="001D0809" w:rsidRPr="001D0809" w:rsidRDefault="001D0809" w:rsidP="001D0809">
      <w:pPr>
        <w:numPr>
          <w:ilvl w:val="0"/>
          <w:numId w:val="34"/>
        </w:numPr>
        <w:spacing w:after="100"/>
        <w:rPr>
          <w:color w:val="auto"/>
          <w:lang w:val="es-ES"/>
        </w:rPr>
      </w:pPr>
      <w:r w:rsidRPr="001D0809">
        <w:rPr>
          <w:b/>
          <w:bCs/>
          <w:color w:val="auto"/>
          <w:lang w:val="es-ES"/>
        </w:rPr>
        <w:t>Encargado de Sucursal:</w:t>
      </w:r>
    </w:p>
    <w:p w14:paraId="11D00657" w14:textId="4C047D01" w:rsidR="001D0809" w:rsidRPr="001D0809" w:rsidRDefault="001D0809" w:rsidP="001D0809">
      <w:pPr>
        <w:numPr>
          <w:ilvl w:val="1"/>
          <w:numId w:val="34"/>
        </w:numPr>
        <w:spacing w:after="100"/>
        <w:rPr>
          <w:color w:val="auto"/>
          <w:lang w:val="es-ES"/>
        </w:rPr>
      </w:pPr>
      <w:r w:rsidRPr="001D0809">
        <w:rPr>
          <w:b/>
          <w:bCs/>
          <w:color w:val="auto"/>
          <w:lang w:val="es-ES"/>
        </w:rPr>
        <w:t>Descripción y Rol:</w:t>
      </w:r>
      <w:r w:rsidRPr="001D0809">
        <w:rPr>
          <w:color w:val="auto"/>
          <w:lang w:val="es-ES"/>
        </w:rPr>
        <w:t> </w:t>
      </w:r>
      <w:proofErr w:type="gramStart"/>
      <w:r w:rsidRPr="001D0809">
        <w:rPr>
          <w:color w:val="auto"/>
          <w:lang w:val="es-ES"/>
        </w:rPr>
        <w:t>Responsable</w:t>
      </w:r>
      <w:proofErr w:type="gramEnd"/>
      <w:r w:rsidRPr="001D0809">
        <w:rPr>
          <w:color w:val="auto"/>
          <w:lang w:val="es-ES"/>
        </w:rPr>
        <w:t xml:space="preserve"> del funcionamiento diario, la sala de ventas y el almacén de una tienda física específica (ej. </w:t>
      </w:r>
      <w:r w:rsidRPr="001D0809">
        <w:rPr>
          <w:i/>
          <w:iCs/>
          <w:color w:val="auto"/>
          <w:lang w:val="es-ES"/>
        </w:rPr>
        <w:t>Sucursal Equipetrol</w:t>
      </w:r>
      <w:r w:rsidRPr="001D0809">
        <w:rPr>
          <w:color w:val="auto"/>
          <w:lang w:val="es-ES"/>
        </w:rPr>
        <w:t>, </w:t>
      </w:r>
      <w:r w:rsidRPr="001D0809">
        <w:rPr>
          <w:i/>
          <w:iCs/>
          <w:color w:val="auto"/>
          <w:lang w:val="es-ES"/>
        </w:rPr>
        <w:t>Sucursal Calacoto</w:t>
      </w:r>
      <w:r w:rsidRPr="001D0809">
        <w:rPr>
          <w:color w:val="auto"/>
          <w:lang w:val="es-ES"/>
        </w:rPr>
        <w:t> o </w:t>
      </w:r>
      <w:r w:rsidRPr="001D0809">
        <w:rPr>
          <w:i/>
          <w:iCs/>
          <w:color w:val="auto"/>
          <w:lang w:val="es-ES"/>
        </w:rPr>
        <w:t>Sucursal El Prado</w:t>
      </w:r>
      <w:r w:rsidRPr="001D0809">
        <w:rPr>
          <w:color w:val="auto"/>
          <w:lang w:val="es-ES"/>
        </w:rPr>
        <w:t>).</w:t>
      </w:r>
    </w:p>
    <w:p w14:paraId="748FE516" w14:textId="6975FCC6" w:rsidR="001D0809" w:rsidRPr="001D0809" w:rsidRDefault="001D0809" w:rsidP="001D0809">
      <w:pPr>
        <w:numPr>
          <w:ilvl w:val="1"/>
          <w:numId w:val="34"/>
        </w:numPr>
        <w:spacing w:after="100"/>
        <w:rPr>
          <w:color w:val="auto"/>
          <w:lang w:val="es-ES"/>
        </w:rPr>
      </w:pPr>
      <w:r w:rsidRPr="001D0809">
        <w:rPr>
          <w:b/>
          <w:bCs/>
          <w:color w:val="auto"/>
          <w:lang w:val="es-ES"/>
        </w:rPr>
        <w:t>Responsabilidades Clave:</w:t>
      </w:r>
    </w:p>
    <w:p w14:paraId="4F5460A5" w14:textId="6E6F3429" w:rsidR="001D0809" w:rsidRPr="001D0809" w:rsidRDefault="001D0809" w:rsidP="001D0809">
      <w:pPr>
        <w:numPr>
          <w:ilvl w:val="2"/>
          <w:numId w:val="34"/>
        </w:numPr>
        <w:spacing w:after="100"/>
        <w:rPr>
          <w:color w:val="auto"/>
          <w:lang w:val="es-ES"/>
        </w:rPr>
      </w:pPr>
      <w:r w:rsidRPr="008B7EAA">
        <w:rPr>
          <w:color w:val="auto"/>
          <w:lang w:val="es-ES"/>
        </w:rPr>
        <w:drawing>
          <wp:anchor distT="0" distB="0" distL="114300" distR="114300" simplePos="0" relativeHeight="251659264" behindDoc="0" locked="0" layoutInCell="1" allowOverlap="1" wp14:anchorId="242327E9" wp14:editId="27DB44CB">
            <wp:simplePos x="0" y="0"/>
            <wp:positionH relativeFrom="column">
              <wp:posOffset>-203200</wp:posOffset>
            </wp:positionH>
            <wp:positionV relativeFrom="paragraph">
              <wp:posOffset>335069</wp:posOffset>
            </wp:positionV>
            <wp:extent cx="1027133" cy="1153881"/>
            <wp:effectExtent l="0" t="0" r="1905" b="825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7867"/>
                    <a:stretch/>
                  </pic:blipFill>
                  <pic:spPr bwMode="auto">
                    <a:xfrm>
                      <a:off x="0" y="0"/>
                      <a:ext cx="1027133" cy="1153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D0809">
        <w:rPr>
          <w:color w:val="auto"/>
          <w:lang w:val="es-ES"/>
        </w:rPr>
        <w:t>Monitoreo en tiempo real del panel de reservas presenciales asignadas a su sucursal.</w:t>
      </w:r>
    </w:p>
    <w:p w14:paraId="730C8A42" w14:textId="7F6DB7CA" w:rsidR="001D0809" w:rsidRPr="001D0809" w:rsidRDefault="001D0809" w:rsidP="001D0809">
      <w:pPr>
        <w:numPr>
          <w:ilvl w:val="2"/>
          <w:numId w:val="34"/>
        </w:numPr>
        <w:spacing w:after="100"/>
        <w:rPr>
          <w:color w:val="auto"/>
          <w:lang w:val="es-ES"/>
        </w:rPr>
      </w:pPr>
      <w:r w:rsidRPr="001D0809">
        <w:rPr>
          <w:color w:val="auto"/>
          <w:lang w:val="es-ES"/>
        </w:rPr>
        <w:t>Coordinación y supervisión del apartado físico anticipado de prendas en perchas y probadores previo a la visita del cliente.</w:t>
      </w:r>
      <w:r w:rsidRPr="008B7EAA">
        <w:rPr>
          <w:noProof/>
          <w:color w:val="auto"/>
          <w:lang w:val="es-ES"/>
        </w:rPr>
        <w:t xml:space="preserve"> </w:t>
      </w:r>
    </w:p>
    <w:p w14:paraId="4320EA88" w14:textId="77777777" w:rsidR="001D0809" w:rsidRPr="001D0809" w:rsidRDefault="001D0809" w:rsidP="001D0809">
      <w:pPr>
        <w:numPr>
          <w:ilvl w:val="2"/>
          <w:numId w:val="34"/>
        </w:numPr>
        <w:spacing w:after="100"/>
        <w:rPr>
          <w:color w:val="auto"/>
          <w:lang w:val="es-ES"/>
        </w:rPr>
      </w:pPr>
      <w:r w:rsidRPr="001D0809">
        <w:rPr>
          <w:color w:val="auto"/>
          <w:lang w:val="es-ES"/>
        </w:rPr>
        <w:t>Validación de la llegada del cliente a la tienda mediante el escaneo óptico del código QR de la reserva.</w:t>
      </w:r>
    </w:p>
    <w:p w14:paraId="60D23441" w14:textId="1A2443F8" w:rsidR="001D0809" w:rsidRPr="001D0809" w:rsidRDefault="001D0809" w:rsidP="001D0809">
      <w:pPr>
        <w:numPr>
          <w:ilvl w:val="2"/>
          <w:numId w:val="34"/>
        </w:numPr>
        <w:spacing w:after="100"/>
        <w:rPr>
          <w:color w:val="auto"/>
          <w:lang w:val="es-ES"/>
        </w:rPr>
      </w:pPr>
      <w:r w:rsidRPr="001D0809">
        <w:rPr>
          <w:color w:val="auto"/>
          <w:lang w:val="es-ES"/>
        </w:rPr>
        <w:t xml:space="preserve">Control y auditoría del stock físico local, reporte de mermas o prendas deterioradas y recepción de transferencias </w:t>
      </w:r>
      <w:proofErr w:type="spellStart"/>
      <w:r w:rsidRPr="001D0809">
        <w:rPr>
          <w:color w:val="auto"/>
          <w:lang w:val="es-ES"/>
        </w:rPr>
        <w:t>inter-sucursales</w:t>
      </w:r>
      <w:proofErr w:type="spellEnd"/>
      <w:r w:rsidRPr="001D0809">
        <w:rPr>
          <w:color w:val="auto"/>
          <w:lang w:val="es-ES"/>
        </w:rPr>
        <w:t>.</w:t>
      </w:r>
    </w:p>
    <w:p w14:paraId="7B2B7B13" w14:textId="37FCA5A4" w:rsidR="001D0809" w:rsidRPr="001D0809" w:rsidRDefault="001D0809" w:rsidP="001D0809">
      <w:pPr>
        <w:numPr>
          <w:ilvl w:val="0"/>
          <w:numId w:val="34"/>
        </w:numPr>
        <w:spacing w:after="100"/>
        <w:rPr>
          <w:color w:val="auto"/>
          <w:lang w:val="es-ES"/>
        </w:rPr>
      </w:pPr>
      <w:r w:rsidRPr="001D0809">
        <w:rPr>
          <w:b/>
          <w:bCs/>
          <w:color w:val="auto"/>
          <w:lang w:val="es-ES"/>
        </w:rPr>
        <w:t>Cajero de Sucursal:</w:t>
      </w:r>
    </w:p>
    <w:p w14:paraId="4E1D8375" w14:textId="7838387E" w:rsidR="001D0809" w:rsidRPr="001D0809" w:rsidRDefault="001D0809" w:rsidP="001D0809">
      <w:pPr>
        <w:numPr>
          <w:ilvl w:val="1"/>
          <w:numId w:val="34"/>
        </w:numPr>
        <w:spacing w:after="100"/>
        <w:rPr>
          <w:color w:val="auto"/>
          <w:lang w:val="es-ES"/>
        </w:rPr>
      </w:pPr>
      <w:r w:rsidRPr="001D0809">
        <w:rPr>
          <w:b/>
          <w:bCs/>
          <w:color w:val="auto"/>
          <w:lang w:val="es-ES"/>
        </w:rPr>
        <w:t>Descripción y Rol:</w:t>
      </w:r>
      <w:r w:rsidRPr="001D0809">
        <w:rPr>
          <w:color w:val="auto"/>
          <w:lang w:val="es-ES"/>
        </w:rPr>
        <w:t> Operador de mostrador responsable de la atención directa y formalización de cobros en los puntos de venta físicos (POS).</w:t>
      </w:r>
    </w:p>
    <w:p w14:paraId="5D490D92" w14:textId="66E7A26F" w:rsidR="001D0809" w:rsidRPr="001D0809" w:rsidRDefault="001D0809" w:rsidP="001D0809">
      <w:pPr>
        <w:numPr>
          <w:ilvl w:val="1"/>
          <w:numId w:val="34"/>
        </w:numPr>
        <w:spacing w:after="100"/>
        <w:rPr>
          <w:color w:val="auto"/>
          <w:lang w:val="es-ES"/>
        </w:rPr>
      </w:pPr>
      <w:r w:rsidRPr="001D0809">
        <w:rPr>
          <w:b/>
          <w:bCs/>
          <w:color w:val="auto"/>
          <w:lang w:val="es-ES"/>
        </w:rPr>
        <w:lastRenderedPageBreak/>
        <w:t>Responsabilidades Clave:</w:t>
      </w:r>
    </w:p>
    <w:p w14:paraId="569A93B9" w14:textId="3C102DF9" w:rsidR="001D0809" w:rsidRPr="001D0809" w:rsidRDefault="001D0809" w:rsidP="001D0809">
      <w:pPr>
        <w:numPr>
          <w:ilvl w:val="2"/>
          <w:numId w:val="34"/>
        </w:numPr>
        <w:spacing w:after="100"/>
        <w:rPr>
          <w:color w:val="auto"/>
          <w:lang w:val="es-ES"/>
        </w:rPr>
      </w:pPr>
      <w:r w:rsidRPr="001D0809">
        <w:rPr>
          <w:color w:val="auto"/>
          <w:lang w:val="es-ES"/>
        </w:rPr>
        <w:t>Autenticación en la terminal de caja e inicio de turno de cobro.</w:t>
      </w:r>
    </w:p>
    <w:p w14:paraId="0321F973" w14:textId="5F4F5F74" w:rsidR="001D0809" w:rsidRPr="001D0809" w:rsidRDefault="00766A73" w:rsidP="001D0809">
      <w:pPr>
        <w:numPr>
          <w:ilvl w:val="2"/>
          <w:numId w:val="34"/>
        </w:numPr>
        <w:spacing w:after="100"/>
        <w:rPr>
          <w:color w:val="auto"/>
          <w:lang w:val="es-ES"/>
        </w:rPr>
      </w:pPr>
      <w:r w:rsidRPr="008B7EAA">
        <w:rPr>
          <w:b/>
          <w:bCs/>
          <w:color w:val="auto"/>
          <w:lang w:val="es-ES"/>
        </w:rPr>
        <w:drawing>
          <wp:anchor distT="0" distB="0" distL="114300" distR="114300" simplePos="0" relativeHeight="251661312" behindDoc="0" locked="0" layoutInCell="1" allowOverlap="1" wp14:anchorId="5D776AA7" wp14:editId="5292D355">
            <wp:simplePos x="0" y="0"/>
            <wp:positionH relativeFrom="column">
              <wp:posOffset>0</wp:posOffset>
            </wp:positionH>
            <wp:positionV relativeFrom="paragraph">
              <wp:posOffset>265219</wp:posOffset>
            </wp:positionV>
            <wp:extent cx="1005736" cy="1041400"/>
            <wp:effectExtent l="0" t="0" r="4445" b="635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05736" cy="1041400"/>
                    </a:xfrm>
                    <a:prstGeom prst="rect">
                      <a:avLst/>
                    </a:prstGeom>
                  </pic:spPr>
                </pic:pic>
              </a:graphicData>
            </a:graphic>
            <wp14:sizeRelH relativeFrom="page">
              <wp14:pctWidth>0</wp14:pctWidth>
            </wp14:sizeRelH>
            <wp14:sizeRelV relativeFrom="page">
              <wp14:pctHeight>0</wp14:pctHeight>
            </wp14:sizeRelV>
          </wp:anchor>
        </w:drawing>
      </w:r>
      <w:r w:rsidR="001D0809" w:rsidRPr="001D0809">
        <w:rPr>
          <w:color w:val="auto"/>
          <w:lang w:val="es-ES"/>
        </w:rPr>
        <w:t>Búsqueda ágil de prendas mediante escaneo de códigos de barras SKU o códigos alfanuméricos.</w:t>
      </w:r>
    </w:p>
    <w:p w14:paraId="496B7111" w14:textId="77777777" w:rsidR="001D0809" w:rsidRPr="001D0809" w:rsidRDefault="001D0809" w:rsidP="001D0809">
      <w:pPr>
        <w:numPr>
          <w:ilvl w:val="2"/>
          <w:numId w:val="34"/>
        </w:numPr>
        <w:spacing w:after="100"/>
        <w:rPr>
          <w:color w:val="auto"/>
          <w:lang w:val="es-ES"/>
        </w:rPr>
      </w:pPr>
      <w:r w:rsidRPr="001D0809">
        <w:rPr>
          <w:color w:val="auto"/>
          <w:lang w:val="es-ES"/>
        </w:rPr>
        <w:t>Conversión directa de solicitudes de reserva presencial en ventas definitivas de mostrador.</w:t>
      </w:r>
    </w:p>
    <w:p w14:paraId="39DD6D2C" w14:textId="44BDEA61" w:rsidR="001D0809" w:rsidRPr="001D0809" w:rsidRDefault="001D0809" w:rsidP="001D0809">
      <w:pPr>
        <w:numPr>
          <w:ilvl w:val="2"/>
          <w:numId w:val="34"/>
        </w:numPr>
        <w:spacing w:after="100"/>
        <w:rPr>
          <w:color w:val="auto"/>
          <w:lang w:val="es-ES"/>
        </w:rPr>
      </w:pPr>
      <w:r w:rsidRPr="001D0809">
        <w:rPr>
          <w:color w:val="auto"/>
          <w:lang w:val="es-ES"/>
        </w:rPr>
        <w:t>Procesamiento de cobros físicos (efectivo con cálculo automático de cambio) y cobros electrónicos (tarjetas con terminal POS física o Código QR Interoperable).</w:t>
      </w:r>
    </w:p>
    <w:p w14:paraId="7EB21336" w14:textId="17915EA2" w:rsidR="001D0809" w:rsidRPr="001D0809" w:rsidRDefault="001D0809" w:rsidP="001D0809">
      <w:pPr>
        <w:numPr>
          <w:ilvl w:val="2"/>
          <w:numId w:val="34"/>
        </w:numPr>
        <w:spacing w:after="100"/>
        <w:rPr>
          <w:color w:val="auto"/>
          <w:lang w:val="es-ES"/>
        </w:rPr>
      </w:pPr>
      <w:r w:rsidRPr="001D0809">
        <w:rPr>
          <w:color w:val="auto"/>
          <w:lang w:val="es-ES"/>
        </w:rPr>
        <w:t>Emisión e impresión de comprobantes de venta válidos (tickets térmicos y facturas) con descuento automático de inventario.</w:t>
      </w:r>
    </w:p>
    <w:p w14:paraId="109803D8" w14:textId="6EB415BC" w:rsidR="001D0809" w:rsidRPr="001D0809" w:rsidRDefault="001D0809" w:rsidP="001D0809">
      <w:pPr>
        <w:numPr>
          <w:ilvl w:val="0"/>
          <w:numId w:val="34"/>
        </w:numPr>
        <w:spacing w:after="100"/>
        <w:rPr>
          <w:color w:val="auto"/>
          <w:lang w:val="es-ES"/>
        </w:rPr>
      </w:pPr>
      <w:r w:rsidRPr="001D0809">
        <w:rPr>
          <w:b/>
          <w:bCs/>
          <w:color w:val="auto"/>
          <w:lang w:val="es-ES"/>
        </w:rPr>
        <w:t>Personal de Logística y Almacén:</w:t>
      </w:r>
    </w:p>
    <w:p w14:paraId="32D82772" w14:textId="55FB1F0F" w:rsidR="001D0809" w:rsidRPr="001D0809" w:rsidRDefault="001D0809" w:rsidP="001D0809">
      <w:pPr>
        <w:numPr>
          <w:ilvl w:val="1"/>
          <w:numId w:val="34"/>
        </w:numPr>
        <w:spacing w:after="100"/>
        <w:rPr>
          <w:color w:val="auto"/>
          <w:lang w:val="es-ES"/>
        </w:rPr>
      </w:pPr>
      <w:r w:rsidRPr="001D0809">
        <w:rPr>
          <w:b/>
          <w:bCs/>
          <w:color w:val="auto"/>
          <w:lang w:val="es-ES"/>
        </w:rPr>
        <w:t>Descripción y Rol:</w:t>
      </w:r>
      <w:r w:rsidRPr="001D0809">
        <w:rPr>
          <w:color w:val="auto"/>
          <w:lang w:val="es-ES"/>
        </w:rPr>
        <w:t> Operadores de bodega y centros de distribución responsables de la recepción de mercadería y el despacho de pedidos.</w:t>
      </w:r>
    </w:p>
    <w:p w14:paraId="296E202D" w14:textId="2433C688" w:rsidR="001D0809" w:rsidRPr="001D0809" w:rsidRDefault="001D0809" w:rsidP="001D0809">
      <w:pPr>
        <w:numPr>
          <w:ilvl w:val="1"/>
          <w:numId w:val="34"/>
        </w:numPr>
        <w:spacing w:after="100"/>
        <w:rPr>
          <w:color w:val="auto"/>
          <w:lang w:val="es-ES"/>
        </w:rPr>
      </w:pPr>
      <w:r w:rsidRPr="001D0809">
        <w:rPr>
          <w:b/>
          <w:bCs/>
          <w:color w:val="auto"/>
          <w:lang w:val="es-ES"/>
        </w:rPr>
        <w:t>Responsabilidades Clave:</w:t>
      </w:r>
    </w:p>
    <w:p w14:paraId="00D51713" w14:textId="53C07968" w:rsidR="001D0809" w:rsidRPr="001D0809" w:rsidRDefault="001D0809" w:rsidP="001D0809">
      <w:pPr>
        <w:numPr>
          <w:ilvl w:val="2"/>
          <w:numId w:val="34"/>
        </w:numPr>
        <w:spacing w:after="100"/>
        <w:rPr>
          <w:color w:val="auto"/>
          <w:lang w:val="es-ES"/>
        </w:rPr>
      </w:pPr>
      <w:r w:rsidRPr="008B7EAA">
        <w:rPr>
          <w:color w:val="auto"/>
          <w:lang w:val="es-ES"/>
        </w:rPr>
        <w:drawing>
          <wp:anchor distT="0" distB="0" distL="114300" distR="114300" simplePos="0" relativeHeight="251660288" behindDoc="0" locked="0" layoutInCell="1" allowOverlap="1" wp14:anchorId="7ECEA851" wp14:editId="3CAB28A9">
            <wp:simplePos x="0" y="0"/>
            <wp:positionH relativeFrom="column">
              <wp:posOffset>-262043</wp:posOffset>
            </wp:positionH>
            <wp:positionV relativeFrom="paragraph">
              <wp:posOffset>178012</wp:posOffset>
            </wp:positionV>
            <wp:extent cx="1103881" cy="1092200"/>
            <wp:effectExtent l="0" t="0" r="127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03881" cy="1092200"/>
                    </a:xfrm>
                    <a:prstGeom prst="rect">
                      <a:avLst/>
                    </a:prstGeom>
                  </pic:spPr>
                </pic:pic>
              </a:graphicData>
            </a:graphic>
            <wp14:sizeRelH relativeFrom="page">
              <wp14:pctWidth>0</wp14:pctWidth>
            </wp14:sizeRelH>
            <wp14:sizeRelV relativeFrom="page">
              <wp14:pctHeight>0</wp14:pctHeight>
            </wp14:sizeRelV>
          </wp:anchor>
        </w:drawing>
      </w:r>
      <w:r w:rsidRPr="001D0809">
        <w:rPr>
          <w:color w:val="auto"/>
          <w:lang w:val="es-ES"/>
        </w:rPr>
        <w:t>Recepción física y control de calidad de lotes textiles enviados por proveedores.</w:t>
      </w:r>
    </w:p>
    <w:p w14:paraId="09E2D446" w14:textId="77777777" w:rsidR="001D0809" w:rsidRPr="001D0809" w:rsidRDefault="001D0809" w:rsidP="001D0809">
      <w:pPr>
        <w:numPr>
          <w:ilvl w:val="2"/>
          <w:numId w:val="34"/>
        </w:numPr>
        <w:spacing w:after="100"/>
        <w:rPr>
          <w:color w:val="auto"/>
          <w:lang w:val="es-ES"/>
        </w:rPr>
      </w:pPr>
      <w:r w:rsidRPr="001D0809">
        <w:rPr>
          <w:color w:val="auto"/>
          <w:lang w:val="es-ES"/>
        </w:rPr>
        <w:t>Registro minucioso del costo unitario neto de adquisición del lote para alimentar el recálculo automático del Costo Promedio Ponderado (CPP).</w:t>
      </w:r>
    </w:p>
    <w:p w14:paraId="5DF646E3" w14:textId="77777777" w:rsidR="001D0809" w:rsidRPr="001D0809" w:rsidRDefault="001D0809" w:rsidP="001D0809">
      <w:pPr>
        <w:numPr>
          <w:ilvl w:val="2"/>
          <w:numId w:val="34"/>
        </w:numPr>
        <w:spacing w:after="100"/>
        <w:rPr>
          <w:color w:val="auto"/>
          <w:lang w:val="es-ES"/>
        </w:rPr>
      </w:pPr>
      <w:r w:rsidRPr="001D0809">
        <w:rPr>
          <w:color w:val="auto"/>
          <w:lang w:val="es-ES"/>
        </w:rPr>
        <w:t>Embalaje, etiquetado y preparación de órdenes de venta digital destinadas a entrega a domicilio (</w:t>
      </w:r>
      <w:proofErr w:type="spellStart"/>
      <w:r w:rsidRPr="001D0809">
        <w:rPr>
          <w:i/>
          <w:iCs/>
          <w:color w:val="auto"/>
          <w:lang w:val="es-ES"/>
        </w:rPr>
        <w:t>Delivery</w:t>
      </w:r>
      <w:proofErr w:type="spellEnd"/>
      <w:r w:rsidRPr="001D0809">
        <w:rPr>
          <w:color w:val="auto"/>
          <w:lang w:val="es-ES"/>
        </w:rPr>
        <w:t>).</w:t>
      </w:r>
    </w:p>
    <w:p w14:paraId="4C0A666A" w14:textId="77777777" w:rsidR="001D0809" w:rsidRPr="001D0809" w:rsidRDefault="001D0809" w:rsidP="001D0809">
      <w:pPr>
        <w:numPr>
          <w:ilvl w:val="2"/>
          <w:numId w:val="34"/>
        </w:numPr>
        <w:spacing w:after="100"/>
        <w:rPr>
          <w:color w:val="auto"/>
          <w:lang w:val="es-ES"/>
        </w:rPr>
      </w:pPr>
      <w:r w:rsidRPr="001D0809">
        <w:rPr>
          <w:color w:val="auto"/>
          <w:lang w:val="es-ES"/>
        </w:rPr>
        <w:t>Asignación de paquetes a transportistas y registro de hojas de ruta para última milla.</w:t>
      </w:r>
    </w:p>
    <w:p w14:paraId="4607E0E6" w14:textId="4A7FAAF9" w:rsidR="001D0809" w:rsidRPr="001D0809" w:rsidRDefault="001D0809" w:rsidP="001D0809">
      <w:pPr>
        <w:spacing w:after="100"/>
        <w:rPr>
          <w:color w:val="auto"/>
          <w:lang w:val="es-ES"/>
        </w:rPr>
      </w:pPr>
    </w:p>
    <w:p w14:paraId="374BC314" w14:textId="77777777" w:rsidR="001D0809" w:rsidRPr="008B7EAA" w:rsidRDefault="001D0809" w:rsidP="001D0809">
      <w:pPr>
        <w:pStyle w:val="Ttulo3"/>
        <w:rPr>
          <w:color w:val="auto"/>
          <w:lang w:val="es-ES"/>
        </w:rPr>
      </w:pPr>
      <w:r w:rsidRPr="008B7EAA">
        <w:rPr>
          <w:color w:val="auto"/>
          <w:lang w:val="es-ES"/>
        </w:rPr>
        <w:t>1.1.2 Actores Externos (Usuarios y Sistemas Cooperantes)</w:t>
      </w:r>
    </w:p>
    <w:p w14:paraId="7087A2D7" w14:textId="77777777" w:rsidR="001D0809" w:rsidRPr="001D0809" w:rsidRDefault="001D0809" w:rsidP="001D0809">
      <w:pPr>
        <w:spacing w:after="100"/>
        <w:rPr>
          <w:color w:val="auto"/>
          <w:lang w:val="es-ES"/>
        </w:rPr>
      </w:pPr>
      <w:r w:rsidRPr="001D0809">
        <w:rPr>
          <w:color w:val="auto"/>
          <w:lang w:val="es-ES"/>
        </w:rPr>
        <w:t>Representan a las personas ajenas a la nómina de la empresa y a los servicios informáticos de terceros que interactúan mediante interfaces de usuario o protocolos de comunicación en red (</w:t>
      </w:r>
      <w:proofErr w:type="spellStart"/>
      <w:r w:rsidRPr="001D0809">
        <w:rPr>
          <w:color w:val="auto"/>
          <w:lang w:val="es-ES"/>
        </w:rPr>
        <w:t>APIs</w:t>
      </w:r>
      <w:proofErr w:type="spellEnd"/>
      <w:r w:rsidRPr="001D0809">
        <w:rPr>
          <w:color w:val="auto"/>
          <w:lang w:val="es-ES"/>
        </w:rPr>
        <w:t xml:space="preserve"> REST, </w:t>
      </w:r>
      <w:proofErr w:type="spellStart"/>
      <w:r w:rsidRPr="001D0809">
        <w:rPr>
          <w:color w:val="auto"/>
          <w:lang w:val="es-ES"/>
        </w:rPr>
        <w:t>Webhooks</w:t>
      </w:r>
      <w:proofErr w:type="spellEnd"/>
      <w:r w:rsidRPr="001D0809">
        <w:rPr>
          <w:color w:val="auto"/>
          <w:lang w:val="es-ES"/>
        </w:rPr>
        <w:t xml:space="preserve"> y pasarelas):</w:t>
      </w:r>
    </w:p>
    <w:p w14:paraId="1E7F0460" w14:textId="77777777" w:rsidR="001D0809" w:rsidRPr="001D0809" w:rsidRDefault="001D0809" w:rsidP="001D0809">
      <w:pPr>
        <w:numPr>
          <w:ilvl w:val="0"/>
          <w:numId w:val="35"/>
        </w:numPr>
        <w:spacing w:after="100"/>
        <w:rPr>
          <w:color w:val="auto"/>
          <w:lang w:val="es-ES"/>
        </w:rPr>
      </w:pPr>
      <w:r w:rsidRPr="001D0809">
        <w:rPr>
          <w:b/>
          <w:bCs/>
          <w:color w:val="auto"/>
          <w:lang w:val="es-ES"/>
        </w:rPr>
        <w:t>Cliente Final (Consumidor Masculino):</w:t>
      </w:r>
    </w:p>
    <w:p w14:paraId="09D78A81" w14:textId="77777777" w:rsidR="001D0809" w:rsidRPr="001D0809" w:rsidRDefault="001D0809" w:rsidP="001D0809">
      <w:pPr>
        <w:numPr>
          <w:ilvl w:val="1"/>
          <w:numId w:val="35"/>
        </w:numPr>
        <w:spacing w:after="100"/>
        <w:rPr>
          <w:color w:val="auto"/>
          <w:lang w:val="es-ES"/>
        </w:rPr>
      </w:pPr>
      <w:r w:rsidRPr="001D0809">
        <w:rPr>
          <w:b/>
          <w:bCs/>
          <w:color w:val="auto"/>
          <w:lang w:val="es-ES"/>
        </w:rPr>
        <w:t>Descripción y Rol:</w:t>
      </w:r>
      <w:r w:rsidRPr="001D0809">
        <w:rPr>
          <w:color w:val="auto"/>
          <w:lang w:val="es-ES"/>
        </w:rPr>
        <w:t> Usuario final y comprador de la plataforma, que interactúa a través de la aplicación móvil (</w:t>
      </w:r>
      <w:proofErr w:type="spellStart"/>
      <w:r w:rsidRPr="001D0809">
        <w:rPr>
          <w:color w:val="auto"/>
          <w:lang w:val="es-ES"/>
        </w:rPr>
        <w:t>Flutter</w:t>
      </w:r>
      <w:proofErr w:type="spellEnd"/>
      <w:r w:rsidRPr="001D0809">
        <w:rPr>
          <w:color w:val="auto"/>
          <w:lang w:val="es-ES"/>
        </w:rPr>
        <w:t>) o el portal web público (Angular).</w:t>
      </w:r>
    </w:p>
    <w:p w14:paraId="2CE9301C" w14:textId="77777777" w:rsidR="001D0809" w:rsidRPr="001D0809" w:rsidRDefault="001D0809" w:rsidP="001D0809">
      <w:pPr>
        <w:numPr>
          <w:ilvl w:val="1"/>
          <w:numId w:val="35"/>
        </w:numPr>
        <w:spacing w:after="100"/>
        <w:rPr>
          <w:color w:val="auto"/>
          <w:lang w:val="es-ES"/>
        </w:rPr>
      </w:pPr>
      <w:r w:rsidRPr="001D0809">
        <w:rPr>
          <w:b/>
          <w:bCs/>
          <w:color w:val="auto"/>
          <w:lang w:val="es-ES"/>
        </w:rPr>
        <w:t>Responsabilidades Clave:</w:t>
      </w:r>
    </w:p>
    <w:p w14:paraId="08E77353" w14:textId="77777777" w:rsidR="001D0809" w:rsidRPr="001D0809" w:rsidRDefault="001D0809" w:rsidP="001D0809">
      <w:pPr>
        <w:numPr>
          <w:ilvl w:val="2"/>
          <w:numId w:val="35"/>
        </w:numPr>
        <w:spacing w:after="100"/>
        <w:rPr>
          <w:color w:val="auto"/>
          <w:lang w:val="es-ES"/>
        </w:rPr>
      </w:pPr>
      <w:proofErr w:type="spellStart"/>
      <w:r w:rsidRPr="001D0809">
        <w:rPr>
          <w:color w:val="auto"/>
          <w:lang w:val="es-ES"/>
        </w:rPr>
        <w:t>Auto-registro</w:t>
      </w:r>
      <w:proofErr w:type="spellEnd"/>
      <w:r w:rsidRPr="001D0809">
        <w:rPr>
          <w:color w:val="auto"/>
          <w:lang w:val="es-ES"/>
        </w:rPr>
        <w:t xml:space="preserve"> de cuenta de usuario, inicio de sesión seguro y gestión de perfil personal.</w:t>
      </w:r>
    </w:p>
    <w:p w14:paraId="323FDFC4" w14:textId="77777777" w:rsidR="001D0809" w:rsidRPr="001D0809" w:rsidRDefault="001D0809" w:rsidP="001D0809">
      <w:pPr>
        <w:numPr>
          <w:ilvl w:val="2"/>
          <w:numId w:val="35"/>
        </w:numPr>
        <w:spacing w:after="100"/>
        <w:rPr>
          <w:color w:val="auto"/>
          <w:lang w:val="es-ES"/>
        </w:rPr>
      </w:pPr>
      <w:r w:rsidRPr="001D0809">
        <w:rPr>
          <w:color w:val="auto"/>
          <w:lang w:val="es-ES"/>
        </w:rPr>
        <w:t>Consulta y filtrado multidimensional del catálogo de prendas masculinas por categoría, talla, color, precio y sucursal.</w:t>
      </w:r>
    </w:p>
    <w:p w14:paraId="577826E9" w14:textId="77777777" w:rsidR="001D0809" w:rsidRPr="001D0809" w:rsidRDefault="001D0809" w:rsidP="001D0809">
      <w:pPr>
        <w:numPr>
          <w:ilvl w:val="2"/>
          <w:numId w:val="35"/>
        </w:numPr>
        <w:spacing w:after="100"/>
        <w:rPr>
          <w:color w:val="auto"/>
          <w:lang w:val="es-ES"/>
        </w:rPr>
      </w:pPr>
      <w:r w:rsidRPr="001D0809">
        <w:rPr>
          <w:color w:val="auto"/>
          <w:lang w:val="es-ES"/>
        </w:rPr>
        <w:t>Proyección virtual de prendas sobre su silueta mediante el Vestidor Virtual con Realidad Aumentada (RA).</w:t>
      </w:r>
    </w:p>
    <w:p w14:paraId="3779A824" w14:textId="77777777" w:rsidR="001D0809" w:rsidRPr="001D0809" w:rsidRDefault="001D0809" w:rsidP="001D0809">
      <w:pPr>
        <w:numPr>
          <w:ilvl w:val="2"/>
          <w:numId w:val="35"/>
        </w:numPr>
        <w:spacing w:after="100"/>
        <w:rPr>
          <w:color w:val="auto"/>
          <w:lang w:val="es-ES"/>
        </w:rPr>
      </w:pPr>
      <w:r w:rsidRPr="001D0809">
        <w:rPr>
          <w:color w:val="auto"/>
          <w:lang w:val="es-ES"/>
        </w:rPr>
        <w:lastRenderedPageBreak/>
        <w:t>Solicitud de reservas anticipadas de prendas para acudir presencialmente a probarlas en la sucursal de su elección.</w:t>
      </w:r>
    </w:p>
    <w:p w14:paraId="51342B58" w14:textId="77777777" w:rsidR="001D0809" w:rsidRPr="001D0809" w:rsidRDefault="001D0809" w:rsidP="001D0809">
      <w:pPr>
        <w:numPr>
          <w:ilvl w:val="2"/>
          <w:numId w:val="35"/>
        </w:numPr>
        <w:spacing w:after="100"/>
        <w:rPr>
          <w:color w:val="auto"/>
          <w:lang w:val="es-ES"/>
        </w:rPr>
      </w:pPr>
      <w:r w:rsidRPr="001D0809">
        <w:rPr>
          <w:color w:val="auto"/>
          <w:lang w:val="es-ES"/>
        </w:rPr>
        <w:t xml:space="preserve">Formalización de compras digitales mediante carrito de compras </w:t>
      </w:r>
      <w:proofErr w:type="spellStart"/>
      <w:r w:rsidRPr="001D0809">
        <w:rPr>
          <w:color w:val="auto"/>
          <w:lang w:val="es-ES"/>
        </w:rPr>
        <w:t>omnicanal</w:t>
      </w:r>
      <w:proofErr w:type="spellEnd"/>
      <w:r w:rsidRPr="001D0809">
        <w:rPr>
          <w:color w:val="auto"/>
          <w:lang w:val="es-ES"/>
        </w:rPr>
        <w:t xml:space="preserve"> y pago electrónico seguro.</w:t>
      </w:r>
    </w:p>
    <w:p w14:paraId="596FA6A2" w14:textId="77777777" w:rsidR="001D0809" w:rsidRPr="001D0809" w:rsidRDefault="001D0809" w:rsidP="001D0809">
      <w:pPr>
        <w:numPr>
          <w:ilvl w:val="2"/>
          <w:numId w:val="35"/>
        </w:numPr>
        <w:spacing w:after="100"/>
        <w:rPr>
          <w:color w:val="auto"/>
          <w:lang w:val="es-ES"/>
        </w:rPr>
      </w:pPr>
      <w:r w:rsidRPr="001D0809">
        <w:rPr>
          <w:color w:val="auto"/>
          <w:lang w:val="es-ES"/>
        </w:rPr>
        <w:t xml:space="preserve">Acumulación y canje de puntos de fidelización dentro del programa </w:t>
      </w:r>
      <w:proofErr w:type="spellStart"/>
      <w:r w:rsidRPr="001D0809">
        <w:rPr>
          <w:color w:val="auto"/>
          <w:lang w:val="es-ES"/>
        </w:rPr>
        <w:t>gamificado</w:t>
      </w:r>
      <w:proofErr w:type="spellEnd"/>
      <w:r w:rsidRPr="001D0809">
        <w:rPr>
          <w:color w:val="auto"/>
          <w:lang w:val="es-ES"/>
        </w:rPr>
        <w:t xml:space="preserve"> y recepción de recomendaciones por IA.</w:t>
      </w:r>
    </w:p>
    <w:p w14:paraId="2B5882A0" w14:textId="77777777" w:rsidR="001D0809" w:rsidRPr="001D0809" w:rsidRDefault="001D0809" w:rsidP="001D0809">
      <w:pPr>
        <w:numPr>
          <w:ilvl w:val="0"/>
          <w:numId w:val="35"/>
        </w:numPr>
        <w:spacing w:after="100"/>
        <w:rPr>
          <w:color w:val="auto"/>
          <w:lang w:val="es-ES"/>
        </w:rPr>
      </w:pPr>
      <w:r w:rsidRPr="001D0809">
        <w:rPr>
          <w:b/>
          <w:bCs/>
          <w:color w:val="auto"/>
          <w:lang w:val="es-ES"/>
        </w:rPr>
        <w:t>Proveedor Textil:</w:t>
      </w:r>
    </w:p>
    <w:p w14:paraId="7D97EB92" w14:textId="77777777" w:rsidR="001D0809" w:rsidRPr="001D0809" w:rsidRDefault="001D0809" w:rsidP="001D0809">
      <w:pPr>
        <w:numPr>
          <w:ilvl w:val="1"/>
          <w:numId w:val="35"/>
        </w:numPr>
        <w:spacing w:after="100"/>
        <w:rPr>
          <w:color w:val="auto"/>
          <w:lang w:val="es-ES"/>
        </w:rPr>
      </w:pPr>
      <w:r w:rsidRPr="001D0809">
        <w:rPr>
          <w:b/>
          <w:bCs/>
          <w:color w:val="auto"/>
          <w:lang w:val="es-ES"/>
        </w:rPr>
        <w:t>Descripción y Rol:</w:t>
      </w:r>
      <w:r w:rsidRPr="001D0809">
        <w:rPr>
          <w:color w:val="auto"/>
          <w:lang w:val="es-ES"/>
        </w:rPr>
        <w:t xml:space="preserve"> Empresa fabricante o comercializadora que suministra indumentaria masculina a la cadena </w:t>
      </w:r>
      <w:proofErr w:type="spellStart"/>
      <w:r w:rsidRPr="001D0809">
        <w:rPr>
          <w:color w:val="auto"/>
          <w:lang w:val="es-ES"/>
        </w:rPr>
        <w:t>FashionStore</w:t>
      </w:r>
      <w:proofErr w:type="spellEnd"/>
      <w:r w:rsidRPr="001D0809">
        <w:rPr>
          <w:color w:val="auto"/>
          <w:lang w:val="es-ES"/>
        </w:rPr>
        <w:t>.</w:t>
      </w:r>
    </w:p>
    <w:p w14:paraId="483529C3" w14:textId="77777777" w:rsidR="001D0809" w:rsidRPr="001D0809" w:rsidRDefault="001D0809" w:rsidP="001D0809">
      <w:pPr>
        <w:numPr>
          <w:ilvl w:val="1"/>
          <w:numId w:val="35"/>
        </w:numPr>
        <w:spacing w:after="100"/>
        <w:rPr>
          <w:color w:val="auto"/>
          <w:lang w:val="es-ES"/>
        </w:rPr>
      </w:pPr>
      <w:r w:rsidRPr="001D0809">
        <w:rPr>
          <w:b/>
          <w:bCs/>
          <w:color w:val="auto"/>
          <w:lang w:val="es-ES"/>
        </w:rPr>
        <w:t>Responsabilidades Clave:</w:t>
      </w:r>
    </w:p>
    <w:p w14:paraId="3A900312" w14:textId="77777777" w:rsidR="001D0809" w:rsidRPr="001D0809" w:rsidRDefault="001D0809" w:rsidP="001D0809">
      <w:pPr>
        <w:numPr>
          <w:ilvl w:val="2"/>
          <w:numId w:val="35"/>
        </w:numPr>
        <w:spacing w:after="100"/>
        <w:rPr>
          <w:color w:val="auto"/>
          <w:lang w:val="es-ES"/>
        </w:rPr>
      </w:pPr>
      <w:r w:rsidRPr="001D0809">
        <w:rPr>
          <w:color w:val="auto"/>
          <w:lang w:val="es-ES"/>
        </w:rPr>
        <w:t>Recepción y confirmación de órdenes de compra emitidas por la administración.</w:t>
      </w:r>
    </w:p>
    <w:p w14:paraId="41D28C3A" w14:textId="77777777" w:rsidR="001D0809" w:rsidRPr="001D0809" w:rsidRDefault="001D0809" w:rsidP="001D0809">
      <w:pPr>
        <w:numPr>
          <w:ilvl w:val="2"/>
          <w:numId w:val="35"/>
        </w:numPr>
        <w:spacing w:after="100"/>
        <w:rPr>
          <w:color w:val="auto"/>
          <w:lang w:val="es-ES"/>
        </w:rPr>
      </w:pPr>
      <w:r w:rsidRPr="001D0809">
        <w:rPr>
          <w:color w:val="auto"/>
          <w:lang w:val="es-ES"/>
        </w:rPr>
        <w:t>Suministro de lotes de prendas asociados a colecciones y temporadas comerciales específicas.</w:t>
      </w:r>
    </w:p>
    <w:p w14:paraId="455A59DF" w14:textId="77777777" w:rsidR="001D0809" w:rsidRPr="001D0809" w:rsidRDefault="001D0809" w:rsidP="001D0809">
      <w:pPr>
        <w:numPr>
          <w:ilvl w:val="2"/>
          <w:numId w:val="35"/>
        </w:numPr>
        <w:spacing w:after="100"/>
        <w:rPr>
          <w:color w:val="auto"/>
          <w:lang w:val="es-ES"/>
        </w:rPr>
      </w:pPr>
      <w:r w:rsidRPr="001D0809">
        <w:rPr>
          <w:color w:val="auto"/>
          <w:lang w:val="es-ES"/>
        </w:rPr>
        <w:t>Envío de notas de entrega y fichas técnicas de composición textil y cuidado de prendas.</w:t>
      </w:r>
    </w:p>
    <w:p w14:paraId="3636A0D2" w14:textId="77777777" w:rsidR="001D0809" w:rsidRPr="001D0809" w:rsidRDefault="001D0809" w:rsidP="001D0809">
      <w:pPr>
        <w:numPr>
          <w:ilvl w:val="0"/>
          <w:numId w:val="35"/>
        </w:numPr>
        <w:spacing w:after="100"/>
        <w:rPr>
          <w:color w:val="auto"/>
          <w:lang w:val="es-ES"/>
        </w:rPr>
      </w:pPr>
      <w:r w:rsidRPr="001D0809">
        <w:rPr>
          <w:b/>
          <w:bCs/>
          <w:color w:val="auto"/>
          <w:lang w:val="es-ES"/>
        </w:rPr>
        <w:t>Pasarela de Pagos Electrónicos (</w:t>
      </w:r>
      <w:proofErr w:type="spellStart"/>
      <w:r w:rsidRPr="001D0809">
        <w:rPr>
          <w:b/>
          <w:bCs/>
          <w:color w:val="auto"/>
          <w:lang w:val="es-ES"/>
        </w:rPr>
        <w:t>Stripe</w:t>
      </w:r>
      <w:proofErr w:type="spellEnd"/>
      <w:r w:rsidRPr="001D0809">
        <w:rPr>
          <w:b/>
          <w:bCs/>
          <w:color w:val="auto"/>
          <w:lang w:val="es-ES"/>
        </w:rPr>
        <w:t xml:space="preserve"> / PayPal / Libélula):</w:t>
      </w:r>
    </w:p>
    <w:p w14:paraId="68C465D6" w14:textId="77777777" w:rsidR="001D0809" w:rsidRPr="001D0809" w:rsidRDefault="001D0809" w:rsidP="001D0809">
      <w:pPr>
        <w:numPr>
          <w:ilvl w:val="1"/>
          <w:numId w:val="35"/>
        </w:numPr>
        <w:spacing w:after="100"/>
        <w:rPr>
          <w:color w:val="auto"/>
          <w:lang w:val="es-ES"/>
        </w:rPr>
      </w:pPr>
      <w:r w:rsidRPr="001D0809">
        <w:rPr>
          <w:b/>
          <w:bCs/>
          <w:color w:val="auto"/>
          <w:lang w:val="es-ES"/>
        </w:rPr>
        <w:t>Descripción y Rol:</w:t>
      </w:r>
      <w:r w:rsidRPr="001D0809">
        <w:rPr>
          <w:color w:val="auto"/>
          <w:lang w:val="es-ES"/>
        </w:rPr>
        <w:t> Sistema bancario y tecnológico externo que procesa transacciones monetarias digitales bajo estrictos estándares de seguridad financiera (PCI-DSS).</w:t>
      </w:r>
    </w:p>
    <w:p w14:paraId="5183C2DE" w14:textId="77777777" w:rsidR="001D0809" w:rsidRPr="001D0809" w:rsidRDefault="001D0809" w:rsidP="001D0809">
      <w:pPr>
        <w:numPr>
          <w:ilvl w:val="1"/>
          <w:numId w:val="35"/>
        </w:numPr>
        <w:spacing w:after="100"/>
        <w:rPr>
          <w:color w:val="auto"/>
          <w:lang w:val="es-ES"/>
        </w:rPr>
      </w:pPr>
      <w:r w:rsidRPr="001D0809">
        <w:rPr>
          <w:b/>
          <w:bCs/>
          <w:color w:val="auto"/>
          <w:lang w:val="es-ES"/>
        </w:rPr>
        <w:t>Responsabilidades Clave:</w:t>
      </w:r>
    </w:p>
    <w:p w14:paraId="46D7AFB7" w14:textId="77777777" w:rsidR="001D0809" w:rsidRPr="001D0809" w:rsidRDefault="001D0809" w:rsidP="001D0809">
      <w:pPr>
        <w:numPr>
          <w:ilvl w:val="2"/>
          <w:numId w:val="35"/>
        </w:numPr>
        <w:spacing w:after="100"/>
        <w:rPr>
          <w:color w:val="auto"/>
          <w:lang w:val="es-ES"/>
        </w:rPr>
      </w:pPr>
      <w:r w:rsidRPr="001D0809">
        <w:rPr>
          <w:color w:val="auto"/>
          <w:lang w:val="es-ES"/>
        </w:rPr>
        <w:t xml:space="preserve">Captura segura y </w:t>
      </w:r>
      <w:proofErr w:type="spellStart"/>
      <w:r w:rsidRPr="001D0809">
        <w:rPr>
          <w:color w:val="auto"/>
          <w:lang w:val="es-ES"/>
        </w:rPr>
        <w:t>tokenización</w:t>
      </w:r>
      <w:proofErr w:type="spellEnd"/>
      <w:r w:rsidRPr="001D0809">
        <w:rPr>
          <w:color w:val="auto"/>
          <w:lang w:val="es-ES"/>
        </w:rPr>
        <w:t xml:space="preserve"> de números de tarjetas de débito/crédito, impidiendo que datos sensibles toquen los servidores de </w:t>
      </w:r>
      <w:proofErr w:type="spellStart"/>
      <w:r w:rsidRPr="001D0809">
        <w:rPr>
          <w:color w:val="auto"/>
          <w:lang w:val="es-ES"/>
        </w:rPr>
        <w:t>FashionStore</w:t>
      </w:r>
      <w:proofErr w:type="spellEnd"/>
      <w:r w:rsidRPr="001D0809">
        <w:rPr>
          <w:color w:val="auto"/>
          <w:lang w:val="es-ES"/>
        </w:rPr>
        <w:t>.</w:t>
      </w:r>
    </w:p>
    <w:p w14:paraId="5B7CDCFD" w14:textId="77777777" w:rsidR="001D0809" w:rsidRPr="001D0809" w:rsidRDefault="001D0809" w:rsidP="001D0809">
      <w:pPr>
        <w:numPr>
          <w:ilvl w:val="2"/>
          <w:numId w:val="35"/>
        </w:numPr>
        <w:spacing w:after="100"/>
        <w:rPr>
          <w:color w:val="auto"/>
          <w:lang w:val="es-ES"/>
        </w:rPr>
      </w:pPr>
      <w:r w:rsidRPr="001D0809">
        <w:rPr>
          <w:color w:val="auto"/>
          <w:lang w:val="es-ES"/>
        </w:rPr>
        <w:t xml:space="preserve">Validación de fondos, autenticación del titular mediante protocolo 3D </w:t>
      </w:r>
      <w:proofErr w:type="spellStart"/>
      <w:r w:rsidRPr="001D0809">
        <w:rPr>
          <w:color w:val="auto"/>
          <w:lang w:val="es-ES"/>
        </w:rPr>
        <w:t>Secure</w:t>
      </w:r>
      <w:proofErr w:type="spellEnd"/>
      <w:r w:rsidRPr="001D0809">
        <w:rPr>
          <w:color w:val="auto"/>
          <w:lang w:val="es-ES"/>
        </w:rPr>
        <w:t xml:space="preserve"> 2.0 y prevención de fraudes.</w:t>
      </w:r>
    </w:p>
    <w:p w14:paraId="6036CA1F" w14:textId="77777777" w:rsidR="001D0809" w:rsidRPr="001D0809" w:rsidRDefault="001D0809" w:rsidP="001D0809">
      <w:pPr>
        <w:numPr>
          <w:ilvl w:val="2"/>
          <w:numId w:val="35"/>
        </w:numPr>
        <w:spacing w:after="100"/>
        <w:rPr>
          <w:color w:val="auto"/>
          <w:lang w:val="es-ES"/>
        </w:rPr>
      </w:pPr>
      <w:r w:rsidRPr="001D0809">
        <w:rPr>
          <w:color w:val="auto"/>
          <w:lang w:val="es-ES"/>
        </w:rPr>
        <w:t xml:space="preserve">Confirmación o rechazo síncrono de transacciones y emisión de notificaciones asíncronas vía </w:t>
      </w:r>
      <w:proofErr w:type="spellStart"/>
      <w:r w:rsidRPr="001D0809">
        <w:rPr>
          <w:color w:val="auto"/>
          <w:lang w:val="es-ES"/>
        </w:rPr>
        <w:t>Webhooks</w:t>
      </w:r>
      <w:proofErr w:type="spellEnd"/>
      <w:r w:rsidRPr="001D0809">
        <w:rPr>
          <w:color w:val="auto"/>
          <w:lang w:val="es-ES"/>
        </w:rPr>
        <w:t xml:space="preserve"> hacia el </w:t>
      </w:r>
      <w:proofErr w:type="spellStart"/>
      <w:r w:rsidRPr="001D0809">
        <w:rPr>
          <w:color w:val="auto"/>
          <w:lang w:val="es-ES"/>
        </w:rPr>
        <w:t>backend</w:t>
      </w:r>
      <w:proofErr w:type="spellEnd"/>
      <w:r w:rsidRPr="001D0809">
        <w:rPr>
          <w:color w:val="auto"/>
          <w:lang w:val="es-ES"/>
        </w:rPr>
        <w:t xml:space="preserve"> </w:t>
      </w:r>
      <w:proofErr w:type="spellStart"/>
      <w:r w:rsidRPr="001D0809">
        <w:rPr>
          <w:color w:val="auto"/>
          <w:lang w:val="es-ES"/>
        </w:rPr>
        <w:t>FastAPI</w:t>
      </w:r>
      <w:proofErr w:type="spellEnd"/>
      <w:r w:rsidRPr="001D0809">
        <w:rPr>
          <w:color w:val="auto"/>
          <w:lang w:val="es-ES"/>
        </w:rPr>
        <w:t>.</w:t>
      </w:r>
    </w:p>
    <w:p w14:paraId="30F4FCE6" w14:textId="77777777" w:rsidR="001D0809" w:rsidRPr="001D0809" w:rsidRDefault="001D0809" w:rsidP="001D0809">
      <w:pPr>
        <w:numPr>
          <w:ilvl w:val="0"/>
          <w:numId w:val="35"/>
        </w:numPr>
        <w:spacing w:after="100"/>
        <w:rPr>
          <w:color w:val="auto"/>
          <w:lang w:val="es-ES"/>
        </w:rPr>
      </w:pPr>
      <w:r w:rsidRPr="001D0809">
        <w:rPr>
          <w:b/>
          <w:bCs/>
          <w:color w:val="auto"/>
          <w:lang w:val="es-ES"/>
        </w:rPr>
        <w:t>Servicio de Inteligencia Artificial (</w:t>
      </w:r>
      <w:proofErr w:type="spellStart"/>
      <w:r w:rsidRPr="001D0809">
        <w:rPr>
          <w:b/>
          <w:bCs/>
          <w:color w:val="auto"/>
          <w:lang w:val="es-ES"/>
        </w:rPr>
        <w:t>OpenAI</w:t>
      </w:r>
      <w:proofErr w:type="spellEnd"/>
      <w:r w:rsidRPr="001D0809">
        <w:rPr>
          <w:b/>
          <w:bCs/>
          <w:color w:val="auto"/>
          <w:lang w:val="es-ES"/>
        </w:rPr>
        <w:t xml:space="preserve"> API / Gemini API):</w:t>
      </w:r>
    </w:p>
    <w:p w14:paraId="4196E423" w14:textId="77777777" w:rsidR="001D0809" w:rsidRPr="001D0809" w:rsidRDefault="001D0809" w:rsidP="001D0809">
      <w:pPr>
        <w:numPr>
          <w:ilvl w:val="1"/>
          <w:numId w:val="35"/>
        </w:numPr>
        <w:spacing w:after="100"/>
        <w:rPr>
          <w:color w:val="auto"/>
          <w:lang w:val="es-ES"/>
        </w:rPr>
      </w:pPr>
      <w:r w:rsidRPr="001D0809">
        <w:rPr>
          <w:b/>
          <w:bCs/>
          <w:color w:val="auto"/>
          <w:lang w:val="es-ES"/>
        </w:rPr>
        <w:t>Descripción y Rol:</w:t>
      </w:r>
      <w:r w:rsidRPr="001D0809">
        <w:rPr>
          <w:color w:val="auto"/>
          <w:lang w:val="es-ES"/>
        </w:rPr>
        <w:t> Motor cognitivo en la nube que actúa como asistente de estilo personalizado y procesador de lenguaje natural.</w:t>
      </w:r>
    </w:p>
    <w:p w14:paraId="54BAF1B9" w14:textId="77777777" w:rsidR="001D0809" w:rsidRPr="001D0809" w:rsidRDefault="001D0809" w:rsidP="001D0809">
      <w:pPr>
        <w:numPr>
          <w:ilvl w:val="1"/>
          <w:numId w:val="35"/>
        </w:numPr>
        <w:spacing w:after="100"/>
        <w:rPr>
          <w:color w:val="auto"/>
          <w:lang w:val="es-ES"/>
        </w:rPr>
      </w:pPr>
      <w:r w:rsidRPr="001D0809">
        <w:rPr>
          <w:b/>
          <w:bCs/>
          <w:color w:val="auto"/>
          <w:lang w:val="es-ES"/>
        </w:rPr>
        <w:t>Responsabilidades Clave:</w:t>
      </w:r>
    </w:p>
    <w:p w14:paraId="22D82C56" w14:textId="77777777" w:rsidR="001D0809" w:rsidRPr="001D0809" w:rsidRDefault="001D0809" w:rsidP="001D0809">
      <w:pPr>
        <w:numPr>
          <w:ilvl w:val="2"/>
          <w:numId w:val="35"/>
        </w:numPr>
        <w:spacing w:after="100"/>
        <w:rPr>
          <w:color w:val="auto"/>
          <w:lang w:val="es-ES"/>
        </w:rPr>
      </w:pPr>
      <w:r w:rsidRPr="001D0809">
        <w:rPr>
          <w:color w:val="auto"/>
          <w:lang w:val="es-ES"/>
        </w:rPr>
        <w:t>Análisis de preferencias de estilo, paletas de colorimetría y compras previas del usuario.</w:t>
      </w:r>
    </w:p>
    <w:p w14:paraId="5A29A8D2" w14:textId="77777777" w:rsidR="001D0809" w:rsidRPr="001D0809" w:rsidRDefault="001D0809" w:rsidP="001D0809">
      <w:pPr>
        <w:numPr>
          <w:ilvl w:val="2"/>
          <w:numId w:val="35"/>
        </w:numPr>
        <w:spacing w:after="100"/>
        <w:rPr>
          <w:color w:val="auto"/>
          <w:lang w:val="es-ES"/>
        </w:rPr>
      </w:pPr>
      <w:r w:rsidRPr="001D0809">
        <w:rPr>
          <w:color w:val="auto"/>
          <w:lang w:val="es-ES"/>
        </w:rPr>
        <w:t>Síntesis de condiciones de contexto (temperatura y clima local) para sugerir combinaciones coherentes de ropa masculina.</w:t>
      </w:r>
    </w:p>
    <w:p w14:paraId="0B3E685E" w14:textId="77777777" w:rsidR="001D0809" w:rsidRPr="001D0809" w:rsidRDefault="001D0809" w:rsidP="001D0809">
      <w:pPr>
        <w:numPr>
          <w:ilvl w:val="2"/>
          <w:numId w:val="35"/>
        </w:numPr>
        <w:spacing w:after="100"/>
        <w:rPr>
          <w:color w:val="auto"/>
          <w:lang w:val="es-ES"/>
        </w:rPr>
      </w:pPr>
      <w:r w:rsidRPr="001D0809">
        <w:rPr>
          <w:color w:val="auto"/>
          <w:lang w:val="es-ES"/>
        </w:rPr>
        <w:t>Procesamiento semántico de consultas del catálogo y comandos verbales de búsqueda por voz.</w:t>
      </w:r>
    </w:p>
    <w:p w14:paraId="74369D16" w14:textId="77777777" w:rsidR="001D0809" w:rsidRPr="001D0809" w:rsidRDefault="001D0809" w:rsidP="001D0809">
      <w:pPr>
        <w:numPr>
          <w:ilvl w:val="0"/>
          <w:numId w:val="35"/>
        </w:numPr>
        <w:spacing w:after="100"/>
        <w:rPr>
          <w:color w:val="auto"/>
          <w:lang w:val="es-ES"/>
        </w:rPr>
      </w:pPr>
      <w:r w:rsidRPr="001D0809">
        <w:rPr>
          <w:b/>
          <w:bCs/>
          <w:color w:val="auto"/>
          <w:lang w:val="es-ES"/>
        </w:rPr>
        <w:t>Servicio Meteorológico Externo (</w:t>
      </w:r>
      <w:proofErr w:type="spellStart"/>
      <w:r w:rsidRPr="001D0809">
        <w:rPr>
          <w:b/>
          <w:bCs/>
          <w:color w:val="auto"/>
          <w:lang w:val="es-ES"/>
        </w:rPr>
        <w:t>OpenWeatherMap</w:t>
      </w:r>
      <w:proofErr w:type="spellEnd"/>
      <w:r w:rsidRPr="001D0809">
        <w:rPr>
          <w:b/>
          <w:bCs/>
          <w:color w:val="auto"/>
          <w:lang w:val="es-ES"/>
        </w:rPr>
        <w:t xml:space="preserve"> API):</w:t>
      </w:r>
    </w:p>
    <w:p w14:paraId="6E354502" w14:textId="77777777" w:rsidR="001D0809" w:rsidRPr="001D0809" w:rsidRDefault="001D0809" w:rsidP="001D0809">
      <w:pPr>
        <w:numPr>
          <w:ilvl w:val="1"/>
          <w:numId w:val="35"/>
        </w:numPr>
        <w:spacing w:after="100"/>
        <w:rPr>
          <w:color w:val="auto"/>
          <w:lang w:val="es-ES"/>
        </w:rPr>
      </w:pPr>
      <w:r w:rsidRPr="001D0809">
        <w:rPr>
          <w:b/>
          <w:bCs/>
          <w:color w:val="auto"/>
          <w:lang w:val="es-ES"/>
        </w:rPr>
        <w:lastRenderedPageBreak/>
        <w:t>Descripción y Rol:</w:t>
      </w:r>
      <w:r w:rsidRPr="001D0809">
        <w:rPr>
          <w:color w:val="auto"/>
          <w:lang w:val="es-ES"/>
        </w:rPr>
        <w:t> Proveedor telemático en la nube de información climática en tiempo real.</w:t>
      </w:r>
    </w:p>
    <w:p w14:paraId="0CA54CD9" w14:textId="77777777" w:rsidR="001D0809" w:rsidRPr="001D0809" w:rsidRDefault="001D0809" w:rsidP="001D0809">
      <w:pPr>
        <w:numPr>
          <w:ilvl w:val="1"/>
          <w:numId w:val="35"/>
        </w:numPr>
        <w:spacing w:after="100"/>
        <w:rPr>
          <w:color w:val="auto"/>
          <w:lang w:val="es-ES"/>
        </w:rPr>
      </w:pPr>
      <w:r w:rsidRPr="001D0809">
        <w:rPr>
          <w:b/>
          <w:bCs/>
          <w:color w:val="auto"/>
          <w:lang w:val="es-ES"/>
        </w:rPr>
        <w:t>Responsabilidades Clave:</w:t>
      </w:r>
    </w:p>
    <w:p w14:paraId="3C81E2B2" w14:textId="77777777" w:rsidR="001D0809" w:rsidRPr="001D0809" w:rsidRDefault="001D0809" w:rsidP="001D0809">
      <w:pPr>
        <w:numPr>
          <w:ilvl w:val="2"/>
          <w:numId w:val="35"/>
        </w:numPr>
        <w:spacing w:after="100"/>
        <w:rPr>
          <w:color w:val="auto"/>
          <w:lang w:val="es-ES"/>
        </w:rPr>
      </w:pPr>
      <w:r w:rsidRPr="001D0809">
        <w:rPr>
          <w:color w:val="auto"/>
          <w:lang w:val="es-ES"/>
        </w:rPr>
        <w:t>Provisión continua de variables meteorológicas (temperatura en grados Celsius, estado del cielo, nivel de precipitaciones y humedad) de la ciudad donde se ubica el cliente.</w:t>
      </w:r>
    </w:p>
    <w:p w14:paraId="5DE2938A" w14:textId="77777777" w:rsidR="001D0809" w:rsidRPr="001D0809" w:rsidRDefault="001D0809" w:rsidP="001D0809">
      <w:pPr>
        <w:numPr>
          <w:ilvl w:val="2"/>
          <w:numId w:val="35"/>
        </w:numPr>
        <w:spacing w:after="100"/>
        <w:rPr>
          <w:color w:val="auto"/>
          <w:lang w:val="es-ES"/>
        </w:rPr>
      </w:pPr>
      <w:r w:rsidRPr="001D0809">
        <w:rPr>
          <w:color w:val="auto"/>
          <w:lang w:val="es-ES"/>
        </w:rPr>
        <w:t>Entrega de datos para que el motor de IA adapte dinámicamente las recomendaciones de vestimenta (ej. sugiriendo gabardinas o suéteres ante frentes fríos).</w:t>
      </w:r>
    </w:p>
    <w:p w14:paraId="5842FCE8" w14:textId="77777777" w:rsidR="001D0809" w:rsidRPr="001D0809" w:rsidRDefault="001D0809" w:rsidP="001D0809">
      <w:pPr>
        <w:numPr>
          <w:ilvl w:val="0"/>
          <w:numId w:val="35"/>
        </w:numPr>
        <w:spacing w:after="100"/>
        <w:rPr>
          <w:color w:val="auto"/>
          <w:lang w:val="es-ES"/>
        </w:rPr>
      </w:pPr>
      <w:r w:rsidRPr="001D0809">
        <w:rPr>
          <w:b/>
          <w:bCs/>
          <w:color w:val="auto"/>
          <w:lang w:val="es-ES"/>
        </w:rPr>
        <w:t xml:space="preserve">Empresa de </w:t>
      </w:r>
      <w:proofErr w:type="spellStart"/>
      <w:r w:rsidRPr="001D0809">
        <w:rPr>
          <w:b/>
          <w:bCs/>
          <w:color w:val="auto"/>
          <w:lang w:val="es-ES"/>
        </w:rPr>
        <w:t>Delivery</w:t>
      </w:r>
      <w:proofErr w:type="spellEnd"/>
      <w:r w:rsidRPr="001D0809">
        <w:rPr>
          <w:b/>
          <w:bCs/>
          <w:color w:val="auto"/>
          <w:lang w:val="es-ES"/>
        </w:rPr>
        <w:t xml:space="preserve"> / Repartidor de Última Milla:</w:t>
      </w:r>
    </w:p>
    <w:p w14:paraId="1CED4014" w14:textId="77777777" w:rsidR="001D0809" w:rsidRPr="001D0809" w:rsidRDefault="001D0809" w:rsidP="001D0809">
      <w:pPr>
        <w:numPr>
          <w:ilvl w:val="1"/>
          <w:numId w:val="35"/>
        </w:numPr>
        <w:spacing w:after="100"/>
        <w:rPr>
          <w:color w:val="auto"/>
          <w:lang w:val="es-ES"/>
        </w:rPr>
      </w:pPr>
      <w:r w:rsidRPr="001D0809">
        <w:rPr>
          <w:b/>
          <w:bCs/>
          <w:color w:val="auto"/>
          <w:lang w:val="es-ES"/>
        </w:rPr>
        <w:t>Descripción y Rol:</w:t>
      </w:r>
      <w:r w:rsidRPr="001D0809">
        <w:rPr>
          <w:color w:val="auto"/>
          <w:lang w:val="es-ES"/>
        </w:rPr>
        <w:t xml:space="preserve"> Agente logístico urbano (como </w:t>
      </w:r>
      <w:proofErr w:type="spellStart"/>
      <w:r w:rsidRPr="001D0809">
        <w:rPr>
          <w:color w:val="auto"/>
          <w:lang w:val="es-ES"/>
        </w:rPr>
        <w:t>Yaigo</w:t>
      </w:r>
      <w:proofErr w:type="spellEnd"/>
      <w:r w:rsidRPr="001D0809">
        <w:rPr>
          <w:color w:val="auto"/>
          <w:lang w:val="es-ES"/>
        </w:rPr>
        <w:t xml:space="preserve">, </w:t>
      </w:r>
      <w:proofErr w:type="spellStart"/>
      <w:r w:rsidRPr="001D0809">
        <w:rPr>
          <w:color w:val="auto"/>
          <w:lang w:val="es-ES"/>
        </w:rPr>
        <w:t>Yummy</w:t>
      </w:r>
      <w:proofErr w:type="spellEnd"/>
      <w:r w:rsidRPr="001D0809">
        <w:rPr>
          <w:color w:val="auto"/>
          <w:lang w:val="es-ES"/>
        </w:rPr>
        <w:t xml:space="preserve">, </w:t>
      </w:r>
      <w:proofErr w:type="spellStart"/>
      <w:r w:rsidRPr="001D0809">
        <w:rPr>
          <w:color w:val="auto"/>
          <w:lang w:val="es-ES"/>
        </w:rPr>
        <w:t>PedidosYa</w:t>
      </w:r>
      <w:proofErr w:type="spellEnd"/>
      <w:r w:rsidRPr="001D0809">
        <w:rPr>
          <w:color w:val="auto"/>
          <w:lang w:val="es-ES"/>
        </w:rPr>
        <w:t xml:space="preserve"> o flota interna de repartidores) encargado del traslado físico del producto.</w:t>
      </w:r>
    </w:p>
    <w:p w14:paraId="54BFF30A" w14:textId="77777777" w:rsidR="001D0809" w:rsidRPr="001D0809" w:rsidRDefault="001D0809" w:rsidP="001D0809">
      <w:pPr>
        <w:numPr>
          <w:ilvl w:val="1"/>
          <w:numId w:val="35"/>
        </w:numPr>
        <w:spacing w:after="100"/>
        <w:rPr>
          <w:color w:val="auto"/>
          <w:lang w:val="es-ES"/>
        </w:rPr>
      </w:pPr>
      <w:r w:rsidRPr="001D0809">
        <w:rPr>
          <w:b/>
          <w:bCs/>
          <w:color w:val="auto"/>
          <w:lang w:val="es-ES"/>
        </w:rPr>
        <w:t>Responsabilidades Clave:</w:t>
      </w:r>
    </w:p>
    <w:p w14:paraId="62DBB42D" w14:textId="77777777" w:rsidR="001D0809" w:rsidRPr="001D0809" w:rsidRDefault="001D0809" w:rsidP="001D0809">
      <w:pPr>
        <w:numPr>
          <w:ilvl w:val="2"/>
          <w:numId w:val="35"/>
        </w:numPr>
        <w:spacing w:after="100"/>
        <w:rPr>
          <w:color w:val="auto"/>
          <w:lang w:val="es-ES"/>
        </w:rPr>
      </w:pPr>
      <w:r w:rsidRPr="001D0809">
        <w:rPr>
          <w:color w:val="auto"/>
          <w:lang w:val="es-ES"/>
        </w:rPr>
        <w:t>Recolección física del paquete empaquetado en la sucursal de despacho asignada.</w:t>
      </w:r>
    </w:p>
    <w:p w14:paraId="219C119E" w14:textId="77777777" w:rsidR="001D0809" w:rsidRPr="001D0809" w:rsidRDefault="001D0809" w:rsidP="001D0809">
      <w:pPr>
        <w:numPr>
          <w:ilvl w:val="2"/>
          <w:numId w:val="35"/>
        </w:numPr>
        <w:spacing w:after="100"/>
        <w:rPr>
          <w:color w:val="auto"/>
          <w:lang w:val="es-ES"/>
        </w:rPr>
      </w:pPr>
      <w:r w:rsidRPr="001D0809">
        <w:rPr>
          <w:color w:val="auto"/>
          <w:lang w:val="es-ES"/>
        </w:rPr>
        <w:t>Transporte seguro hacia el domicilio georreferenciado del cliente.</w:t>
      </w:r>
    </w:p>
    <w:p w14:paraId="7B5CAA1E" w14:textId="77777777" w:rsidR="001D0809" w:rsidRPr="001D0809" w:rsidRDefault="001D0809" w:rsidP="001D0809">
      <w:pPr>
        <w:numPr>
          <w:ilvl w:val="2"/>
          <w:numId w:val="35"/>
        </w:numPr>
        <w:spacing w:after="100"/>
        <w:rPr>
          <w:color w:val="auto"/>
          <w:lang w:val="es-ES"/>
        </w:rPr>
      </w:pPr>
      <w:r w:rsidRPr="001D0809">
        <w:rPr>
          <w:color w:val="auto"/>
          <w:lang w:val="es-ES"/>
        </w:rPr>
        <w:t>Confirmación de la entrega efectiva mediante captura de firma digital o validación del código OTP proporcionado por el comprador.</w:t>
      </w:r>
    </w:p>
    <w:p w14:paraId="7E0AAA02" w14:textId="7CB4A875" w:rsidR="006D71C4" w:rsidRPr="008B7EAA" w:rsidRDefault="0087429E">
      <w:pPr>
        <w:spacing w:after="100"/>
        <w:rPr>
          <w:color w:val="auto"/>
          <w:lang w:val="es-ES"/>
        </w:rPr>
      </w:pPr>
      <w:r w:rsidRPr="008B7EAA">
        <w:rPr>
          <w:color w:val="auto"/>
          <w:lang w:val="es-ES"/>
        </w:rPr>
        <w:t xml:space="preserve">A partir del análisis exhaustivo del modelo de negocio y las necesidades operativas de </w:t>
      </w:r>
      <w:proofErr w:type="spellStart"/>
      <w:r w:rsidRPr="008B7EAA">
        <w:rPr>
          <w:color w:val="auto"/>
          <w:lang w:val="es-ES"/>
        </w:rPr>
        <w:t>FashionStore</w:t>
      </w:r>
      <w:proofErr w:type="spellEnd"/>
      <w:r w:rsidRPr="008B7EAA">
        <w:rPr>
          <w:color w:val="auto"/>
          <w:lang w:val="es-ES"/>
        </w:rPr>
        <w:t>, se identifican formalmente los Casos de Uso que componen el sistema, vinculados con los actores que interactúan con cada servicio:</w:t>
      </w:r>
    </w:p>
    <w:p w14:paraId="39AF94FA" w14:textId="5DADAC62" w:rsidR="001D0809" w:rsidRPr="008B7EAA" w:rsidRDefault="004A2400" w:rsidP="004A2400">
      <w:pPr>
        <w:pStyle w:val="Ttulo3"/>
        <w:rPr>
          <w:color w:val="auto"/>
          <w:lang w:val="es-ES"/>
        </w:rPr>
      </w:pPr>
      <w:r w:rsidRPr="008B7EAA">
        <w:rPr>
          <w:color w:val="auto"/>
          <w:lang w:val="es-ES"/>
        </w:rPr>
        <w:t>1.1.3 Lista de casos de uso</w:t>
      </w:r>
    </w:p>
    <w:tbl>
      <w:tblPr>
        <w:tblStyle w:val="Tablanormal1"/>
        <w:tblW w:w="0" w:type="auto"/>
        <w:tblLayout w:type="fixed"/>
        <w:tblLook w:val="04A0" w:firstRow="1" w:lastRow="0" w:firstColumn="1" w:lastColumn="0" w:noHBand="0" w:noVBand="1"/>
      </w:tblPr>
      <w:tblGrid>
        <w:gridCol w:w="959"/>
        <w:gridCol w:w="1643"/>
        <w:gridCol w:w="697"/>
        <w:gridCol w:w="1624"/>
        <w:gridCol w:w="4436"/>
      </w:tblGrid>
      <w:tr w:rsidR="008B7EAA" w:rsidRPr="008B7EAA" w14:paraId="2386CBBA" w14:textId="77777777" w:rsidTr="004A2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A2904F6" w14:textId="77777777" w:rsidR="006D71C4" w:rsidRPr="008B7EAA" w:rsidRDefault="0087429E">
            <w:pPr>
              <w:spacing w:after="0" w:line="252" w:lineRule="auto"/>
              <w:jc w:val="center"/>
              <w:rPr>
                <w:color w:val="auto"/>
              </w:rPr>
            </w:pPr>
            <w:r w:rsidRPr="008B7EAA">
              <w:rPr>
                <w:color w:val="auto"/>
                <w:sz w:val="18"/>
              </w:rPr>
              <w:t>Código CU</w:t>
            </w:r>
          </w:p>
        </w:tc>
        <w:tc>
          <w:tcPr>
            <w:tcW w:w="1643" w:type="dxa"/>
          </w:tcPr>
          <w:p w14:paraId="12B0437C"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sz w:val="18"/>
                <w:lang w:val="es-ES"/>
              </w:rPr>
              <w:t>Nombre del Caso de Uso</w:t>
            </w:r>
          </w:p>
        </w:tc>
        <w:tc>
          <w:tcPr>
            <w:tcW w:w="697" w:type="dxa"/>
          </w:tcPr>
          <w:p w14:paraId="0F19B81A"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Módulo</w:t>
            </w:r>
            <w:proofErr w:type="spellEnd"/>
            <w:r w:rsidRPr="008B7EAA">
              <w:rPr>
                <w:color w:val="auto"/>
                <w:sz w:val="18"/>
              </w:rPr>
              <w:t xml:space="preserve"> </w:t>
            </w:r>
            <w:proofErr w:type="spellStart"/>
            <w:r w:rsidRPr="008B7EAA">
              <w:rPr>
                <w:color w:val="auto"/>
                <w:sz w:val="18"/>
              </w:rPr>
              <w:t>Asociado</w:t>
            </w:r>
            <w:proofErr w:type="spellEnd"/>
          </w:p>
        </w:tc>
        <w:tc>
          <w:tcPr>
            <w:tcW w:w="1624" w:type="dxa"/>
          </w:tcPr>
          <w:p w14:paraId="68B87EEE"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8B7EAA">
              <w:rPr>
                <w:color w:val="auto"/>
                <w:sz w:val="18"/>
              </w:rPr>
              <w:t>Actor(es) Principal(es)</w:t>
            </w:r>
          </w:p>
        </w:tc>
        <w:tc>
          <w:tcPr>
            <w:tcW w:w="4436" w:type="dxa"/>
          </w:tcPr>
          <w:p w14:paraId="08EA673A"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Descripción</w:t>
            </w:r>
            <w:proofErr w:type="spellEnd"/>
            <w:r w:rsidRPr="008B7EAA">
              <w:rPr>
                <w:color w:val="auto"/>
                <w:sz w:val="18"/>
              </w:rPr>
              <w:t xml:space="preserve"> </w:t>
            </w:r>
            <w:proofErr w:type="spellStart"/>
            <w:r w:rsidRPr="008B7EAA">
              <w:rPr>
                <w:color w:val="auto"/>
                <w:sz w:val="18"/>
              </w:rPr>
              <w:t>Resumida</w:t>
            </w:r>
            <w:proofErr w:type="spellEnd"/>
          </w:p>
        </w:tc>
      </w:tr>
      <w:tr w:rsidR="008B7EAA" w:rsidRPr="008B7EAA" w14:paraId="0B38C50B"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5426621" w14:textId="77777777" w:rsidR="006D71C4" w:rsidRPr="008B7EAA" w:rsidRDefault="0087429E">
            <w:pPr>
              <w:spacing w:after="0" w:line="252" w:lineRule="auto"/>
              <w:jc w:val="center"/>
              <w:rPr>
                <w:color w:val="auto"/>
              </w:rPr>
            </w:pPr>
            <w:r w:rsidRPr="008B7EAA">
              <w:rPr>
                <w:color w:val="auto"/>
                <w:sz w:val="17"/>
              </w:rPr>
              <w:t>CU01</w:t>
            </w:r>
          </w:p>
        </w:tc>
        <w:tc>
          <w:tcPr>
            <w:tcW w:w="1643" w:type="dxa"/>
          </w:tcPr>
          <w:p w14:paraId="5F54C55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Autenticar Usuario y Control de Acceso (RBAC)</w:t>
            </w:r>
          </w:p>
        </w:tc>
        <w:tc>
          <w:tcPr>
            <w:tcW w:w="697" w:type="dxa"/>
          </w:tcPr>
          <w:p w14:paraId="5224AEFE"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M01</w:t>
            </w:r>
          </w:p>
        </w:tc>
        <w:tc>
          <w:tcPr>
            <w:tcW w:w="1624" w:type="dxa"/>
          </w:tcPr>
          <w:p w14:paraId="645A2C2D"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Administrador, Encargado, Cajero, Logística, Cliente</w:t>
            </w:r>
          </w:p>
        </w:tc>
        <w:tc>
          <w:tcPr>
            <w:tcW w:w="4436" w:type="dxa"/>
          </w:tcPr>
          <w:p w14:paraId="725D9562"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Inicio de sesión seguro con credenciales hash </w:t>
            </w:r>
            <w:proofErr w:type="spellStart"/>
            <w:r w:rsidRPr="008B7EAA">
              <w:rPr>
                <w:color w:val="auto"/>
                <w:sz w:val="17"/>
                <w:lang w:val="es-ES"/>
              </w:rPr>
              <w:t>bcrypt</w:t>
            </w:r>
            <w:proofErr w:type="spellEnd"/>
            <w:r w:rsidRPr="008B7EAA">
              <w:rPr>
                <w:color w:val="auto"/>
                <w:sz w:val="17"/>
                <w:lang w:val="es-ES"/>
              </w:rPr>
              <w:t>, emisión de tokens JWT, control granular de roles y auditoría de accesos.</w:t>
            </w:r>
          </w:p>
        </w:tc>
      </w:tr>
      <w:tr w:rsidR="008B7EAA" w:rsidRPr="008B7EAA" w14:paraId="261F7A01"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1BEBF4F7" w14:textId="77777777" w:rsidR="006D71C4" w:rsidRPr="008B7EAA" w:rsidRDefault="0087429E">
            <w:pPr>
              <w:spacing w:after="0" w:line="252" w:lineRule="auto"/>
              <w:jc w:val="center"/>
              <w:rPr>
                <w:color w:val="auto"/>
              </w:rPr>
            </w:pPr>
            <w:r w:rsidRPr="008B7EAA">
              <w:rPr>
                <w:color w:val="auto"/>
                <w:sz w:val="17"/>
              </w:rPr>
              <w:t>CU02</w:t>
            </w:r>
          </w:p>
        </w:tc>
        <w:tc>
          <w:tcPr>
            <w:tcW w:w="1643" w:type="dxa"/>
          </w:tcPr>
          <w:p w14:paraId="46216386"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Registrar Cliente (</w:t>
            </w:r>
            <w:proofErr w:type="spellStart"/>
            <w:r w:rsidRPr="008B7EAA">
              <w:rPr>
                <w:color w:val="auto"/>
                <w:sz w:val="17"/>
                <w:lang w:val="es-ES"/>
              </w:rPr>
              <w:t>Auto-registro</w:t>
            </w:r>
            <w:proofErr w:type="spellEnd"/>
            <w:r w:rsidRPr="008B7EAA">
              <w:rPr>
                <w:color w:val="auto"/>
                <w:sz w:val="17"/>
                <w:lang w:val="es-ES"/>
              </w:rPr>
              <w:t xml:space="preserve"> de Clientes)</w:t>
            </w:r>
          </w:p>
        </w:tc>
        <w:tc>
          <w:tcPr>
            <w:tcW w:w="697" w:type="dxa"/>
          </w:tcPr>
          <w:p w14:paraId="09F3E393"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M01</w:t>
            </w:r>
          </w:p>
        </w:tc>
        <w:tc>
          <w:tcPr>
            <w:tcW w:w="1624" w:type="dxa"/>
          </w:tcPr>
          <w:p w14:paraId="6C6E345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Cliente</w:t>
            </w:r>
            <w:proofErr w:type="spellEnd"/>
            <w:r w:rsidRPr="008B7EAA">
              <w:rPr>
                <w:color w:val="auto"/>
                <w:sz w:val="17"/>
              </w:rPr>
              <w:t xml:space="preserve"> no </w:t>
            </w:r>
            <w:proofErr w:type="spellStart"/>
            <w:r w:rsidRPr="008B7EAA">
              <w:rPr>
                <w:color w:val="auto"/>
                <w:sz w:val="17"/>
              </w:rPr>
              <w:t>autenticado</w:t>
            </w:r>
            <w:proofErr w:type="spellEnd"/>
          </w:p>
        </w:tc>
        <w:tc>
          <w:tcPr>
            <w:tcW w:w="4436" w:type="dxa"/>
          </w:tcPr>
          <w:p w14:paraId="5ADB3224"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Creación de cuenta de cliente por autoservicio en web/móvil con validación de contraseña segura, hash </w:t>
            </w:r>
            <w:proofErr w:type="spellStart"/>
            <w:r w:rsidRPr="008B7EAA">
              <w:rPr>
                <w:color w:val="auto"/>
                <w:sz w:val="17"/>
                <w:lang w:val="es-ES"/>
              </w:rPr>
              <w:t>bcrypt</w:t>
            </w:r>
            <w:proofErr w:type="spellEnd"/>
            <w:r w:rsidRPr="008B7EAA">
              <w:rPr>
                <w:color w:val="auto"/>
                <w:sz w:val="17"/>
                <w:lang w:val="es-ES"/>
              </w:rPr>
              <w:t xml:space="preserve"> y bienvenida.</w:t>
            </w:r>
          </w:p>
        </w:tc>
      </w:tr>
      <w:tr w:rsidR="008B7EAA" w:rsidRPr="008B7EAA" w14:paraId="4EB55A69"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098338F" w14:textId="77777777" w:rsidR="006D71C4" w:rsidRPr="008B7EAA" w:rsidRDefault="0087429E">
            <w:pPr>
              <w:spacing w:after="0" w:line="252" w:lineRule="auto"/>
              <w:jc w:val="center"/>
              <w:rPr>
                <w:color w:val="auto"/>
              </w:rPr>
            </w:pPr>
            <w:r w:rsidRPr="008B7EAA">
              <w:rPr>
                <w:color w:val="auto"/>
                <w:sz w:val="17"/>
              </w:rPr>
              <w:t>CU03</w:t>
            </w:r>
          </w:p>
        </w:tc>
        <w:tc>
          <w:tcPr>
            <w:tcW w:w="1643" w:type="dxa"/>
          </w:tcPr>
          <w:p w14:paraId="09FEBB76"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Recuperar Contraseña (Token OTP de 6 Dígitos)</w:t>
            </w:r>
          </w:p>
        </w:tc>
        <w:tc>
          <w:tcPr>
            <w:tcW w:w="697" w:type="dxa"/>
          </w:tcPr>
          <w:p w14:paraId="0C6A4E6D"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M01</w:t>
            </w:r>
          </w:p>
        </w:tc>
        <w:tc>
          <w:tcPr>
            <w:tcW w:w="1624" w:type="dxa"/>
          </w:tcPr>
          <w:p w14:paraId="654F53A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Usuario</w:t>
            </w:r>
            <w:proofErr w:type="spellEnd"/>
            <w:r w:rsidRPr="008B7EAA">
              <w:rPr>
                <w:color w:val="auto"/>
                <w:sz w:val="17"/>
              </w:rPr>
              <w:t xml:space="preserve"> (</w:t>
            </w:r>
            <w:proofErr w:type="spellStart"/>
            <w:r w:rsidRPr="008B7EAA">
              <w:rPr>
                <w:color w:val="auto"/>
                <w:sz w:val="17"/>
              </w:rPr>
              <w:t>Cualquier</w:t>
            </w:r>
            <w:proofErr w:type="spellEnd"/>
            <w:r w:rsidRPr="008B7EAA">
              <w:rPr>
                <w:color w:val="auto"/>
                <w:sz w:val="17"/>
              </w:rPr>
              <w:t xml:space="preserve"> </w:t>
            </w:r>
            <w:proofErr w:type="spellStart"/>
            <w:r w:rsidRPr="008B7EAA">
              <w:rPr>
                <w:color w:val="auto"/>
                <w:sz w:val="17"/>
              </w:rPr>
              <w:t>Rol</w:t>
            </w:r>
            <w:proofErr w:type="spellEnd"/>
            <w:r w:rsidRPr="008B7EAA">
              <w:rPr>
                <w:color w:val="auto"/>
                <w:sz w:val="17"/>
              </w:rPr>
              <w:t>)</w:t>
            </w:r>
          </w:p>
        </w:tc>
        <w:tc>
          <w:tcPr>
            <w:tcW w:w="4436" w:type="dxa"/>
          </w:tcPr>
          <w:p w14:paraId="2F4A413C"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Restablecimiento autoservicio de contraseña olvidada mediante envío y validación de código OTP temporal de 6 dígitos vía correo electrónico.</w:t>
            </w:r>
          </w:p>
        </w:tc>
      </w:tr>
      <w:tr w:rsidR="008B7EAA" w:rsidRPr="008B7EAA" w14:paraId="00A0261C"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1E5A5027" w14:textId="77777777" w:rsidR="006D71C4" w:rsidRPr="008B7EAA" w:rsidRDefault="0087429E">
            <w:pPr>
              <w:spacing w:after="0" w:line="252" w:lineRule="auto"/>
              <w:jc w:val="center"/>
              <w:rPr>
                <w:color w:val="auto"/>
              </w:rPr>
            </w:pPr>
            <w:r w:rsidRPr="008B7EAA">
              <w:rPr>
                <w:color w:val="auto"/>
                <w:sz w:val="17"/>
              </w:rPr>
              <w:t>CU04</w:t>
            </w:r>
          </w:p>
        </w:tc>
        <w:tc>
          <w:tcPr>
            <w:tcW w:w="1643" w:type="dxa"/>
          </w:tcPr>
          <w:p w14:paraId="09C1B22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Gestionar Usuarios y Roles (RBAC y Desbloqueo)</w:t>
            </w:r>
          </w:p>
        </w:tc>
        <w:tc>
          <w:tcPr>
            <w:tcW w:w="697" w:type="dxa"/>
          </w:tcPr>
          <w:p w14:paraId="66DB33D0"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M01</w:t>
            </w:r>
          </w:p>
        </w:tc>
        <w:tc>
          <w:tcPr>
            <w:tcW w:w="1624" w:type="dxa"/>
          </w:tcPr>
          <w:p w14:paraId="025FA9A1"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General</w:t>
            </w:r>
          </w:p>
        </w:tc>
        <w:tc>
          <w:tcPr>
            <w:tcW w:w="4436" w:type="dxa"/>
          </w:tcPr>
          <w:p w14:paraId="2AFB2AA8"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Administración de personal interno, asignación de roles jerárquicos, asignación a sucursal y desbloqueo de cuentas bloqueadas por intentos.</w:t>
            </w:r>
          </w:p>
        </w:tc>
      </w:tr>
      <w:tr w:rsidR="008B7EAA" w:rsidRPr="008B7EAA" w14:paraId="7DD0F1D1"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AE2B7B2" w14:textId="77777777" w:rsidR="006D71C4" w:rsidRPr="008B7EAA" w:rsidRDefault="0087429E">
            <w:pPr>
              <w:spacing w:after="0" w:line="252" w:lineRule="auto"/>
              <w:jc w:val="center"/>
              <w:rPr>
                <w:color w:val="auto"/>
              </w:rPr>
            </w:pPr>
            <w:r w:rsidRPr="008B7EAA">
              <w:rPr>
                <w:color w:val="auto"/>
                <w:sz w:val="17"/>
              </w:rPr>
              <w:t>CU05</w:t>
            </w:r>
          </w:p>
        </w:tc>
        <w:tc>
          <w:tcPr>
            <w:tcW w:w="1643" w:type="dxa"/>
          </w:tcPr>
          <w:p w14:paraId="06ADF1F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Gestionar</w:t>
            </w:r>
            <w:proofErr w:type="spellEnd"/>
            <w:r w:rsidRPr="008B7EAA">
              <w:rPr>
                <w:color w:val="auto"/>
                <w:sz w:val="17"/>
              </w:rPr>
              <w:t xml:space="preserve"> </w:t>
            </w:r>
            <w:proofErr w:type="spellStart"/>
            <w:r w:rsidRPr="008B7EAA">
              <w:rPr>
                <w:color w:val="auto"/>
                <w:sz w:val="17"/>
              </w:rPr>
              <w:t>Ciudades</w:t>
            </w:r>
            <w:proofErr w:type="spellEnd"/>
            <w:r w:rsidRPr="008B7EAA">
              <w:rPr>
                <w:color w:val="auto"/>
                <w:sz w:val="17"/>
              </w:rPr>
              <w:t xml:space="preserve"> y </w:t>
            </w:r>
            <w:proofErr w:type="spellStart"/>
            <w:r w:rsidRPr="008B7EAA">
              <w:rPr>
                <w:color w:val="auto"/>
                <w:sz w:val="17"/>
              </w:rPr>
              <w:t>Sucursales</w:t>
            </w:r>
            <w:proofErr w:type="spellEnd"/>
          </w:p>
        </w:tc>
        <w:tc>
          <w:tcPr>
            <w:tcW w:w="697" w:type="dxa"/>
          </w:tcPr>
          <w:p w14:paraId="5A2989CE"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M02</w:t>
            </w:r>
          </w:p>
        </w:tc>
        <w:tc>
          <w:tcPr>
            <w:tcW w:w="1624" w:type="dxa"/>
          </w:tcPr>
          <w:p w14:paraId="069894F2"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General</w:t>
            </w:r>
          </w:p>
        </w:tc>
        <w:tc>
          <w:tcPr>
            <w:tcW w:w="4436" w:type="dxa"/>
          </w:tcPr>
          <w:p w14:paraId="2696AF54"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Administración geográfica y operativa de ciudades, sucursales físicas, georreferenciación GPS, horarios y capacidades de probadores.</w:t>
            </w:r>
          </w:p>
        </w:tc>
      </w:tr>
      <w:tr w:rsidR="008B7EAA" w:rsidRPr="008B7EAA" w14:paraId="0945A7FF"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53D9E9FE" w14:textId="77777777" w:rsidR="006D71C4" w:rsidRPr="008B7EAA" w:rsidRDefault="0087429E">
            <w:pPr>
              <w:spacing w:after="0" w:line="252" w:lineRule="auto"/>
              <w:jc w:val="center"/>
              <w:rPr>
                <w:color w:val="auto"/>
              </w:rPr>
            </w:pPr>
            <w:r w:rsidRPr="008B7EAA">
              <w:rPr>
                <w:color w:val="auto"/>
                <w:sz w:val="17"/>
              </w:rPr>
              <w:t>CU06</w:t>
            </w:r>
          </w:p>
        </w:tc>
        <w:tc>
          <w:tcPr>
            <w:tcW w:w="1643" w:type="dxa"/>
          </w:tcPr>
          <w:p w14:paraId="69F293E8"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Gestionar Productos y Atributos de Moda</w:t>
            </w:r>
          </w:p>
        </w:tc>
        <w:tc>
          <w:tcPr>
            <w:tcW w:w="697" w:type="dxa"/>
          </w:tcPr>
          <w:p w14:paraId="1A2114EF"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M03</w:t>
            </w:r>
          </w:p>
        </w:tc>
        <w:tc>
          <w:tcPr>
            <w:tcW w:w="1624" w:type="dxa"/>
          </w:tcPr>
          <w:p w14:paraId="022CCCA6"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General</w:t>
            </w:r>
          </w:p>
        </w:tc>
        <w:tc>
          <w:tcPr>
            <w:tcW w:w="4436" w:type="dxa"/>
          </w:tcPr>
          <w:p w14:paraId="0BB3BC26"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CRUD de prendas de vestir masculinas, categorías, marcas, tallas normalizadas y colores multivaluados con código </w:t>
            </w:r>
            <w:proofErr w:type="spellStart"/>
            <w:r w:rsidRPr="008B7EAA">
              <w:rPr>
                <w:color w:val="auto"/>
                <w:sz w:val="17"/>
                <w:lang w:val="es-ES"/>
              </w:rPr>
              <w:t>Hex</w:t>
            </w:r>
            <w:proofErr w:type="spellEnd"/>
            <w:r w:rsidRPr="008B7EAA">
              <w:rPr>
                <w:color w:val="auto"/>
                <w:sz w:val="17"/>
                <w:lang w:val="es-ES"/>
              </w:rPr>
              <w:t>.</w:t>
            </w:r>
          </w:p>
        </w:tc>
      </w:tr>
      <w:tr w:rsidR="008B7EAA" w:rsidRPr="008B7EAA" w14:paraId="0A05C311"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04A8FDC" w14:textId="77777777" w:rsidR="006D71C4" w:rsidRPr="008B7EAA" w:rsidRDefault="0087429E">
            <w:pPr>
              <w:spacing w:after="0" w:line="252" w:lineRule="auto"/>
              <w:jc w:val="center"/>
              <w:rPr>
                <w:color w:val="auto"/>
              </w:rPr>
            </w:pPr>
            <w:r w:rsidRPr="008B7EAA">
              <w:rPr>
                <w:color w:val="auto"/>
                <w:sz w:val="17"/>
              </w:rPr>
              <w:lastRenderedPageBreak/>
              <w:t>CU07</w:t>
            </w:r>
          </w:p>
        </w:tc>
        <w:tc>
          <w:tcPr>
            <w:tcW w:w="1643" w:type="dxa"/>
          </w:tcPr>
          <w:p w14:paraId="577DB846"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Gestionar</w:t>
            </w:r>
            <w:proofErr w:type="spellEnd"/>
            <w:r w:rsidRPr="008B7EAA">
              <w:rPr>
                <w:color w:val="auto"/>
                <w:sz w:val="17"/>
              </w:rPr>
              <w:t xml:space="preserve"> </w:t>
            </w:r>
            <w:proofErr w:type="spellStart"/>
            <w:r w:rsidRPr="008B7EAA">
              <w:rPr>
                <w:color w:val="auto"/>
                <w:sz w:val="17"/>
              </w:rPr>
              <w:t>Temporadas</w:t>
            </w:r>
            <w:proofErr w:type="spellEnd"/>
            <w:r w:rsidRPr="008B7EAA">
              <w:rPr>
                <w:color w:val="auto"/>
                <w:sz w:val="17"/>
              </w:rPr>
              <w:t xml:space="preserve"> y </w:t>
            </w:r>
            <w:proofErr w:type="spellStart"/>
            <w:r w:rsidRPr="008B7EAA">
              <w:rPr>
                <w:color w:val="auto"/>
                <w:sz w:val="17"/>
              </w:rPr>
              <w:t>Colecciones</w:t>
            </w:r>
            <w:proofErr w:type="spellEnd"/>
          </w:p>
        </w:tc>
        <w:tc>
          <w:tcPr>
            <w:tcW w:w="697" w:type="dxa"/>
          </w:tcPr>
          <w:p w14:paraId="0D134813"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M04</w:t>
            </w:r>
          </w:p>
        </w:tc>
        <w:tc>
          <w:tcPr>
            <w:tcW w:w="1624" w:type="dxa"/>
          </w:tcPr>
          <w:p w14:paraId="37C0B0E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General</w:t>
            </w:r>
          </w:p>
        </w:tc>
        <w:tc>
          <w:tcPr>
            <w:tcW w:w="4436" w:type="dxa"/>
          </w:tcPr>
          <w:p w14:paraId="765084DB"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Calendarización y administración de campañas estacionales (</w:t>
            </w:r>
            <w:proofErr w:type="gramStart"/>
            <w:r w:rsidRPr="008B7EAA">
              <w:rPr>
                <w:color w:val="auto"/>
                <w:sz w:val="17"/>
                <w:lang w:val="es-ES"/>
              </w:rPr>
              <w:t>Primavera</w:t>
            </w:r>
            <w:proofErr w:type="gramEnd"/>
            <w:r w:rsidRPr="008B7EAA">
              <w:rPr>
                <w:color w:val="auto"/>
                <w:sz w:val="17"/>
                <w:lang w:val="es-ES"/>
              </w:rPr>
              <w:t>-Verano, Otoño-Invierno, Escolar, Promociones).</w:t>
            </w:r>
          </w:p>
        </w:tc>
      </w:tr>
      <w:tr w:rsidR="008B7EAA" w:rsidRPr="008B7EAA" w14:paraId="72DC05A2"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1A19203F" w14:textId="77777777" w:rsidR="006D71C4" w:rsidRPr="008B7EAA" w:rsidRDefault="0087429E">
            <w:pPr>
              <w:spacing w:after="0" w:line="252" w:lineRule="auto"/>
              <w:jc w:val="center"/>
              <w:rPr>
                <w:color w:val="auto"/>
              </w:rPr>
            </w:pPr>
            <w:r w:rsidRPr="008B7EAA">
              <w:rPr>
                <w:color w:val="auto"/>
                <w:sz w:val="17"/>
              </w:rPr>
              <w:t>CU08</w:t>
            </w:r>
          </w:p>
        </w:tc>
        <w:tc>
          <w:tcPr>
            <w:tcW w:w="1643" w:type="dxa"/>
          </w:tcPr>
          <w:p w14:paraId="50F6C5C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Gestionar</w:t>
            </w:r>
            <w:proofErr w:type="spellEnd"/>
            <w:r w:rsidRPr="008B7EAA">
              <w:rPr>
                <w:color w:val="auto"/>
                <w:sz w:val="17"/>
              </w:rPr>
              <w:t xml:space="preserve"> </w:t>
            </w:r>
            <w:proofErr w:type="spellStart"/>
            <w:r w:rsidRPr="008B7EAA">
              <w:rPr>
                <w:color w:val="auto"/>
                <w:sz w:val="17"/>
              </w:rPr>
              <w:t>Proveedores</w:t>
            </w:r>
            <w:proofErr w:type="spellEnd"/>
            <w:r w:rsidRPr="008B7EAA">
              <w:rPr>
                <w:color w:val="auto"/>
                <w:sz w:val="17"/>
              </w:rPr>
              <w:t xml:space="preserve"> Textiles</w:t>
            </w:r>
          </w:p>
        </w:tc>
        <w:tc>
          <w:tcPr>
            <w:tcW w:w="697" w:type="dxa"/>
          </w:tcPr>
          <w:p w14:paraId="260E9300"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M05</w:t>
            </w:r>
          </w:p>
        </w:tc>
        <w:tc>
          <w:tcPr>
            <w:tcW w:w="1624" w:type="dxa"/>
          </w:tcPr>
          <w:p w14:paraId="182A3ED2"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General, </w:t>
            </w:r>
            <w:proofErr w:type="spellStart"/>
            <w:r w:rsidRPr="008B7EAA">
              <w:rPr>
                <w:color w:val="auto"/>
                <w:sz w:val="17"/>
              </w:rPr>
              <w:t>Logística</w:t>
            </w:r>
            <w:proofErr w:type="spellEnd"/>
          </w:p>
        </w:tc>
        <w:tc>
          <w:tcPr>
            <w:tcW w:w="4436" w:type="dxa"/>
          </w:tcPr>
          <w:p w14:paraId="27B8AD45"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Registro y administración de empresas proveedoras, condiciones de pago, líneas de prendas y contratos de aprovisionamiento.</w:t>
            </w:r>
          </w:p>
        </w:tc>
      </w:tr>
      <w:tr w:rsidR="008B7EAA" w:rsidRPr="008B7EAA" w14:paraId="5332DEAB"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DD10252" w14:textId="77777777" w:rsidR="006D71C4" w:rsidRPr="008B7EAA" w:rsidRDefault="0087429E">
            <w:pPr>
              <w:spacing w:after="0" w:line="252" w:lineRule="auto"/>
              <w:jc w:val="center"/>
              <w:rPr>
                <w:color w:val="auto"/>
              </w:rPr>
            </w:pPr>
            <w:r w:rsidRPr="008B7EAA">
              <w:rPr>
                <w:color w:val="auto"/>
                <w:sz w:val="17"/>
              </w:rPr>
              <w:t>CU09</w:t>
            </w:r>
          </w:p>
        </w:tc>
        <w:tc>
          <w:tcPr>
            <w:tcW w:w="1643" w:type="dxa"/>
          </w:tcPr>
          <w:p w14:paraId="56530856"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Gestionar Inventario Multi-Sucursal y Costos Ponderados (CPP)</w:t>
            </w:r>
          </w:p>
        </w:tc>
        <w:tc>
          <w:tcPr>
            <w:tcW w:w="697" w:type="dxa"/>
          </w:tcPr>
          <w:p w14:paraId="4A73B185"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M06</w:t>
            </w:r>
          </w:p>
        </w:tc>
        <w:tc>
          <w:tcPr>
            <w:tcW w:w="1624" w:type="dxa"/>
          </w:tcPr>
          <w:p w14:paraId="536E12D5"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Personal de Logística, Encargado Sucursal</w:t>
            </w:r>
          </w:p>
        </w:tc>
        <w:tc>
          <w:tcPr>
            <w:tcW w:w="4436" w:type="dxa"/>
          </w:tcPr>
          <w:p w14:paraId="40D55536"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Control de existencias por sucursal, registro de entradas con último costo unitario y recálculo matemático del Costo Promedio Ponderado (CPP).</w:t>
            </w:r>
          </w:p>
        </w:tc>
      </w:tr>
      <w:tr w:rsidR="008B7EAA" w:rsidRPr="008B7EAA" w14:paraId="07C7FEDA"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61952F18" w14:textId="77777777" w:rsidR="006D71C4" w:rsidRPr="008B7EAA" w:rsidRDefault="0087429E">
            <w:pPr>
              <w:spacing w:after="0" w:line="252" w:lineRule="auto"/>
              <w:jc w:val="center"/>
              <w:rPr>
                <w:color w:val="auto"/>
              </w:rPr>
            </w:pPr>
            <w:r w:rsidRPr="008B7EAA">
              <w:rPr>
                <w:color w:val="auto"/>
                <w:sz w:val="17"/>
              </w:rPr>
              <w:t>CU10</w:t>
            </w:r>
          </w:p>
        </w:tc>
        <w:tc>
          <w:tcPr>
            <w:tcW w:w="1643" w:type="dxa"/>
          </w:tcPr>
          <w:p w14:paraId="333C97EB"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Consultar Catálogo y Disponibilidad por Sucursal</w:t>
            </w:r>
          </w:p>
        </w:tc>
        <w:tc>
          <w:tcPr>
            <w:tcW w:w="697" w:type="dxa"/>
          </w:tcPr>
          <w:p w14:paraId="369CD0F0"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M07</w:t>
            </w:r>
          </w:p>
        </w:tc>
        <w:tc>
          <w:tcPr>
            <w:tcW w:w="1624" w:type="dxa"/>
          </w:tcPr>
          <w:p w14:paraId="3908545D"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Cliente, Encargado de Sucursal, Cajero</w:t>
            </w:r>
          </w:p>
        </w:tc>
        <w:tc>
          <w:tcPr>
            <w:tcW w:w="4436" w:type="dxa"/>
          </w:tcPr>
          <w:p w14:paraId="0F995113"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Exploración del catálogo </w:t>
            </w:r>
            <w:proofErr w:type="spellStart"/>
            <w:r w:rsidRPr="008B7EAA">
              <w:rPr>
                <w:color w:val="auto"/>
                <w:sz w:val="17"/>
                <w:lang w:val="es-ES"/>
              </w:rPr>
              <w:t>omnicanal</w:t>
            </w:r>
            <w:proofErr w:type="spellEnd"/>
            <w:r w:rsidRPr="008B7EAA">
              <w:rPr>
                <w:color w:val="auto"/>
                <w:sz w:val="17"/>
                <w:lang w:val="es-ES"/>
              </w:rPr>
              <w:t xml:space="preserve"> con filtros multidimensionales y consulta de existencias en tiempo real por tienda física.</w:t>
            </w:r>
          </w:p>
        </w:tc>
      </w:tr>
      <w:tr w:rsidR="008B7EAA" w:rsidRPr="008B7EAA" w14:paraId="4B8F67E2"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E88A679" w14:textId="77777777" w:rsidR="006D71C4" w:rsidRPr="008B7EAA" w:rsidRDefault="0087429E">
            <w:pPr>
              <w:spacing w:after="0" w:line="252" w:lineRule="auto"/>
              <w:jc w:val="center"/>
              <w:rPr>
                <w:color w:val="auto"/>
              </w:rPr>
            </w:pPr>
            <w:r w:rsidRPr="008B7EAA">
              <w:rPr>
                <w:color w:val="auto"/>
                <w:sz w:val="17"/>
              </w:rPr>
              <w:t>CU11</w:t>
            </w:r>
          </w:p>
        </w:tc>
        <w:tc>
          <w:tcPr>
            <w:tcW w:w="1643" w:type="dxa"/>
          </w:tcPr>
          <w:p w14:paraId="7B67290D"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Solicitar Reserva de Prendas en Sucursal</w:t>
            </w:r>
          </w:p>
        </w:tc>
        <w:tc>
          <w:tcPr>
            <w:tcW w:w="697" w:type="dxa"/>
          </w:tcPr>
          <w:p w14:paraId="3F9EC14C"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M10</w:t>
            </w:r>
          </w:p>
        </w:tc>
        <w:tc>
          <w:tcPr>
            <w:tcW w:w="1624" w:type="dxa"/>
          </w:tcPr>
          <w:p w14:paraId="486A57E7"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Cliente</w:t>
            </w:r>
            <w:proofErr w:type="spellEnd"/>
          </w:p>
        </w:tc>
        <w:tc>
          <w:tcPr>
            <w:tcW w:w="4436" w:type="dxa"/>
          </w:tcPr>
          <w:p w14:paraId="32BB03D9"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lang w:val="es-ES"/>
              </w:rPr>
              <w:t xml:space="preserve">Preselección de prendas, selección de sucursal física, programación de fecha/hora de visita y generación de ticket QR. </w:t>
            </w:r>
            <w:r w:rsidRPr="008B7EAA">
              <w:rPr>
                <w:color w:val="auto"/>
                <w:sz w:val="17"/>
              </w:rPr>
              <w:t>(</w:t>
            </w:r>
            <w:proofErr w:type="spellStart"/>
            <w:r w:rsidRPr="008B7EAA">
              <w:rPr>
                <w:color w:val="auto"/>
                <w:sz w:val="17"/>
              </w:rPr>
              <w:t>Ciclo</w:t>
            </w:r>
            <w:proofErr w:type="spellEnd"/>
            <w:r w:rsidRPr="008B7EAA">
              <w:rPr>
                <w:color w:val="auto"/>
                <w:sz w:val="17"/>
              </w:rPr>
              <w:t xml:space="preserve"> 2)</w:t>
            </w:r>
          </w:p>
        </w:tc>
      </w:tr>
      <w:tr w:rsidR="008B7EAA" w:rsidRPr="008B7EAA" w14:paraId="57E329C5"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579130F3" w14:textId="77777777" w:rsidR="006D71C4" w:rsidRPr="008B7EAA" w:rsidRDefault="0087429E">
            <w:pPr>
              <w:spacing w:after="0" w:line="252" w:lineRule="auto"/>
              <w:jc w:val="center"/>
              <w:rPr>
                <w:color w:val="auto"/>
              </w:rPr>
            </w:pPr>
            <w:r w:rsidRPr="008B7EAA">
              <w:rPr>
                <w:color w:val="auto"/>
                <w:sz w:val="17"/>
              </w:rPr>
              <w:t>CU12</w:t>
            </w:r>
          </w:p>
        </w:tc>
        <w:tc>
          <w:tcPr>
            <w:tcW w:w="1643" w:type="dxa"/>
          </w:tcPr>
          <w:p w14:paraId="780FD10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Preparar y Atender Reserva Presencial</w:t>
            </w:r>
          </w:p>
        </w:tc>
        <w:tc>
          <w:tcPr>
            <w:tcW w:w="697" w:type="dxa"/>
          </w:tcPr>
          <w:p w14:paraId="11D342A7"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M10</w:t>
            </w:r>
          </w:p>
        </w:tc>
        <w:tc>
          <w:tcPr>
            <w:tcW w:w="1624" w:type="dxa"/>
          </w:tcPr>
          <w:p w14:paraId="70B0C83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Encargado</w:t>
            </w:r>
            <w:proofErr w:type="spellEnd"/>
            <w:r w:rsidRPr="008B7EAA">
              <w:rPr>
                <w:color w:val="auto"/>
                <w:sz w:val="17"/>
              </w:rPr>
              <w:t xml:space="preserve"> de </w:t>
            </w:r>
            <w:proofErr w:type="spellStart"/>
            <w:r w:rsidRPr="008B7EAA">
              <w:rPr>
                <w:color w:val="auto"/>
                <w:sz w:val="17"/>
              </w:rPr>
              <w:t>Sucursal</w:t>
            </w:r>
            <w:proofErr w:type="spellEnd"/>
          </w:p>
        </w:tc>
        <w:tc>
          <w:tcPr>
            <w:tcW w:w="4436" w:type="dxa"/>
          </w:tcPr>
          <w:p w14:paraId="48FE1E74"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 xml:space="preserve">Apartado físico de prendas reservadas en probadores asignados y confirmación de llegada del cliente mediante escaneo de QR. </w:t>
            </w:r>
            <w:r w:rsidRPr="008B7EAA">
              <w:rPr>
                <w:color w:val="auto"/>
                <w:sz w:val="17"/>
              </w:rPr>
              <w:t>(</w:t>
            </w:r>
            <w:proofErr w:type="spellStart"/>
            <w:r w:rsidRPr="008B7EAA">
              <w:rPr>
                <w:color w:val="auto"/>
                <w:sz w:val="17"/>
              </w:rPr>
              <w:t>Ciclo</w:t>
            </w:r>
            <w:proofErr w:type="spellEnd"/>
            <w:r w:rsidRPr="008B7EAA">
              <w:rPr>
                <w:color w:val="auto"/>
                <w:sz w:val="17"/>
              </w:rPr>
              <w:t xml:space="preserve"> 2)</w:t>
            </w:r>
          </w:p>
        </w:tc>
      </w:tr>
      <w:tr w:rsidR="008B7EAA" w:rsidRPr="008B7EAA" w14:paraId="787259D1"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C65E68" w14:textId="77777777" w:rsidR="006D71C4" w:rsidRPr="008B7EAA" w:rsidRDefault="0087429E">
            <w:pPr>
              <w:spacing w:after="0" w:line="252" w:lineRule="auto"/>
              <w:jc w:val="center"/>
              <w:rPr>
                <w:color w:val="auto"/>
              </w:rPr>
            </w:pPr>
            <w:r w:rsidRPr="008B7EAA">
              <w:rPr>
                <w:color w:val="auto"/>
                <w:sz w:val="17"/>
              </w:rPr>
              <w:t>CU13</w:t>
            </w:r>
          </w:p>
        </w:tc>
        <w:tc>
          <w:tcPr>
            <w:tcW w:w="1643" w:type="dxa"/>
          </w:tcPr>
          <w:p w14:paraId="15208E94"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Administrar Carrito de Compras </w:t>
            </w:r>
            <w:proofErr w:type="spellStart"/>
            <w:r w:rsidRPr="008B7EAA">
              <w:rPr>
                <w:color w:val="auto"/>
                <w:sz w:val="17"/>
                <w:lang w:val="es-ES"/>
              </w:rPr>
              <w:t>Omnicanal</w:t>
            </w:r>
            <w:proofErr w:type="spellEnd"/>
          </w:p>
        </w:tc>
        <w:tc>
          <w:tcPr>
            <w:tcW w:w="697" w:type="dxa"/>
          </w:tcPr>
          <w:p w14:paraId="1D0A9298"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M11</w:t>
            </w:r>
          </w:p>
        </w:tc>
        <w:tc>
          <w:tcPr>
            <w:tcW w:w="1624" w:type="dxa"/>
          </w:tcPr>
          <w:p w14:paraId="39A687F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Cliente</w:t>
            </w:r>
            <w:proofErr w:type="spellEnd"/>
          </w:p>
        </w:tc>
        <w:tc>
          <w:tcPr>
            <w:tcW w:w="4436" w:type="dxa"/>
          </w:tcPr>
          <w:p w14:paraId="44BBECA5"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lang w:val="es-ES"/>
              </w:rPr>
              <w:t xml:space="preserve">Incorporación, edición y cálculo automático de totales con validación atómica de existencias. </w:t>
            </w:r>
            <w:r w:rsidRPr="008B7EAA">
              <w:rPr>
                <w:color w:val="auto"/>
                <w:sz w:val="17"/>
              </w:rPr>
              <w:t>(</w:t>
            </w:r>
            <w:proofErr w:type="spellStart"/>
            <w:r w:rsidRPr="008B7EAA">
              <w:rPr>
                <w:color w:val="auto"/>
                <w:sz w:val="17"/>
              </w:rPr>
              <w:t>Ciclo</w:t>
            </w:r>
            <w:proofErr w:type="spellEnd"/>
            <w:r w:rsidRPr="008B7EAA">
              <w:rPr>
                <w:color w:val="auto"/>
                <w:sz w:val="17"/>
              </w:rPr>
              <w:t xml:space="preserve"> 2)</w:t>
            </w:r>
          </w:p>
        </w:tc>
      </w:tr>
      <w:tr w:rsidR="008B7EAA" w:rsidRPr="008B7EAA" w14:paraId="6C20BB41"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55ECABFF" w14:textId="77777777" w:rsidR="006D71C4" w:rsidRPr="008B7EAA" w:rsidRDefault="0087429E">
            <w:pPr>
              <w:spacing w:after="0" w:line="252" w:lineRule="auto"/>
              <w:jc w:val="center"/>
              <w:rPr>
                <w:color w:val="auto"/>
              </w:rPr>
            </w:pPr>
            <w:r w:rsidRPr="008B7EAA">
              <w:rPr>
                <w:color w:val="auto"/>
                <w:sz w:val="17"/>
              </w:rPr>
              <w:t>CU14</w:t>
            </w:r>
          </w:p>
        </w:tc>
        <w:tc>
          <w:tcPr>
            <w:tcW w:w="1643" w:type="dxa"/>
          </w:tcPr>
          <w:p w14:paraId="738F464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Procesar Compra Digital y </w:t>
            </w:r>
            <w:proofErr w:type="spellStart"/>
            <w:r w:rsidRPr="008B7EAA">
              <w:rPr>
                <w:color w:val="auto"/>
                <w:sz w:val="17"/>
                <w:lang w:val="es-ES"/>
              </w:rPr>
              <w:t>Checkout</w:t>
            </w:r>
            <w:proofErr w:type="spellEnd"/>
          </w:p>
        </w:tc>
        <w:tc>
          <w:tcPr>
            <w:tcW w:w="697" w:type="dxa"/>
          </w:tcPr>
          <w:p w14:paraId="5A8705AD"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M12</w:t>
            </w:r>
          </w:p>
        </w:tc>
        <w:tc>
          <w:tcPr>
            <w:tcW w:w="1624" w:type="dxa"/>
          </w:tcPr>
          <w:p w14:paraId="08F1A494"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Cliente</w:t>
            </w:r>
            <w:proofErr w:type="spellEnd"/>
          </w:p>
        </w:tc>
        <w:tc>
          <w:tcPr>
            <w:tcW w:w="4436" w:type="dxa"/>
          </w:tcPr>
          <w:p w14:paraId="3943765E"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 xml:space="preserve">Formalización de compra en línea con selección de modalidad de entrega (retiro en tienda o </w:t>
            </w:r>
            <w:proofErr w:type="spellStart"/>
            <w:r w:rsidRPr="008B7EAA">
              <w:rPr>
                <w:color w:val="auto"/>
                <w:sz w:val="17"/>
                <w:lang w:val="es-ES"/>
              </w:rPr>
              <w:t>delivery</w:t>
            </w:r>
            <w:proofErr w:type="spellEnd"/>
            <w:r w:rsidRPr="008B7EAA">
              <w:rPr>
                <w:color w:val="auto"/>
                <w:sz w:val="17"/>
                <w:lang w:val="es-ES"/>
              </w:rPr>
              <w:t xml:space="preserve">) y facturación. </w:t>
            </w:r>
            <w:r w:rsidRPr="008B7EAA">
              <w:rPr>
                <w:color w:val="auto"/>
                <w:sz w:val="17"/>
              </w:rPr>
              <w:t>(</w:t>
            </w:r>
            <w:proofErr w:type="spellStart"/>
            <w:r w:rsidRPr="008B7EAA">
              <w:rPr>
                <w:color w:val="auto"/>
                <w:sz w:val="17"/>
              </w:rPr>
              <w:t>Ciclo</w:t>
            </w:r>
            <w:proofErr w:type="spellEnd"/>
            <w:r w:rsidRPr="008B7EAA">
              <w:rPr>
                <w:color w:val="auto"/>
                <w:sz w:val="17"/>
              </w:rPr>
              <w:t xml:space="preserve"> 2)</w:t>
            </w:r>
          </w:p>
        </w:tc>
      </w:tr>
      <w:tr w:rsidR="008B7EAA" w:rsidRPr="008B7EAA" w14:paraId="5094EF35"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EBC94EA" w14:textId="77777777" w:rsidR="006D71C4" w:rsidRPr="008B7EAA" w:rsidRDefault="0087429E">
            <w:pPr>
              <w:spacing w:after="0" w:line="252" w:lineRule="auto"/>
              <w:jc w:val="center"/>
              <w:rPr>
                <w:color w:val="auto"/>
              </w:rPr>
            </w:pPr>
            <w:r w:rsidRPr="008B7EAA">
              <w:rPr>
                <w:color w:val="auto"/>
                <w:sz w:val="17"/>
              </w:rPr>
              <w:t>CU15</w:t>
            </w:r>
          </w:p>
        </w:tc>
        <w:tc>
          <w:tcPr>
            <w:tcW w:w="1643" w:type="dxa"/>
          </w:tcPr>
          <w:p w14:paraId="63A9A8DA"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Registrar Venta Presencial en Caja (POS)</w:t>
            </w:r>
          </w:p>
        </w:tc>
        <w:tc>
          <w:tcPr>
            <w:tcW w:w="697" w:type="dxa"/>
          </w:tcPr>
          <w:p w14:paraId="7EBF96D9"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M13</w:t>
            </w:r>
          </w:p>
        </w:tc>
        <w:tc>
          <w:tcPr>
            <w:tcW w:w="1624" w:type="dxa"/>
          </w:tcPr>
          <w:p w14:paraId="170AF301"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Cajero</w:t>
            </w:r>
            <w:proofErr w:type="spellEnd"/>
            <w:r w:rsidRPr="008B7EAA">
              <w:rPr>
                <w:color w:val="auto"/>
                <w:sz w:val="17"/>
              </w:rPr>
              <w:t xml:space="preserve"> de </w:t>
            </w:r>
            <w:proofErr w:type="spellStart"/>
            <w:r w:rsidRPr="008B7EAA">
              <w:rPr>
                <w:color w:val="auto"/>
                <w:sz w:val="17"/>
              </w:rPr>
              <w:t>Sucursal</w:t>
            </w:r>
            <w:proofErr w:type="spellEnd"/>
          </w:p>
        </w:tc>
        <w:tc>
          <w:tcPr>
            <w:tcW w:w="4436" w:type="dxa"/>
          </w:tcPr>
          <w:p w14:paraId="1A191DB2"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lang w:val="es-ES"/>
              </w:rPr>
              <w:t xml:space="preserve">Registro de venta en mostrador físico, lectura de códigos de barras, conversión de reservas en ventas y emisión de tickets. </w:t>
            </w:r>
            <w:r w:rsidRPr="008B7EAA">
              <w:rPr>
                <w:color w:val="auto"/>
                <w:sz w:val="17"/>
              </w:rPr>
              <w:t>(</w:t>
            </w:r>
            <w:proofErr w:type="spellStart"/>
            <w:r w:rsidRPr="008B7EAA">
              <w:rPr>
                <w:color w:val="auto"/>
                <w:sz w:val="17"/>
              </w:rPr>
              <w:t>Ciclo</w:t>
            </w:r>
            <w:proofErr w:type="spellEnd"/>
            <w:r w:rsidRPr="008B7EAA">
              <w:rPr>
                <w:color w:val="auto"/>
                <w:sz w:val="17"/>
              </w:rPr>
              <w:t xml:space="preserve"> 2)</w:t>
            </w:r>
          </w:p>
        </w:tc>
      </w:tr>
      <w:tr w:rsidR="008B7EAA" w:rsidRPr="008B7EAA" w14:paraId="4FA879AE"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7CA9B145" w14:textId="77777777" w:rsidR="006D71C4" w:rsidRPr="008B7EAA" w:rsidRDefault="0087429E">
            <w:pPr>
              <w:spacing w:after="0" w:line="252" w:lineRule="auto"/>
              <w:jc w:val="center"/>
              <w:rPr>
                <w:color w:val="auto"/>
              </w:rPr>
            </w:pPr>
            <w:r w:rsidRPr="008B7EAA">
              <w:rPr>
                <w:color w:val="auto"/>
                <w:sz w:val="17"/>
              </w:rPr>
              <w:t>CU16</w:t>
            </w:r>
          </w:p>
        </w:tc>
        <w:tc>
          <w:tcPr>
            <w:tcW w:w="1643" w:type="dxa"/>
          </w:tcPr>
          <w:p w14:paraId="1502AF4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Procesar Pago con Pasarela Electrónica</w:t>
            </w:r>
          </w:p>
        </w:tc>
        <w:tc>
          <w:tcPr>
            <w:tcW w:w="697" w:type="dxa"/>
          </w:tcPr>
          <w:p w14:paraId="230B49E1"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M14</w:t>
            </w:r>
          </w:p>
        </w:tc>
        <w:tc>
          <w:tcPr>
            <w:tcW w:w="1624" w:type="dxa"/>
          </w:tcPr>
          <w:p w14:paraId="031E05B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Pasarela Externa (</w:t>
            </w:r>
            <w:proofErr w:type="spellStart"/>
            <w:r w:rsidRPr="008B7EAA">
              <w:rPr>
                <w:color w:val="auto"/>
                <w:sz w:val="17"/>
                <w:lang w:val="es-ES"/>
              </w:rPr>
              <w:t>Stripe</w:t>
            </w:r>
            <w:proofErr w:type="spellEnd"/>
            <w:r w:rsidRPr="008B7EAA">
              <w:rPr>
                <w:color w:val="auto"/>
                <w:sz w:val="17"/>
                <w:lang w:val="es-ES"/>
              </w:rPr>
              <w:t>/PayPal), Cliente</w:t>
            </w:r>
          </w:p>
        </w:tc>
        <w:tc>
          <w:tcPr>
            <w:tcW w:w="4436" w:type="dxa"/>
          </w:tcPr>
          <w:p w14:paraId="31CE3A89"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 xml:space="preserve">Ejecución segura de cobro digital con verificación 3D </w:t>
            </w:r>
            <w:proofErr w:type="spellStart"/>
            <w:r w:rsidRPr="008B7EAA">
              <w:rPr>
                <w:color w:val="auto"/>
                <w:sz w:val="17"/>
                <w:lang w:val="es-ES"/>
              </w:rPr>
              <w:t>Secure</w:t>
            </w:r>
            <w:proofErr w:type="spellEnd"/>
            <w:r w:rsidRPr="008B7EAA">
              <w:rPr>
                <w:color w:val="auto"/>
                <w:sz w:val="17"/>
                <w:lang w:val="es-ES"/>
              </w:rPr>
              <w:t xml:space="preserve"> y confirmación asíncrona mediante </w:t>
            </w:r>
            <w:proofErr w:type="spellStart"/>
            <w:r w:rsidRPr="008B7EAA">
              <w:rPr>
                <w:color w:val="auto"/>
                <w:sz w:val="17"/>
                <w:lang w:val="es-ES"/>
              </w:rPr>
              <w:t>Webhooks</w:t>
            </w:r>
            <w:proofErr w:type="spellEnd"/>
            <w:r w:rsidRPr="008B7EAA">
              <w:rPr>
                <w:color w:val="auto"/>
                <w:sz w:val="17"/>
                <w:lang w:val="es-ES"/>
              </w:rPr>
              <w:t xml:space="preserve">. </w:t>
            </w:r>
            <w:r w:rsidRPr="008B7EAA">
              <w:rPr>
                <w:color w:val="auto"/>
                <w:sz w:val="17"/>
              </w:rPr>
              <w:t>(</w:t>
            </w:r>
            <w:proofErr w:type="spellStart"/>
            <w:r w:rsidRPr="008B7EAA">
              <w:rPr>
                <w:color w:val="auto"/>
                <w:sz w:val="17"/>
              </w:rPr>
              <w:t>Ciclo</w:t>
            </w:r>
            <w:proofErr w:type="spellEnd"/>
            <w:r w:rsidRPr="008B7EAA">
              <w:rPr>
                <w:color w:val="auto"/>
                <w:sz w:val="17"/>
              </w:rPr>
              <w:t xml:space="preserve"> 2)</w:t>
            </w:r>
          </w:p>
        </w:tc>
      </w:tr>
      <w:tr w:rsidR="008B7EAA" w:rsidRPr="008B7EAA" w14:paraId="75741B44"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D50E5E0" w14:textId="77777777" w:rsidR="006D71C4" w:rsidRPr="008B7EAA" w:rsidRDefault="0087429E">
            <w:pPr>
              <w:spacing w:after="0" w:line="252" w:lineRule="auto"/>
              <w:jc w:val="center"/>
              <w:rPr>
                <w:color w:val="auto"/>
              </w:rPr>
            </w:pPr>
            <w:r w:rsidRPr="008B7EAA">
              <w:rPr>
                <w:color w:val="auto"/>
                <w:sz w:val="17"/>
              </w:rPr>
              <w:t>CU17</w:t>
            </w:r>
          </w:p>
        </w:tc>
        <w:tc>
          <w:tcPr>
            <w:tcW w:w="1643" w:type="dxa"/>
          </w:tcPr>
          <w:p w14:paraId="738F77CC"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Gestionar Tipos y Medios de Cobro</w:t>
            </w:r>
          </w:p>
        </w:tc>
        <w:tc>
          <w:tcPr>
            <w:tcW w:w="697" w:type="dxa"/>
          </w:tcPr>
          <w:p w14:paraId="61F3BA81"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M15</w:t>
            </w:r>
          </w:p>
        </w:tc>
        <w:tc>
          <w:tcPr>
            <w:tcW w:w="1624" w:type="dxa"/>
          </w:tcPr>
          <w:p w14:paraId="5E46C832"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w:t>
            </w:r>
            <w:proofErr w:type="spellStart"/>
            <w:r w:rsidRPr="008B7EAA">
              <w:rPr>
                <w:color w:val="auto"/>
                <w:sz w:val="17"/>
              </w:rPr>
              <w:t>Cajero</w:t>
            </w:r>
            <w:proofErr w:type="spellEnd"/>
          </w:p>
        </w:tc>
        <w:tc>
          <w:tcPr>
            <w:tcW w:w="4436" w:type="dxa"/>
          </w:tcPr>
          <w:p w14:paraId="5C7AFE21"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lang w:val="es-ES"/>
              </w:rPr>
              <w:t xml:space="preserve">Parametrización de pagos en efectivo, tarjeta de débito/crédito y Códigos QR interoperables del BCB. </w:t>
            </w:r>
            <w:r w:rsidRPr="008B7EAA">
              <w:rPr>
                <w:color w:val="auto"/>
                <w:sz w:val="17"/>
              </w:rPr>
              <w:t>(</w:t>
            </w:r>
            <w:proofErr w:type="spellStart"/>
            <w:r w:rsidRPr="008B7EAA">
              <w:rPr>
                <w:color w:val="auto"/>
                <w:sz w:val="17"/>
              </w:rPr>
              <w:t>Ciclo</w:t>
            </w:r>
            <w:proofErr w:type="spellEnd"/>
            <w:r w:rsidRPr="008B7EAA">
              <w:rPr>
                <w:color w:val="auto"/>
                <w:sz w:val="17"/>
              </w:rPr>
              <w:t xml:space="preserve"> 2)</w:t>
            </w:r>
          </w:p>
        </w:tc>
      </w:tr>
      <w:tr w:rsidR="008B7EAA" w:rsidRPr="008B7EAA" w14:paraId="66B6FFBC"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0246F366" w14:textId="77777777" w:rsidR="006D71C4" w:rsidRPr="008B7EAA" w:rsidRDefault="0087429E">
            <w:pPr>
              <w:spacing w:after="0" w:line="252" w:lineRule="auto"/>
              <w:jc w:val="center"/>
              <w:rPr>
                <w:color w:val="auto"/>
              </w:rPr>
            </w:pPr>
            <w:r w:rsidRPr="008B7EAA">
              <w:rPr>
                <w:color w:val="auto"/>
                <w:sz w:val="17"/>
              </w:rPr>
              <w:t>CU18</w:t>
            </w:r>
          </w:p>
        </w:tc>
        <w:tc>
          <w:tcPr>
            <w:tcW w:w="1643" w:type="dxa"/>
          </w:tcPr>
          <w:p w14:paraId="76F42E8C"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Gestionar Despacho y Logística de </w:t>
            </w:r>
            <w:proofErr w:type="spellStart"/>
            <w:r w:rsidRPr="008B7EAA">
              <w:rPr>
                <w:color w:val="auto"/>
                <w:sz w:val="17"/>
                <w:lang w:val="es-ES"/>
              </w:rPr>
              <w:t>Delivery</w:t>
            </w:r>
            <w:proofErr w:type="spellEnd"/>
          </w:p>
        </w:tc>
        <w:tc>
          <w:tcPr>
            <w:tcW w:w="697" w:type="dxa"/>
          </w:tcPr>
          <w:p w14:paraId="10AAAE4B"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M19</w:t>
            </w:r>
          </w:p>
        </w:tc>
        <w:tc>
          <w:tcPr>
            <w:tcW w:w="1624" w:type="dxa"/>
          </w:tcPr>
          <w:p w14:paraId="7EED4058"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Personal de Logística, Empresa </w:t>
            </w:r>
            <w:proofErr w:type="spellStart"/>
            <w:r w:rsidRPr="008B7EAA">
              <w:rPr>
                <w:color w:val="auto"/>
                <w:sz w:val="17"/>
                <w:lang w:val="es-ES"/>
              </w:rPr>
              <w:t>Delivery</w:t>
            </w:r>
            <w:proofErr w:type="spellEnd"/>
          </w:p>
        </w:tc>
        <w:tc>
          <w:tcPr>
            <w:tcW w:w="4436" w:type="dxa"/>
          </w:tcPr>
          <w:p w14:paraId="6ECA6CA6"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 xml:space="preserve">Cálculo de tarifas por </w:t>
            </w:r>
            <w:proofErr w:type="spellStart"/>
            <w:r w:rsidRPr="008B7EAA">
              <w:rPr>
                <w:color w:val="auto"/>
                <w:sz w:val="17"/>
                <w:lang w:val="es-ES"/>
              </w:rPr>
              <w:t>Haversine</w:t>
            </w:r>
            <w:proofErr w:type="spellEnd"/>
            <w:r w:rsidRPr="008B7EAA">
              <w:rPr>
                <w:color w:val="auto"/>
                <w:sz w:val="17"/>
                <w:lang w:val="es-ES"/>
              </w:rPr>
              <w:t xml:space="preserve"> y peso volumétrico, asignación de repartidores y rastreo de envíos en tiempo real. </w:t>
            </w:r>
            <w:r w:rsidRPr="008B7EAA">
              <w:rPr>
                <w:color w:val="auto"/>
                <w:sz w:val="17"/>
              </w:rPr>
              <w:t>(</w:t>
            </w:r>
            <w:proofErr w:type="spellStart"/>
            <w:r w:rsidRPr="008B7EAA">
              <w:rPr>
                <w:color w:val="auto"/>
                <w:sz w:val="17"/>
              </w:rPr>
              <w:t>Ciclo</w:t>
            </w:r>
            <w:proofErr w:type="spellEnd"/>
            <w:r w:rsidRPr="008B7EAA">
              <w:rPr>
                <w:color w:val="auto"/>
                <w:sz w:val="17"/>
              </w:rPr>
              <w:t xml:space="preserve"> 2)</w:t>
            </w:r>
          </w:p>
        </w:tc>
      </w:tr>
      <w:tr w:rsidR="008B7EAA" w:rsidRPr="008B7EAA" w14:paraId="0BAE788A"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57DAAA3" w14:textId="77777777" w:rsidR="006D71C4" w:rsidRPr="008B7EAA" w:rsidRDefault="0087429E">
            <w:pPr>
              <w:spacing w:after="0" w:line="252" w:lineRule="auto"/>
              <w:jc w:val="center"/>
              <w:rPr>
                <w:color w:val="auto"/>
              </w:rPr>
            </w:pPr>
            <w:r w:rsidRPr="008B7EAA">
              <w:rPr>
                <w:color w:val="auto"/>
                <w:sz w:val="17"/>
              </w:rPr>
              <w:t>CU19</w:t>
            </w:r>
          </w:p>
        </w:tc>
        <w:tc>
          <w:tcPr>
            <w:tcW w:w="1643" w:type="dxa"/>
          </w:tcPr>
          <w:p w14:paraId="1107F2C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Visualizar Prenda en Vestidor Virtual con RA</w:t>
            </w:r>
          </w:p>
        </w:tc>
        <w:tc>
          <w:tcPr>
            <w:tcW w:w="697" w:type="dxa"/>
          </w:tcPr>
          <w:p w14:paraId="78FA762A"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M08</w:t>
            </w:r>
          </w:p>
        </w:tc>
        <w:tc>
          <w:tcPr>
            <w:tcW w:w="1624" w:type="dxa"/>
          </w:tcPr>
          <w:p w14:paraId="3B942557"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Cliente</w:t>
            </w:r>
            <w:proofErr w:type="spellEnd"/>
            <w:r w:rsidRPr="008B7EAA">
              <w:rPr>
                <w:color w:val="auto"/>
                <w:sz w:val="17"/>
              </w:rPr>
              <w:t xml:space="preserve"> </w:t>
            </w:r>
            <w:proofErr w:type="spellStart"/>
            <w:r w:rsidRPr="008B7EAA">
              <w:rPr>
                <w:color w:val="auto"/>
                <w:sz w:val="17"/>
              </w:rPr>
              <w:t>Móvil</w:t>
            </w:r>
            <w:proofErr w:type="spellEnd"/>
          </w:p>
        </w:tc>
        <w:tc>
          <w:tcPr>
            <w:tcW w:w="4436" w:type="dxa"/>
          </w:tcPr>
          <w:p w14:paraId="3D694CA7"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lang w:val="es-ES"/>
              </w:rPr>
              <w:t xml:space="preserve">Proyección tridimensional de prendas sobre la silueta del cliente mediante la cámara del smartphone usando </w:t>
            </w:r>
            <w:proofErr w:type="spellStart"/>
            <w:r w:rsidRPr="008B7EAA">
              <w:rPr>
                <w:color w:val="auto"/>
                <w:sz w:val="17"/>
                <w:lang w:val="es-ES"/>
              </w:rPr>
              <w:t>ARCore</w:t>
            </w:r>
            <w:proofErr w:type="spellEnd"/>
            <w:r w:rsidRPr="008B7EAA">
              <w:rPr>
                <w:color w:val="auto"/>
                <w:sz w:val="17"/>
                <w:lang w:val="es-ES"/>
              </w:rPr>
              <w:t xml:space="preserve">. </w:t>
            </w:r>
            <w:r w:rsidRPr="008B7EAA">
              <w:rPr>
                <w:color w:val="auto"/>
                <w:sz w:val="17"/>
              </w:rPr>
              <w:t>(</w:t>
            </w:r>
            <w:proofErr w:type="spellStart"/>
            <w:r w:rsidRPr="008B7EAA">
              <w:rPr>
                <w:color w:val="auto"/>
                <w:sz w:val="17"/>
              </w:rPr>
              <w:t>Ciclo</w:t>
            </w:r>
            <w:proofErr w:type="spellEnd"/>
            <w:r w:rsidRPr="008B7EAA">
              <w:rPr>
                <w:color w:val="auto"/>
                <w:sz w:val="17"/>
              </w:rPr>
              <w:t xml:space="preserve"> 3)</w:t>
            </w:r>
          </w:p>
        </w:tc>
      </w:tr>
      <w:tr w:rsidR="008B7EAA" w:rsidRPr="008B7EAA" w14:paraId="4F8B72CB"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3F52FFC1" w14:textId="77777777" w:rsidR="006D71C4" w:rsidRPr="008B7EAA" w:rsidRDefault="0087429E">
            <w:pPr>
              <w:spacing w:after="0" w:line="252" w:lineRule="auto"/>
              <w:jc w:val="center"/>
              <w:rPr>
                <w:color w:val="auto"/>
              </w:rPr>
            </w:pPr>
            <w:r w:rsidRPr="008B7EAA">
              <w:rPr>
                <w:color w:val="auto"/>
                <w:sz w:val="17"/>
              </w:rPr>
              <w:t>CU20</w:t>
            </w:r>
          </w:p>
        </w:tc>
        <w:tc>
          <w:tcPr>
            <w:tcW w:w="1643" w:type="dxa"/>
          </w:tcPr>
          <w:p w14:paraId="6E2A5CBD"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Comparar Outfits Lado a Lado</w:t>
            </w:r>
          </w:p>
        </w:tc>
        <w:tc>
          <w:tcPr>
            <w:tcW w:w="697" w:type="dxa"/>
          </w:tcPr>
          <w:p w14:paraId="6A349F64"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M09</w:t>
            </w:r>
          </w:p>
        </w:tc>
        <w:tc>
          <w:tcPr>
            <w:tcW w:w="1624" w:type="dxa"/>
          </w:tcPr>
          <w:p w14:paraId="7FD3AC58"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Cliente</w:t>
            </w:r>
            <w:proofErr w:type="spellEnd"/>
          </w:p>
        </w:tc>
        <w:tc>
          <w:tcPr>
            <w:tcW w:w="4436" w:type="dxa"/>
          </w:tcPr>
          <w:p w14:paraId="7687B72F"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 xml:space="preserve">Contrastación visual interactiva de hasta 3 combinaciones de ropa con desglose de precios individuales y totales. </w:t>
            </w:r>
            <w:r w:rsidRPr="008B7EAA">
              <w:rPr>
                <w:color w:val="auto"/>
                <w:sz w:val="17"/>
              </w:rPr>
              <w:t>(</w:t>
            </w:r>
            <w:proofErr w:type="spellStart"/>
            <w:r w:rsidRPr="008B7EAA">
              <w:rPr>
                <w:color w:val="auto"/>
                <w:sz w:val="17"/>
              </w:rPr>
              <w:t>Ciclo</w:t>
            </w:r>
            <w:proofErr w:type="spellEnd"/>
            <w:r w:rsidRPr="008B7EAA">
              <w:rPr>
                <w:color w:val="auto"/>
                <w:sz w:val="17"/>
              </w:rPr>
              <w:t xml:space="preserve"> 3)</w:t>
            </w:r>
          </w:p>
        </w:tc>
      </w:tr>
      <w:tr w:rsidR="008B7EAA" w:rsidRPr="008B7EAA" w14:paraId="6BC2EFED"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3BFC52A" w14:textId="77777777" w:rsidR="006D71C4" w:rsidRPr="008B7EAA" w:rsidRDefault="0087429E">
            <w:pPr>
              <w:spacing w:after="0" w:line="252" w:lineRule="auto"/>
              <w:jc w:val="center"/>
              <w:rPr>
                <w:color w:val="auto"/>
              </w:rPr>
            </w:pPr>
            <w:r w:rsidRPr="008B7EAA">
              <w:rPr>
                <w:color w:val="auto"/>
                <w:sz w:val="17"/>
              </w:rPr>
              <w:t>CU21</w:t>
            </w:r>
          </w:p>
        </w:tc>
        <w:tc>
          <w:tcPr>
            <w:tcW w:w="1643" w:type="dxa"/>
          </w:tcPr>
          <w:p w14:paraId="5EFBB9EB"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Gestionar</w:t>
            </w:r>
            <w:proofErr w:type="spellEnd"/>
            <w:r w:rsidRPr="008B7EAA">
              <w:rPr>
                <w:color w:val="auto"/>
                <w:sz w:val="17"/>
              </w:rPr>
              <w:t xml:space="preserve"> </w:t>
            </w:r>
            <w:proofErr w:type="spellStart"/>
            <w:r w:rsidRPr="008B7EAA">
              <w:rPr>
                <w:color w:val="auto"/>
                <w:sz w:val="17"/>
              </w:rPr>
              <w:t>Fidelización</w:t>
            </w:r>
            <w:proofErr w:type="spellEnd"/>
            <w:r w:rsidRPr="008B7EAA">
              <w:rPr>
                <w:color w:val="auto"/>
                <w:sz w:val="17"/>
              </w:rPr>
              <w:t xml:space="preserve"> </w:t>
            </w:r>
            <w:proofErr w:type="spellStart"/>
            <w:r w:rsidRPr="008B7EAA">
              <w:rPr>
                <w:color w:val="auto"/>
                <w:sz w:val="17"/>
              </w:rPr>
              <w:t>Gamificada</w:t>
            </w:r>
            <w:proofErr w:type="spellEnd"/>
          </w:p>
        </w:tc>
        <w:tc>
          <w:tcPr>
            <w:tcW w:w="697" w:type="dxa"/>
          </w:tcPr>
          <w:p w14:paraId="7A184828"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M16</w:t>
            </w:r>
          </w:p>
        </w:tc>
        <w:tc>
          <w:tcPr>
            <w:tcW w:w="1624" w:type="dxa"/>
          </w:tcPr>
          <w:p w14:paraId="109513E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Cliente</w:t>
            </w:r>
            <w:proofErr w:type="spellEnd"/>
            <w:r w:rsidRPr="008B7EAA">
              <w:rPr>
                <w:color w:val="auto"/>
                <w:sz w:val="17"/>
              </w:rPr>
              <w:t xml:space="preserve">, Motor de </w:t>
            </w:r>
            <w:proofErr w:type="spellStart"/>
            <w:r w:rsidRPr="008B7EAA">
              <w:rPr>
                <w:color w:val="auto"/>
                <w:sz w:val="17"/>
              </w:rPr>
              <w:t>Gamificación</w:t>
            </w:r>
            <w:proofErr w:type="spellEnd"/>
          </w:p>
        </w:tc>
        <w:tc>
          <w:tcPr>
            <w:tcW w:w="4436" w:type="dxa"/>
          </w:tcPr>
          <w:p w14:paraId="422A4C6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lang w:val="es-ES"/>
              </w:rPr>
              <w:t xml:space="preserve">Acumulación de puntos por compras, progresión en niveles jerárquicos (Bronce a Diamante), desbloqueo de insignias y canje. </w:t>
            </w:r>
            <w:r w:rsidRPr="008B7EAA">
              <w:rPr>
                <w:color w:val="auto"/>
                <w:sz w:val="17"/>
              </w:rPr>
              <w:t>(</w:t>
            </w:r>
            <w:proofErr w:type="spellStart"/>
            <w:r w:rsidRPr="008B7EAA">
              <w:rPr>
                <w:color w:val="auto"/>
                <w:sz w:val="17"/>
              </w:rPr>
              <w:t>Ciclo</w:t>
            </w:r>
            <w:proofErr w:type="spellEnd"/>
            <w:r w:rsidRPr="008B7EAA">
              <w:rPr>
                <w:color w:val="auto"/>
                <w:sz w:val="17"/>
              </w:rPr>
              <w:t xml:space="preserve"> 3)</w:t>
            </w:r>
          </w:p>
        </w:tc>
      </w:tr>
      <w:tr w:rsidR="008B7EAA" w:rsidRPr="008B7EAA" w14:paraId="16E0C113"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307B3A61" w14:textId="77777777" w:rsidR="006D71C4" w:rsidRPr="008B7EAA" w:rsidRDefault="0087429E">
            <w:pPr>
              <w:spacing w:after="0" w:line="252" w:lineRule="auto"/>
              <w:jc w:val="center"/>
              <w:rPr>
                <w:color w:val="auto"/>
              </w:rPr>
            </w:pPr>
            <w:r w:rsidRPr="008B7EAA">
              <w:rPr>
                <w:color w:val="auto"/>
                <w:sz w:val="17"/>
              </w:rPr>
              <w:t>CU22</w:t>
            </w:r>
          </w:p>
        </w:tc>
        <w:tc>
          <w:tcPr>
            <w:tcW w:w="1643" w:type="dxa"/>
          </w:tcPr>
          <w:p w14:paraId="027B68A5"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Solicitar Recomendación Contextual de IA</w:t>
            </w:r>
          </w:p>
        </w:tc>
        <w:tc>
          <w:tcPr>
            <w:tcW w:w="697" w:type="dxa"/>
          </w:tcPr>
          <w:p w14:paraId="536A2768"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M17</w:t>
            </w:r>
          </w:p>
        </w:tc>
        <w:tc>
          <w:tcPr>
            <w:tcW w:w="1624" w:type="dxa"/>
          </w:tcPr>
          <w:p w14:paraId="2A7693BB"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Cliente</w:t>
            </w:r>
            <w:proofErr w:type="spellEnd"/>
            <w:r w:rsidRPr="008B7EAA">
              <w:rPr>
                <w:color w:val="auto"/>
                <w:sz w:val="17"/>
              </w:rPr>
              <w:t xml:space="preserve">, </w:t>
            </w:r>
            <w:proofErr w:type="spellStart"/>
            <w:r w:rsidRPr="008B7EAA">
              <w:rPr>
                <w:color w:val="auto"/>
                <w:sz w:val="17"/>
              </w:rPr>
              <w:t>Servicio</w:t>
            </w:r>
            <w:proofErr w:type="spellEnd"/>
            <w:r w:rsidRPr="008B7EAA">
              <w:rPr>
                <w:color w:val="auto"/>
                <w:sz w:val="17"/>
              </w:rPr>
              <w:t xml:space="preserve"> de IA</w:t>
            </w:r>
          </w:p>
        </w:tc>
        <w:tc>
          <w:tcPr>
            <w:tcW w:w="4436" w:type="dxa"/>
          </w:tcPr>
          <w:p w14:paraId="220E3A56"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 xml:space="preserve">Sugerencia inteligente de outfits completos considerando clima meteorológico local (API </w:t>
            </w:r>
            <w:proofErr w:type="spellStart"/>
            <w:r w:rsidRPr="008B7EAA">
              <w:rPr>
                <w:color w:val="auto"/>
                <w:sz w:val="17"/>
                <w:lang w:val="es-ES"/>
              </w:rPr>
              <w:t>OpenWeatherMap</w:t>
            </w:r>
            <w:proofErr w:type="spellEnd"/>
            <w:r w:rsidRPr="008B7EAA">
              <w:rPr>
                <w:color w:val="auto"/>
                <w:sz w:val="17"/>
                <w:lang w:val="es-ES"/>
              </w:rPr>
              <w:t xml:space="preserve">), colorimetría e historial. </w:t>
            </w:r>
            <w:r w:rsidRPr="008B7EAA">
              <w:rPr>
                <w:color w:val="auto"/>
                <w:sz w:val="17"/>
              </w:rPr>
              <w:t>(</w:t>
            </w:r>
            <w:proofErr w:type="spellStart"/>
            <w:r w:rsidRPr="008B7EAA">
              <w:rPr>
                <w:color w:val="auto"/>
                <w:sz w:val="17"/>
              </w:rPr>
              <w:t>Ciclo</w:t>
            </w:r>
            <w:proofErr w:type="spellEnd"/>
            <w:r w:rsidRPr="008B7EAA">
              <w:rPr>
                <w:color w:val="auto"/>
                <w:sz w:val="17"/>
              </w:rPr>
              <w:t xml:space="preserve"> 3)</w:t>
            </w:r>
          </w:p>
        </w:tc>
      </w:tr>
      <w:tr w:rsidR="008B7EAA" w:rsidRPr="008B7EAA" w14:paraId="79C8F469"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75BA27C" w14:textId="77777777" w:rsidR="006D71C4" w:rsidRPr="008B7EAA" w:rsidRDefault="0087429E">
            <w:pPr>
              <w:spacing w:after="0" w:line="252" w:lineRule="auto"/>
              <w:jc w:val="center"/>
              <w:rPr>
                <w:color w:val="auto"/>
              </w:rPr>
            </w:pPr>
            <w:r w:rsidRPr="008B7EAA">
              <w:rPr>
                <w:color w:val="auto"/>
                <w:sz w:val="17"/>
              </w:rPr>
              <w:t>CU23</w:t>
            </w:r>
          </w:p>
        </w:tc>
        <w:tc>
          <w:tcPr>
            <w:tcW w:w="1643" w:type="dxa"/>
          </w:tcPr>
          <w:p w14:paraId="21754BC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Buscar Productos por Comandos de Voz</w:t>
            </w:r>
          </w:p>
        </w:tc>
        <w:tc>
          <w:tcPr>
            <w:tcW w:w="697" w:type="dxa"/>
          </w:tcPr>
          <w:p w14:paraId="2BEA1918"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M17</w:t>
            </w:r>
          </w:p>
        </w:tc>
        <w:tc>
          <w:tcPr>
            <w:tcW w:w="1624" w:type="dxa"/>
          </w:tcPr>
          <w:p w14:paraId="4ED17FD7"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Cliente Móvil, Servicio de IA</w:t>
            </w:r>
          </w:p>
        </w:tc>
        <w:tc>
          <w:tcPr>
            <w:tcW w:w="4436" w:type="dxa"/>
          </w:tcPr>
          <w:p w14:paraId="562237F1"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lang w:val="es-ES"/>
              </w:rPr>
              <w:t xml:space="preserve">Consulta de catálogo y solicitudes en lenguaje natural mediante transcripción de voz y procesamiento semántico NLP. </w:t>
            </w:r>
            <w:r w:rsidRPr="008B7EAA">
              <w:rPr>
                <w:color w:val="auto"/>
                <w:sz w:val="17"/>
              </w:rPr>
              <w:t>(</w:t>
            </w:r>
            <w:proofErr w:type="spellStart"/>
            <w:r w:rsidRPr="008B7EAA">
              <w:rPr>
                <w:color w:val="auto"/>
                <w:sz w:val="17"/>
              </w:rPr>
              <w:t>Ciclo</w:t>
            </w:r>
            <w:proofErr w:type="spellEnd"/>
            <w:r w:rsidRPr="008B7EAA">
              <w:rPr>
                <w:color w:val="auto"/>
                <w:sz w:val="17"/>
              </w:rPr>
              <w:t xml:space="preserve"> 3)</w:t>
            </w:r>
          </w:p>
        </w:tc>
      </w:tr>
      <w:tr w:rsidR="008B7EAA" w:rsidRPr="008B7EAA" w14:paraId="75290F8C"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2D555482" w14:textId="77777777" w:rsidR="006D71C4" w:rsidRPr="008B7EAA" w:rsidRDefault="0087429E">
            <w:pPr>
              <w:spacing w:after="0" w:line="252" w:lineRule="auto"/>
              <w:jc w:val="center"/>
              <w:rPr>
                <w:color w:val="auto"/>
              </w:rPr>
            </w:pPr>
            <w:r w:rsidRPr="008B7EAA">
              <w:rPr>
                <w:color w:val="auto"/>
                <w:sz w:val="17"/>
              </w:rPr>
              <w:t>CU24</w:t>
            </w:r>
          </w:p>
        </w:tc>
        <w:tc>
          <w:tcPr>
            <w:tcW w:w="1643" w:type="dxa"/>
          </w:tcPr>
          <w:p w14:paraId="3D97DC83"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Visualizar Cuadros de Mando y </w:t>
            </w:r>
            <w:proofErr w:type="spellStart"/>
            <w:r w:rsidRPr="008B7EAA">
              <w:rPr>
                <w:color w:val="auto"/>
                <w:sz w:val="17"/>
                <w:lang w:val="es-ES"/>
              </w:rPr>
              <w:t>Dashboards</w:t>
            </w:r>
            <w:proofErr w:type="spellEnd"/>
          </w:p>
        </w:tc>
        <w:tc>
          <w:tcPr>
            <w:tcW w:w="697" w:type="dxa"/>
          </w:tcPr>
          <w:p w14:paraId="05F36CE7"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M18</w:t>
            </w:r>
          </w:p>
        </w:tc>
        <w:tc>
          <w:tcPr>
            <w:tcW w:w="1624" w:type="dxa"/>
          </w:tcPr>
          <w:p w14:paraId="66A58F31"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General</w:t>
            </w:r>
          </w:p>
        </w:tc>
        <w:tc>
          <w:tcPr>
            <w:tcW w:w="4436" w:type="dxa"/>
          </w:tcPr>
          <w:p w14:paraId="78732A42"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Consulta de indicadores clave de negocio (</w:t>
            </w:r>
            <w:proofErr w:type="spellStart"/>
            <w:r w:rsidRPr="008B7EAA">
              <w:rPr>
                <w:color w:val="auto"/>
                <w:sz w:val="17"/>
                <w:lang w:val="es-ES"/>
              </w:rPr>
              <w:t>KPIs</w:t>
            </w:r>
            <w:proofErr w:type="spellEnd"/>
            <w:r w:rsidRPr="008B7EAA">
              <w:rPr>
                <w:color w:val="auto"/>
                <w:sz w:val="17"/>
                <w:lang w:val="es-ES"/>
              </w:rPr>
              <w:t xml:space="preserve">), ventas por tienda, rotación de stock y rentabilidad de colecciones. </w:t>
            </w:r>
            <w:r w:rsidRPr="008B7EAA">
              <w:rPr>
                <w:color w:val="auto"/>
                <w:sz w:val="17"/>
              </w:rPr>
              <w:t>(</w:t>
            </w:r>
            <w:proofErr w:type="spellStart"/>
            <w:r w:rsidRPr="008B7EAA">
              <w:rPr>
                <w:color w:val="auto"/>
                <w:sz w:val="17"/>
              </w:rPr>
              <w:t>Ciclo</w:t>
            </w:r>
            <w:proofErr w:type="spellEnd"/>
            <w:r w:rsidRPr="008B7EAA">
              <w:rPr>
                <w:color w:val="auto"/>
                <w:sz w:val="17"/>
              </w:rPr>
              <w:t xml:space="preserve"> 3)</w:t>
            </w:r>
          </w:p>
        </w:tc>
      </w:tr>
    </w:tbl>
    <w:p w14:paraId="43466B84" w14:textId="77777777" w:rsidR="006D71C4" w:rsidRPr="008B7EAA" w:rsidRDefault="006D71C4">
      <w:pPr>
        <w:spacing w:after="120"/>
        <w:rPr>
          <w:color w:val="auto"/>
        </w:rPr>
      </w:pPr>
    </w:p>
    <w:p w14:paraId="7F9771F4" w14:textId="77777777" w:rsidR="006D71C4" w:rsidRPr="008B7EAA" w:rsidRDefault="0087429E">
      <w:pPr>
        <w:spacing w:before="80" w:after="160"/>
        <w:jc w:val="center"/>
        <w:rPr>
          <w:color w:val="auto"/>
        </w:rPr>
      </w:pPr>
      <w:r w:rsidRPr="008B7EAA">
        <w:rPr>
          <w:color w:val="auto"/>
          <w:sz w:val="18"/>
        </w:rPr>
        <w:t>·  ·  ·  ·  ·  ·  ·  ·  ·  ·  ·  ·  ·  ·  ·  ·</w:t>
      </w:r>
    </w:p>
    <w:p w14:paraId="6FFB9706" w14:textId="77777777" w:rsidR="006D71C4" w:rsidRPr="008B7EAA" w:rsidRDefault="0087429E" w:rsidP="001D0809">
      <w:pPr>
        <w:pStyle w:val="Ttulo2"/>
        <w:rPr>
          <w:color w:val="auto"/>
        </w:rPr>
      </w:pPr>
      <w:bookmarkStart w:id="46" w:name="_Toc239499406"/>
      <w:r w:rsidRPr="008B7EAA">
        <w:rPr>
          <w:rFonts w:ascii="Arial" w:hAnsi="Arial"/>
          <w:color w:val="auto"/>
        </w:rPr>
        <w:lastRenderedPageBreak/>
        <w:t xml:space="preserve">1.2 </w:t>
      </w:r>
      <w:proofErr w:type="spellStart"/>
      <w:r w:rsidRPr="008B7EAA">
        <w:rPr>
          <w:rFonts w:ascii="Arial" w:hAnsi="Arial"/>
          <w:color w:val="auto"/>
        </w:rPr>
        <w:t>Priorización</w:t>
      </w:r>
      <w:proofErr w:type="spellEnd"/>
      <w:r w:rsidRPr="008B7EAA">
        <w:rPr>
          <w:rFonts w:ascii="Arial" w:hAnsi="Arial"/>
          <w:color w:val="auto"/>
        </w:rPr>
        <w:t xml:space="preserve"> de Casos de </w:t>
      </w:r>
      <w:proofErr w:type="spellStart"/>
      <w:r w:rsidRPr="008B7EAA">
        <w:rPr>
          <w:rFonts w:ascii="Arial" w:hAnsi="Arial"/>
          <w:color w:val="auto"/>
        </w:rPr>
        <w:t>Uso</w:t>
      </w:r>
      <w:bookmarkEnd w:id="46"/>
      <w:proofErr w:type="spellEnd"/>
    </w:p>
    <w:p w14:paraId="21DDA4E9" w14:textId="77777777" w:rsidR="006D71C4" w:rsidRPr="008B7EAA" w:rsidRDefault="0087429E">
      <w:pPr>
        <w:spacing w:after="100"/>
        <w:rPr>
          <w:color w:val="auto"/>
          <w:lang w:val="es-ES"/>
        </w:rPr>
      </w:pPr>
      <w:r w:rsidRPr="008B7EAA">
        <w:rPr>
          <w:color w:val="auto"/>
          <w:lang w:val="es-ES"/>
        </w:rPr>
        <w:t>En consonancia con los principios del PUDS (mitigación temprana de riesgos arquitectónicos y entrega incremental de valor funcional), se establece la matriz de priorización multidimensional que define la asignación de Casos de Uso por cada ciclo de desarrollo:</w:t>
      </w:r>
    </w:p>
    <w:tbl>
      <w:tblPr>
        <w:tblStyle w:val="Tablanormal1"/>
        <w:tblW w:w="9889" w:type="dxa"/>
        <w:tblLayout w:type="fixed"/>
        <w:tblLook w:val="04A0" w:firstRow="1" w:lastRow="0" w:firstColumn="1" w:lastColumn="0" w:noHBand="0" w:noVBand="1"/>
      </w:tblPr>
      <w:tblGrid>
        <w:gridCol w:w="959"/>
        <w:gridCol w:w="3544"/>
        <w:gridCol w:w="1275"/>
        <w:gridCol w:w="1560"/>
        <w:gridCol w:w="2551"/>
      </w:tblGrid>
      <w:tr w:rsidR="008B7EAA" w:rsidRPr="008B7EAA" w14:paraId="0FEE648D" w14:textId="77777777" w:rsidTr="004A2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F0C4F7E" w14:textId="77777777" w:rsidR="005F2067" w:rsidRPr="008B7EAA" w:rsidRDefault="005F2067">
            <w:pPr>
              <w:spacing w:after="0" w:line="252" w:lineRule="auto"/>
              <w:jc w:val="center"/>
              <w:rPr>
                <w:color w:val="auto"/>
              </w:rPr>
            </w:pPr>
            <w:r w:rsidRPr="008B7EAA">
              <w:rPr>
                <w:color w:val="auto"/>
                <w:sz w:val="18"/>
              </w:rPr>
              <w:t>Código CU</w:t>
            </w:r>
          </w:p>
        </w:tc>
        <w:tc>
          <w:tcPr>
            <w:tcW w:w="3544" w:type="dxa"/>
          </w:tcPr>
          <w:p w14:paraId="26526E3D" w14:textId="77777777" w:rsidR="005F2067" w:rsidRPr="008B7EAA" w:rsidRDefault="005F2067">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8B7EAA">
              <w:rPr>
                <w:color w:val="auto"/>
                <w:sz w:val="18"/>
                <w:lang w:val="es-ES"/>
              </w:rPr>
              <w:t>Nombre del Caso de Uso</w:t>
            </w:r>
          </w:p>
        </w:tc>
        <w:tc>
          <w:tcPr>
            <w:tcW w:w="1275" w:type="dxa"/>
          </w:tcPr>
          <w:p w14:paraId="731D7BA6" w14:textId="010A9ADE" w:rsidR="005F2067" w:rsidRPr="008B7EAA" w:rsidRDefault="005F2067">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Prioridad</w:t>
            </w:r>
            <w:proofErr w:type="spellEnd"/>
          </w:p>
        </w:tc>
        <w:tc>
          <w:tcPr>
            <w:tcW w:w="1560" w:type="dxa"/>
          </w:tcPr>
          <w:p w14:paraId="4D1D9307" w14:textId="77777777" w:rsidR="005F2067" w:rsidRPr="008B7EAA" w:rsidRDefault="005F2067">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Dependencias</w:t>
            </w:r>
            <w:proofErr w:type="spellEnd"/>
            <w:r w:rsidRPr="008B7EAA">
              <w:rPr>
                <w:color w:val="auto"/>
                <w:sz w:val="18"/>
              </w:rPr>
              <w:t xml:space="preserve"> Previas</w:t>
            </w:r>
          </w:p>
        </w:tc>
        <w:tc>
          <w:tcPr>
            <w:tcW w:w="2551" w:type="dxa"/>
          </w:tcPr>
          <w:p w14:paraId="029E59F9" w14:textId="77777777" w:rsidR="005F2067" w:rsidRPr="008B7EAA" w:rsidRDefault="005F2067">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Asignación</w:t>
            </w:r>
            <w:proofErr w:type="spellEnd"/>
            <w:r w:rsidRPr="008B7EAA">
              <w:rPr>
                <w:color w:val="auto"/>
                <w:sz w:val="18"/>
              </w:rPr>
              <w:t xml:space="preserve"> </w:t>
            </w:r>
            <w:proofErr w:type="spellStart"/>
            <w:r w:rsidRPr="008B7EAA">
              <w:rPr>
                <w:color w:val="auto"/>
                <w:sz w:val="18"/>
              </w:rPr>
              <w:t>Iterativa</w:t>
            </w:r>
            <w:proofErr w:type="spellEnd"/>
          </w:p>
        </w:tc>
      </w:tr>
      <w:tr w:rsidR="008B7EAA" w:rsidRPr="008B7EAA" w14:paraId="4432ECD1"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7942674" w14:textId="77777777" w:rsidR="005F2067" w:rsidRPr="008B7EAA" w:rsidRDefault="005F2067">
            <w:pPr>
              <w:spacing w:after="0" w:line="252" w:lineRule="auto"/>
              <w:jc w:val="center"/>
              <w:rPr>
                <w:color w:val="auto"/>
              </w:rPr>
            </w:pPr>
            <w:r w:rsidRPr="008B7EAA">
              <w:rPr>
                <w:color w:val="auto"/>
                <w:sz w:val="17"/>
              </w:rPr>
              <w:t>CU01</w:t>
            </w:r>
          </w:p>
        </w:tc>
        <w:tc>
          <w:tcPr>
            <w:tcW w:w="3544" w:type="dxa"/>
          </w:tcPr>
          <w:p w14:paraId="19940796"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Autenticar Usuario y Control de Acceso (RBAC)</w:t>
            </w:r>
          </w:p>
        </w:tc>
        <w:tc>
          <w:tcPr>
            <w:tcW w:w="1275" w:type="dxa"/>
          </w:tcPr>
          <w:p w14:paraId="12347F04"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Media</w:t>
            </w:r>
          </w:p>
        </w:tc>
        <w:tc>
          <w:tcPr>
            <w:tcW w:w="1560" w:type="dxa"/>
          </w:tcPr>
          <w:p w14:paraId="02F985D0"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Ninguna</w:t>
            </w:r>
            <w:proofErr w:type="spellEnd"/>
          </w:p>
        </w:tc>
        <w:tc>
          <w:tcPr>
            <w:tcW w:w="2551" w:type="dxa"/>
          </w:tcPr>
          <w:p w14:paraId="398F295F" w14:textId="1B292092"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 xml:space="preserve"> (</w:t>
            </w:r>
            <w:proofErr w:type="spellStart"/>
            <w:r w:rsidRPr="008B7EAA">
              <w:rPr>
                <w:b/>
                <w:color w:val="auto"/>
                <w:sz w:val="17"/>
              </w:rPr>
              <w:t>Ciclo</w:t>
            </w:r>
            <w:proofErr w:type="spellEnd"/>
            <w:r w:rsidRPr="008B7EAA">
              <w:rPr>
                <w:b/>
                <w:color w:val="auto"/>
                <w:sz w:val="17"/>
              </w:rPr>
              <w:t xml:space="preserve"> 1)</w:t>
            </w:r>
          </w:p>
        </w:tc>
      </w:tr>
      <w:tr w:rsidR="008B7EAA" w:rsidRPr="008B7EAA" w14:paraId="3CAB8874"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70B3ED75" w14:textId="77777777" w:rsidR="005F2067" w:rsidRPr="008B7EAA" w:rsidRDefault="005F2067">
            <w:pPr>
              <w:spacing w:after="0" w:line="252" w:lineRule="auto"/>
              <w:jc w:val="center"/>
              <w:rPr>
                <w:color w:val="auto"/>
              </w:rPr>
            </w:pPr>
            <w:r w:rsidRPr="008B7EAA">
              <w:rPr>
                <w:color w:val="auto"/>
                <w:sz w:val="17"/>
              </w:rPr>
              <w:t>CU02</w:t>
            </w:r>
          </w:p>
        </w:tc>
        <w:tc>
          <w:tcPr>
            <w:tcW w:w="3544" w:type="dxa"/>
          </w:tcPr>
          <w:p w14:paraId="41A9920C"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Registrar Cliente (</w:t>
            </w:r>
            <w:proofErr w:type="spellStart"/>
            <w:r w:rsidRPr="008B7EAA">
              <w:rPr>
                <w:color w:val="auto"/>
                <w:sz w:val="17"/>
                <w:lang w:val="es-ES"/>
              </w:rPr>
              <w:t>Auto-registro</w:t>
            </w:r>
            <w:proofErr w:type="spellEnd"/>
            <w:r w:rsidRPr="008B7EAA">
              <w:rPr>
                <w:color w:val="auto"/>
                <w:sz w:val="17"/>
                <w:lang w:val="es-ES"/>
              </w:rPr>
              <w:t xml:space="preserve"> de Clientes)</w:t>
            </w:r>
          </w:p>
        </w:tc>
        <w:tc>
          <w:tcPr>
            <w:tcW w:w="1275" w:type="dxa"/>
          </w:tcPr>
          <w:p w14:paraId="1441258B"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Media</w:t>
            </w:r>
          </w:p>
        </w:tc>
        <w:tc>
          <w:tcPr>
            <w:tcW w:w="1560" w:type="dxa"/>
          </w:tcPr>
          <w:p w14:paraId="2249F2C1"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Ninguna</w:t>
            </w:r>
            <w:proofErr w:type="spellEnd"/>
          </w:p>
        </w:tc>
        <w:tc>
          <w:tcPr>
            <w:tcW w:w="2551" w:type="dxa"/>
          </w:tcPr>
          <w:p w14:paraId="09F2A4DE" w14:textId="13D34C58"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b/>
                <w:color w:val="auto"/>
                <w:sz w:val="17"/>
              </w:rPr>
              <w:t xml:space="preserve"> (</w:t>
            </w:r>
            <w:proofErr w:type="spellStart"/>
            <w:r w:rsidRPr="008B7EAA">
              <w:rPr>
                <w:b/>
                <w:color w:val="auto"/>
                <w:sz w:val="17"/>
              </w:rPr>
              <w:t>Ciclo</w:t>
            </w:r>
            <w:proofErr w:type="spellEnd"/>
            <w:r w:rsidRPr="008B7EAA">
              <w:rPr>
                <w:b/>
                <w:color w:val="auto"/>
                <w:sz w:val="17"/>
              </w:rPr>
              <w:t xml:space="preserve"> 1)</w:t>
            </w:r>
          </w:p>
        </w:tc>
      </w:tr>
      <w:tr w:rsidR="008B7EAA" w:rsidRPr="008B7EAA" w14:paraId="2FC75259"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B9E9FA3" w14:textId="77777777" w:rsidR="005F2067" w:rsidRPr="008B7EAA" w:rsidRDefault="005F2067">
            <w:pPr>
              <w:spacing w:after="0" w:line="252" w:lineRule="auto"/>
              <w:jc w:val="center"/>
              <w:rPr>
                <w:color w:val="auto"/>
              </w:rPr>
            </w:pPr>
            <w:r w:rsidRPr="008B7EAA">
              <w:rPr>
                <w:color w:val="auto"/>
                <w:sz w:val="17"/>
              </w:rPr>
              <w:t>CU03</w:t>
            </w:r>
          </w:p>
        </w:tc>
        <w:tc>
          <w:tcPr>
            <w:tcW w:w="3544" w:type="dxa"/>
          </w:tcPr>
          <w:p w14:paraId="2F5EED5C"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Recuperar Contraseña (Token OTP de 6 Dígitos)</w:t>
            </w:r>
          </w:p>
        </w:tc>
        <w:tc>
          <w:tcPr>
            <w:tcW w:w="1275" w:type="dxa"/>
          </w:tcPr>
          <w:p w14:paraId="05416038"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Media</w:t>
            </w:r>
          </w:p>
        </w:tc>
        <w:tc>
          <w:tcPr>
            <w:tcW w:w="1560" w:type="dxa"/>
          </w:tcPr>
          <w:p w14:paraId="3814EFE1"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CU01, CU02</w:t>
            </w:r>
          </w:p>
        </w:tc>
        <w:tc>
          <w:tcPr>
            <w:tcW w:w="2551" w:type="dxa"/>
          </w:tcPr>
          <w:p w14:paraId="164352AC" w14:textId="2C249480"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 xml:space="preserve"> (</w:t>
            </w:r>
            <w:proofErr w:type="spellStart"/>
            <w:r w:rsidRPr="008B7EAA">
              <w:rPr>
                <w:b/>
                <w:color w:val="auto"/>
                <w:sz w:val="17"/>
              </w:rPr>
              <w:t>Ciclo</w:t>
            </w:r>
            <w:proofErr w:type="spellEnd"/>
            <w:r w:rsidRPr="008B7EAA">
              <w:rPr>
                <w:b/>
                <w:color w:val="auto"/>
                <w:sz w:val="17"/>
              </w:rPr>
              <w:t xml:space="preserve"> 1)</w:t>
            </w:r>
          </w:p>
        </w:tc>
      </w:tr>
      <w:tr w:rsidR="008B7EAA" w:rsidRPr="008B7EAA" w14:paraId="4F32BB85"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0CAEED36" w14:textId="77777777" w:rsidR="005F2067" w:rsidRPr="008B7EAA" w:rsidRDefault="005F2067">
            <w:pPr>
              <w:spacing w:after="0" w:line="252" w:lineRule="auto"/>
              <w:jc w:val="center"/>
              <w:rPr>
                <w:color w:val="auto"/>
              </w:rPr>
            </w:pPr>
            <w:r w:rsidRPr="008B7EAA">
              <w:rPr>
                <w:color w:val="auto"/>
                <w:sz w:val="17"/>
              </w:rPr>
              <w:t>CU04</w:t>
            </w:r>
          </w:p>
        </w:tc>
        <w:tc>
          <w:tcPr>
            <w:tcW w:w="3544" w:type="dxa"/>
          </w:tcPr>
          <w:p w14:paraId="2DCEF208"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Gestionar Usuarios y Roles (RBAC y Desbloqueo)</w:t>
            </w:r>
          </w:p>
        </w:tc>
        <w:tc>
          <w:tcPr>
            <w:tcW w:w="1275" w:type="dxa"/>
          </w:tcPr>
          <w:p w14:paraId="62A4B5DB"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Media</w:t>
            </w:r>
          </w:p>
        </w:tc>
        <w:tc>
          <w:tcPr>
            <w:tcW w:w="1560" w:type="dxa"/>
          </w:tcPr>
          <w:p w14:paraId="63E188CB"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CU01</w:t>
            </w:r>
          </w:p>
        </w:tc>
        <w:tc>
          <w:tcPr>
            <w:tcW w:w="2551" w:type="dxa"/>
          </w:tcPr>
          <w:p w14:paraId="5E49C5B6" w14:textId="1261C5C0"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b/>
                <w:color w:val="auto"/>
                <w:sz w:val="17"/>
              </w:rPr>
              <w:t xml:space="preserve"> (</w:t>
            </w:r>
            <w:proofErr w:type="spellStart"/>
            <w:r w:rsidRPr="008B7EAA">
              <w:rPr>
                <w:b/>
                <w:color w:val="auto"/>
                <w:sz w:val="17"/>
              </w:rPr>
              <w:t>Ciclo</w:t>
            </w:r>
            <w:proofErr w:type="spellEnd"/>
            <w:r w:rsidRPr="008B7EAA">
              <w:rPr>
                <w:b/>
                <w:color w:val="auto"/>
                <w:sz w:val="17"/>
              </w:rPr>
              <w:t xml:space="preserve"> 1)</w:t>
            </w:r>
          </w:p>
        </w:tc>
      </w:tr>
      <w:tr w:rsidR="008B7EAA" w:rsidRPr="008B7EAA" w14:paraId="24332F85"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850C670" w14:textId="77777777" w:rsidR="005F2067" w:rsidRPr="008B7EAA" w:rsidRDefault="005F2067">
            <w:pPr>
              <w:spacing w:after="0" w:line="252" w:lineRule="auto"/>
              <w:jc w:val="center"/>
              <w:rPr>
                <w:color w:val="auto"/>
              </w:rPr>
            </w:pPr>
            <w:r w:rsidRPr="008B7EAA">
              <w:rPr>
                <w:color w:val="auto"/>
                <w:sz w:val="17"/>
              </w:rPr>
              <w:t>CU05</w:t>
            </w:r>
          </w:p>
        </w:tc>
        <w:tc>
          <w:tcPr>
            <w:tcW w:w="3544" w:type="dxa"/>
          </w:tcPr>
          <w:p w14:paraId="7DD9B0D1"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Gestionar</w:t>
            </w:r>
            <w:proofErr w:type="spellEnd"/>
            <w:r w:rsidRPr="008B7EAA">
              <w:rPr>
                <w:color w:val="auto"/>
                <w:sz w:val="17"/>
              </w:rPr>
              <w:t xml:space="preserve"> </w:t>
            </w:r>
            <w:proofErr w:type="spellStart"/>
            <w:r w:rsidRPr="008B7EAA">
              <w:rPr>
                <w:color w:val="auto"/>
                <w:sz w:val="17"/>
              </w:rPr>
              <w:t>Ciudades</w:t>
            </w:r>
            <w:proofErr w:type="spellEnd"/>
            <w:r w:rsidRPr="008B7EAA">
              <w:rPr>
                <w:color w:val="auto"/>
                <w:sz w:val="17"/>
              </w:rPr>
              <w:t xml:space="preserve"> y </w:t>
            </w:r>
            <w:proofErr w:type="spellStart"/>
            <w:r w:rsidRPr="008B7EAA">
              <w:rPr>
                <w:color w:val="auto"/>
                <w:sz w:val="17"/>
              </w:rPr>
              <w:t>Sucursales</w:t>
            </w:r>
            <w:proofErr w:type="spellEnd"/>
          </w:p>
        </w:tc>
        <w:tc>
          <w:tcPr>
            <w:tcW w:w="1275" w:type="dxa"/>
          </w:tcPr>
          <w:p w14:paraId="45196D80"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Baja</w:t>
            </w:r>
          </w:p>
        </w:tc>
        <w:tc>
          <w:tcPr>
            <w:tcW w:w="1560" w:type="dxa"/>
          </w:tcPr>
          <w:p w14:paraId="7B8A9FD6"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CU01</w:t>
            </w:r>
          </w:p>
        </w:tc>
        <w:tc>
          <w:tcPr>
            <w:tcW w:w="2551" w:type="dxa"/>
          </w:tcPr>
          <w:p w14:paraId="1022DADE" w14:textId="4BEC02A8"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 xml:space="preserve"> (</w:t>
            </w:r>
            <w:proofErr w:type="spellStart"/>
            <w:r w:rsidRPr="008B7EAA">
              <w:rPr>
                <w:b/>
                <w:color w:val="auto"/>
                <w:sz w:val="17"/>
              </w:rPr>
              <w:t>Ciclo</w:t>
            </w:r>
            <w:proofErr w:type="spellEnd"/>
            <w:r w:rsidRPr="008B7EAA">
              <w:rPr>
                <w:b/>
                <w:color w:val="auto"/>
                <w:sz w:val="17"/>
              </w:rPr>
              <w:t xml:space="preserve"> 1)</w:t>
            </w:r>
          </w:p>
        </w:tc>
      </w:tr>
      <w:tr w:rsidR="008B7EAA" w:rsidRPr="008B7EAA" w14:paraId="1990B7C7"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5AB2D5FC" w14:textId="77777777" w:rsidR="005F2067" w:rsidRPr="008B7EAA" w:rsidRDefault="005F2067">
            <w:pPr>
              <w:spacing w:after="0" w:line="252" w:lineRule="auto"/>
              <w:jc w:val="center"/>
              <w:rPr>
                <w:color w:val="auto"/>
              </w:rPr>
            </w:pPr>
            <w:r w:rsidRPr="008B7EAA">
              <w:rPr>
                <w:color w:val="auto"/>
                <w:sz w:val="17"/>
              </w:rPr>
              <w:t>CU06</w:t>
            </w:r>
          </w:p>
        </w:tc>
        <w:tc>
          <w:tcPr>
            <w:tcW w:w="3544" w:type="dxa"/>
          </w:tcPr>
          <w:p w14:paraId="19C80821"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Gestionar Productos y Atributos de Moda</w:t>
            </w:r>
          </w:p>
        </w:tc>
        <w:tc>
          <w:tcPr>
            <w:tcW w:w="1275" w:type="dxa"/>
          </w:tcPr>
          <w:p w14:paraId="122C45E6"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Media</w:t>
            </w:r>
          </w:p>
        </w:tc>
        <w:tc>
          <w:tcPr>
            <w:tcW w:w="1560" w:type="dxa"/>
          </w:tcPr>
          <w:p w14:paraId="478230A4"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CU01</w:t>
            </w:r>
          </w:p>
        </w:tc>
        <w:tc>
          <w:tcPr>
            <w:tcW w:w="2551" w:type="dxa"/>
          </w:tcPr>
          <w:p w14:paraId="6890E43C" w14:textId="382ED1CE"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b/>
                <w:color w:val="auto"/>
                <w:sz w:val="17"/>
              </w:rPr>
              <w:t xml:space="preserve"> (</w:t>
            </w:r>
            <w:proofErr w:type="spellStart"/>
            <w:r w:rsidRPr="008B7EAA">
              <w:rPr>
                <w:b/>
                <w:color w:val="auto"/>
                <w:sz w:val="17"/>
              </w:rPr>
              <w:t>Ciclo</w:t>
            </w:r>
            <w:proofErr w:type="spellEnd"/>
            <w:r w:rsidRPr="008B7EAA">
              <w:rPr>
                <w:b/>
                <w:color w:val="auto"/>
                <w:sz w:val="17"/>
              </w:rPr>
              <w:t xml:space="preserve"> 1)</w:t>
            </w:r>
          </w:p>
        </w:tc>
      </w:tr>
      <w:tr w:rsidR="008B7EAA" w:rsidRPr="008B7EAA" w14:paraId="664CA92F"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FE708EF" w14:textId="77777777" w:rsidR="005F2067" w:rsidRPr="008B7EAA" w:rsidRDefault="005F2067">
            <w:pPr>
              <w:spacing w:after="0" w:line="252" w:lineRule="auto"/>
              <w:jc w:val="center"/>
              <w:rPr>
                <w:color w:val="auto"/>
              </w:rPr>
            </w:pPr>
            <w:r w:rsidRPr="008B7EAA">
              <w:rPr>
                <w:color w:val="auto"/>
                <w:sz w:val="17"/>
              </w:rPr>
              <w:t>CU07</w:t>
            </w:r>
          </w:p>
        </w:tc>
        <w:tc>
          <w:tcPr>
            <w:tcW w:w="3544" w:type="dxa"/>
          </w:tcPr>
          <w:p w14:paraId="3D4EA924"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Gestionar</w:t>
            </w:r>
            <w:proofErr w:type="spellEnd"/>
            <w:r w:rsidRPr="008B7EAA">
              <w:rPr>
                <w:color w:val="auto"/>
                <w:sz w:val="17"/>
              </w:rPr>
              <w:t xml:space="preserve"> </w:t>
            </w:r>
            <w:proofErr w:type="spellStart"/>
            <w:r w:rsidRPr="008B7EAA">
              <w:rPr>
                <w:color w:val="auto"/>
                <w:sz w:val="17"/>
              </w:rPr>
              <w:t>Temporadas</w:t>
            </w:r>
            <w:proofErr w:type="spellEnd"/>
            <w:r w:rsidRPr="008B7EAA">
              <w:rPr>
                <w:color w:val="auto"/>
                <w:sz w:val="17"/>
              </w:rPr>
              <w:t xml:space="preserve"> y </w:t>
            </w:r>
            <w:proofErr w:type="spellStart"/>
            <w:r w:rsidRPr="008B7EAA">
              <w:rPr>
                <w:color w:val="auto"/>
                <w:sz w:val="17"/>
              </w:rPr>
              <w:t>Colecciones</w:t>
            </w:r>
            <w:proofErr w:type="spellEnd"/>
          </w:p>
        </w:tc>
        <w:tc>
          <w:tcPr>
            <w:tcW w:w="1275" w:type="dxa"/>
          </w:tcPr>
          <w:p w14:paraId="22D6E5C1"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Baja</w:t>
            </w:r>
          </w:p>
        </w:tc>
        <w:tc>
          <w:tcPr>
            <w:tcW w:w="1560" w:type="dxa"/>
          </w:tcPr>
          <w:p w14:paraId="2938D430"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CU01</w:t>
            </w:r>
          </w:p>
        </w:tc>
        <w:tc>
          <w:tcPr>
            <w:tcW w:w="2551" w:type="dxa"/>
          </w:tcPr>
          <w:p w14:paraId="0430FC53" w14:textId="77339F74"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 xml:space="preserve"> (</w:t>
            </w:r>
            <w:proofErr w:type="spellStart"/>
            <w:r w:rsidRPr="008B7EAA">
              <w:rPr>
                <w:b/>
                <w:color w:val="auto"/>
                <w:sz w:val="17"/>
              </w:rPr>
              <w:t>Ciclo</w:t>
            </w:r>
            <w:proofErr w:type="spellEnd"/>
            <w:r w:rsidRPr="008B7EAA">
              <w:rPr>
                <w:b/>
                <w:color w:val="auto"/>
                <w:sz w:val="17"/>
              </w:rPr>
              <w:t xml:space="preserve"> 1)</w:t>
            </w:r>
          </w:p>
        </w:tc>
      </w:tr>
      <w:tr w:rsidR="008B7EAA" w:rsidRPr="008B7EAA" w14:paraId="5A852E44"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26035049" w14:textId="77777777" w:rsidR="005F2067" w:rsidRPr="008B7EAA" w:rsidRDefault="005F2067">
            <w:pPr>
              <w:spacing w:after="0" w:line="252" w:lineRule="auto"/>
              <w:jc w:val="center"/>
              <w:rPr>
                <w:color w:val="auto"/>
              </w:rPr>
            </w:pPr>
            <w:r w:rsidRPr="008B7EAA">
              <w:rPr>
                <w:color w:val="auto"/>
                <w:sz w:val="17"/>
              </w:rPr>
              <w:t>CU08</w:t>
            </w:r>
          </w:p>
        </w:tc>
        <w:tc>
          <w:tcPr>
            <w:tcW w:w="3544" w:type="dxa"/>
          </w:tcPr>
          <w:p w14:paraId="682BBCAF"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color w:val="auto"/>
                <w:sz w:val="17"/>
              </w:rPr>
              <w:t>Gestionar</w:t>
            </w:r>
            <w:proofErr w:type="spellEnd"/>
            <w:r w:rsidRPr="008B7EAA">
              <w:rPr>
                <w:color w:val="auto"/>
                <w:sz w:val="17"/>
              </w:rPr>
              <w:t xml:space="preserve"> </w:t>
            </w:r>
            <w:proofErr w:type="spellStart"/>
            <w:r w:rsidRPr="008B7EAA">
              <w:rPr>
                <w:color w:val="auto"/>
                <w:sz w:val="17"/>
              </w:rPr>
              <w:t>Proveedores</w:t>
            </w:r>
            <w:proofErr w:type="spellEnd"/>
            <w:r w:rsidRPr="008B7EAA">
              <w:rPr>
                <w:color w:val="auto"/>
                <w:sz w:val="17"/>
              </w:rPr>
              <w:t xml:space="preserve"> Textiles</w:t>
            </w:r>
          </w:p>
        </w:tc>
        <w:tc>
          <w:tcPr>
            <w:tcW w:w="1275" w:type="dxa"/>
          </w:tcPr>
          <w:p w14:paraId="51684F2D"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Baja</w:t>
            </w:r>
          </w:p>
        </w:tc>
        <w:tc>
          <w:tcPr>
            <w:tcW w:w="1560" w:type="dxa"/>
          </w:tcPr>
          <w:p w14:paraId="29B2518F"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CU01</w:t>
            </w:r>
          </w:p>
        </w:tc>
        <w:tc>
          <w:tcPr>
            <w:tcW w:w="2551" w:type="dxa"/>
          </w:tcPr>
          <w:p w14:paraId="38EF971E" w14:textId="12791A42"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b/>
                <w:color w:val="auto"/>
                <w:sz w:val="17"/>
              </w:rPr>
              <w:t xml:space="preserve"> (</w:t>
            </w:r>
            <w:proofErr w:type="spellStart"/>
            <w:r w:rsidRPr="008B7EAA">
              <w:rPr>
                <w:b/>
                <w:color w:val="auto"/>
                <w:sz w:val="17"/>
              </w:rPr>
              <w:t>Ciclo</w:t>
            </w:r>
            <w:proofErr w:type="spellEnd"/>
            <w:r w:rsidRPr="008B7EAA">
              <w:rPr>
                <w:b/>
                <w:color w:val="auto"/>
                <w:sz w:val="17"/>
              </w:rPr>
              <w:t xml:space="preserve"> 1)</w:t>
            </w:r>
          </w:p>
        </w:tc>
      </w:tr>
      <w:tr w:rsidR="008B7EAA" w:rsidRPr="008B7EAA" w14:paraId="2CAF3F0C"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24CD4C6" w14:textId="77777777" w:rsidR="005F2067" w:rsidRPr="008B7EAA" w:rsidRDefault="005F2067">
            <w:pPr>
              <w:spacing w:after="0" w:line="252" w:lineRule="auto"/>
              <w:jc w:val="center"/>
              <w:rPr>
                <w:color w:val="auto"/>
              </w:rPr>
            </w:pPr>
            <w:r w:rsidRPr="008B7EAA">
              <w:rPr>
                <w:color w:val="auto"/>
                <w:sz w:val="17"/>
              </w:rPr>
              <w:t>CU09</w:t>
            </w:r>
          </w:p>
        </w:tc>
        <w:tc>
          <w:tcPr>
            <w:tcW w:w="3544" w:type="dxa"/>
          </w:tcPr>
          <w:p w14:paraId="188B8341"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Gestionar Inventario Multi-Sucursal y Costos Ponderados (CPP)</w:t>
            </w:r>
          </w:p>
        </w:tc>
        <w:tc>
          <w:tcPr>
            <w:tcW w:w="1275" w:type="dxa"/>
          </w:tcPr>
          <w:p w14:paraId="7EF892CE"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Alta</w:t>
            </w:r>
          </w:p>
        </w:tc>
        <w:tc>
          <w:tcPr>
            <w:tcW w:w="1560" w:type="dxa"/>
          </w:tcPr>
          <w:p w14:paraId="2124DA6E"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CU05, CU06, CU08</w:t>
            </w:r>
          </w:p>
        </w:tc>
        <w:tc>
          <w:tcPr>
            <w:tcW w:w="2551" w:type="dxa"/>
          </w:tcPr>
          <w:p w14:paraId="1DDC6F87" w14:textId="4AF105DB"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 xml:space="preserve"> (</w:t>
            </w:r>
            <w:proofErr w:type="spellStart"/>
            <w:r w:rsidRPr="008B7EAA">
              <w:rPr>
                <w:b/>
                <w:color w:val="auto"/>
                <w:sz w:val="17"/>
              </w:rPr>
              <w:t>Ciclo</w:t>
            </w:r>
            <w:proofErr w:type="spellEnd"/>
            <w:r w:rsidRPr="008B7EAA">
              <w:rPr>
                <w:b/>
                <w:color w:val="auto"/>
                <w:sz w:val="17"/>
              </w:rPr>
              <w:t xml:space="preserve"> 1)</w:t>
            </w:r>
          </w:p>
        </w:tc>
      </w:tr>
      <w:tr w:rsidR="008B7EAA" w:rsidRPr="008B7EAA" w14:paraId="2C673226"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5A128141" w14:textId="77777777" w:rsidR="005F2067" w:rsidRPr="008B7EAA" w:rsidRDefault="005F2067">
            <w:pPr>
              <w:spacing w:after="0" w:line="252" w:lineRule="auto"/>
              <w:jc w:val="center"/>
              <w:rPr>
                <w:color w:val="auto"/>
              </w:rPr>
            </w:pPr>
            <w:r w:rsidRPr="008B7EAA">
              <w:rPr>
                <w:color w:val="auto"/>
                <w:sz w:val="17"/>
              </w:rPr>
              <w:t>CU10</w:t>
            </w:r>
          </w:p>
        </w:tc>
        <w:tc>
          <w:tcPr>
            <w:tcW w:w="3544" w:type="dxa"/>
          </w:tcPr>
          <w:p w14:paraId="12F588E9"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Consultar Catálogo y Disponibilidad por Sucursal</w:t>
            </w:r>
          </w:p>
        </w:tc>
        <w:tc>
          <w:tcPr>
            <w:tcW w:w="1275" w:type="dxa"/>
          </w:tcPr>
          <w:p w14:paraId="67F0A95E"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Media</w:t>
            </w:r>
          </w:p>
        </w:tc>
        <w:tc>
          <w:tcPr>
            <w:tcW w:w="1560" w:type="dxa"/>
          </w:tcPr>
          <w:p w14:paraId="169E78E2"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CU05, CU06, CU09</w:t>
            </w:r>
          </w:p>
        </w:tc>
        <w:tc>
          <w:tcPr>
            <w:tcW w:w="2551" w:type="dxa"/>
          </w:tcPr>
          <w:p w14:paraId="589021A2" w14:textId="1B7A7F06"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b/>
                <w:color w:val="auto"/>
                <w:sz w:val="17"/>
              </w:rPr>
              <w:t xml:space="preserve"> (</w:t>
            </w:r>
            <w:proofErr w:type="spellStart"/>
            <w:r w:rsidRPr="008B7EAA">
              <w:rPr>
                <w:b/>
                <w:color w:val="auto"/>
                <w:sz w:val="17"/>
              </w:rPr>
              <w:t>Ciclo</w:t>
            </w:r>
            <w:proofErr w:type="spellEnd"/>
            <w:r w:rsidRPr="008B7EAA">
              <w:rPr>
                <w:b/>
                <w:color w:val="auto"/>
                <w:sz w:val="17"/>
              </w:rPr>
              <w:t xml:space="preserve"> 1)</w:t>
            </w:r>
          </w:p>
        </w:tc>
      </w:tr>
      <w:tr w:rsidR="008B7EAA" w:rsidRPr="008B7EAA" w14:paraId="188BD78D"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DFB9DAC" w14:textId="77777777" w:rsidR="005F2067" w:rsidRPr="008B7EAA" w:rsidRDefault="005F2067">
            <w:pPr>
              <w:spacing w:after="0" w:line="252" w:lineRule="auto"/>
              <w:jc w:val="center"/>
              <w:rPr>
                <w:color w:val="auto"/>
              </w:rPr>
            </w:pPr>
            <w:r w:rsidRPr="008B7EAA">
              <w:rPr>
                <w:color w:val="auto"/>
                <w:sz w:val="17"/>
              </w:rPr>
              <w:t>CU11</w:t>
            </w:r>
          </w:p>
        </w:tc>
        <w:tc>
          <w:tcPr>
            <w:tcW w:w="3544" w:type="dxa"/>
          </w:tcPr>
          <w:p w14:paraId="08DC7600"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Solicitar Reserva de Prendas en Sucursal</w:t>
            </w:r>
          </w:p>
        </w:tc>
        <w:tc>
          <w:tcPr>
            <w:tcW w:w="1275" w:type="dxa"/>
          </w:tcPr>
          <w:p w14:paraId="06FBC754"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Media</w:t>
            </w:r>
          </w:p>
        </w:tc>
        <w:tc>
          <w:tcPr>
            <w:tcW w:w="1560" w:type="dxa"/>
          </w:tcPr>
          <w:p w14:paraId="041AA8B4"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CU09, CU10</w:t>
            </w:r>
          </w:p>
        </w:tc>
        <w:tc>
          <w:tcPr>
            <w:tcW w:w="2551" w:type="dxa"/>
          </w:tcPr>
          <w:p w14:paraId="0DC6A3F0" w14:textId="3CDDBE12"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2)</w:t>
            </w:r>
          </w:p>
        </w:tc>
      </w:tr>
      <w:tr w:rsidR="008B7EAA" w:rsidRPr="008B7EAA" w14:paraId="03CE5B87"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47D8F9E3" w14:textId="77777777" w:rsidR="005F2067" w:rsidRPr="008B7EAA" w:rsidRDefault="005F2067">
            <w:pPr>
              <w:spacing w:after="0" w:line="252" w:lineRule="auto"/>
              <w:jc w:val="center"/>
              <w:rPr>
                <w:color w:val="auto"/>
              </w:rPr>
            </w:pPr>
            <w:r w:rsidRPr="008B7EAA">
              <w:rPr>
                <w:color w:val="auto"/>
                <w:sz w:val="17"/>
              </w:rPr>
              <w:t>CU12</w:t>
            </w:r>
          </w:p>
        </w:tc>
        <w:tc>
          <w:tcPr>
            <w:tcW w:w="3544" w:type="dxa"/>
          </w:tcPr>
          <w:p w14:paraId="69F7661C"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Preparar y Atender Reserva Presencial</w:t>
            </w:r>
          </w:p>
        </w:tc>
        <w:tc>
          <w:tcPr>
            <w:tcW w:w="1275" w:type="dxa"/>
          </w:tcPr>
          <w:p w14:paraId="2E336F05"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Media</w:t>
            </w:r>
          </w:p>
        </w:tc>
        <w:tc>
          <w:tcPr>
            <w:tcW w:w="1560" w:type="dxa"/>
          </w:tcPr>
          <w:p w14:paraId="0636DD13"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CU11</w:t>
            </w:r>
          </w:p>
        </w:tc>
        <w:tc>
          <w:tcPr>
            <w:tcW w:w="2551" w:type="dxa"/>
          </w:tcPr>
          <w:p w14:paraId="01CBD59B" w14:textId="544250B0"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2)</w:t>
            </w:r>
          </w:p>
        </w:tc>
      </w:tr>
      <w:tr w:rsidR="008B7EAA" w:rsidRPr="008B7EAA" w14:paraId="0A3EED49"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E99F0B6" w14:textId="77777777" w:rsidR="005F2067" w:rsidRPr="008B7EAA" w:rsidRDefault="005F2067">
            <w:pPr>
              <w:spacing w:after="0" w:line="252" w:lineRule="auto"/>
              <w:jc w:val="center"/>
              <w:rPr>
                <w:color w:val="auto"/>
              </w:rPr>
            </w:pPr>
            <w:r w:rsidRPr="008B7EAA">
              <w:rPr>
                <w:color w:val="auto"/>
                <w:sz w:val="17"/>
              </w:rPr>
              <w:t>CU13</w:t>
            </w:r>
          </w:p>
        </w:tc>
        <w:tc>
          <w:tcPr>
            <w:tcW w:w="3544" w:type="dxa"/>
          </w:tcPr>
          <w:p w14:paraId="12B4361A"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Administrar Carrito de Compras </w:t>
            </w:r>
            <w:proofErr w:type="spellStart"/>
            <w:r w:rsidRPr="008B7EAA">
              <w:rPr>
                <w:color w:val="auto"/>
                <w:sz w:val="17"/>
                <w:lang w:val="es-ES"/>
              </w:rPr>
              <w:t>Omnicanal</w:t>
            </w:r>
            <w:proofErr w:type="spellEnd"/>
          </w:p>
        </w:tc>
        <w:tc>
          <w:tcPr>
            <w:tcW w:w="1275" w:type="dxa"/>
          </w:tcPr>
          <w:p w14:paraId="40A060A4"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Media</w:t>
            </w:r>
          </w:p>
        </w:tc>
        <w:tc>
          <w:tcPr>
            <w:tcW w:w="1560" w:type="dxa"/>
          </w:tcPr>
          <w:p w14:paraId="63A8597B"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CU09, CU10</w:t>
            </w:r>
          </w:p>
        </w:tc>
        <w:tc>
          <w:tcPr>
            <w:tcW w:w="2551" w:type="dxa"/>
          </w:tcPr>
          <w:p w14:paraId="4C7D9EB9" w14:textId="0F1E59E4"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2)</w:t>
            </w:r>
          </w:p>
        </w:tc>
      </w:tr>
      <w:tr w:rsidR="008B7EAA" w:rsidRPr="008B7EAA" w14:paraId="19FA96B7"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2B21C756" w14:textId="77777777" w:rsidR="005F2067" w:rsidRPr="008B7EAA" w:rsidRDefault="005F2067">
            <w:pPr>
              <w:spacing w:after="0" w:line="252" w:lineRule="auto"/>
              <w:jc w:val="center"/>
              <w:rPr>
                <w:color w:val="auto"/>
              </w:rPr>
            </w:pPr>
            <w:r w:rsidRPr="008B7EAA">
              <w:rPr>
                <w:color w:val="auto"/>
                <w:sz w:val="17"/>
              </w:rPr>
              <w:t>CU14</w:t>
            </w:r>
          </w:p>
        </w:tc>
        <w:tc>
          <w:tcPr>
            <w:tcW w:w="3544" w:type="dxa"/>
          </w:tcPr>
          <w:p w14:paraId="49E90276"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Procesar Compra Digital y </w:t>
            </w:r>
            <w:proofErr w:type="spellStart"/>
            <w:r w:rsidRPr="008B7EAA">
              <w:rPr>
                <w:color w:val="auto"/>
                <w:sz w:val="17"/>
                <w:lang w:val="es-ES"/>
              </w:rPr>
              <w:t>Checkout</w:t>
            </w:r>
            <w:proofErr w:type="spellEnd"/>
          </w:p>
        </w:tc>
        <w:tc>
          <w:tcPr>
            <w:tcW w:w="1275" w:type="dxa"/>
          </w:tcPr>
          <w:p w14:paraId="03FE4CCF"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Alta</w:t>
            </w:r>
          </w:p>
        </w:tc>
        <w:tc>
          <w:tcPr>
            <w:tcW w:w="1560" w:type="dxa"/>
          </w:tcPr>
          <w:p w14:paraId="4DD5422B"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CU13, CU16</w:t>
            </w:r>
          </w:p>
        </w:tc>
        <w:tc>
          <w:tcPr>
            <w:tcW w:w="2551" w:type="dxa"/>
          </w:tcPr>
          <w:p w14:paraId="09584277" w14:textId="1A6B2D2A"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2)</w:t>
            </w:r>
          </w:p>
        </w:tc>
      </w:tr>
      <w:tr w:rsidR="008B7EAA" w:rsidRPr="008B7EAA" w14:paraId="67B05C46"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D74A8E5" w14:textId="77777777" w:rsidR="005F2067" w:rsidRPr="008B7EAA" w:rsidRDefault="005F2067">
            <w:pPr>
              <w:spacing w:after="0" w:line="252" w:lineRule="auto"/>
              <w:jc w:val="center"/>
              <w:rPr>
                <w:color w:val="auto"/>
              </w:rPr>
            </w:pPr>
            <w:r w:rsidRPr="008B7EAA">
              <w:rPr>
                <w:color w:val="auto"/>
                <w:sz w:val="17"/>
              </w:rPr>
              <w:t>CU15</w:t>
            </w:r>
          </w:p>
        </w:tc>
        <w:tc>
          <w:tcPr>
            <w:tcW w:w="3544" w:type="dxa"/>
          </w:tcPr>
          <w:p w14:paraId="3F803ECB"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Registrar Venta Presencial en Caja (POS)</w:t>
            </w:r>
          </w:p>
        </w:tc>
        <w:tc>
          <w:tcPr>
            <w:tcW w:w="1275" w:type="dxa"/>
          </w:tcPr>
          <w:p w14:paraId="30F1AA98"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Alta</w:t>
            </w:r>
          </w:p>
        </w:tc>
        <w:tc>
          <w:tcPr>
            <w:tcW w:w="1560" w:type="dxa"/>
          </w:tcPr>
          <w:p w14:paraId="422A4529"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CU09, CU10, CU17</w:t>
            </w:r>
          </w:p>
        </w:tc>
        <w:tc>
          <w:tcPr>
            <w:tcW w:w="2551" w:type="dxa"/>
          </w:tcPr>
          <w:p w14:paraId="6AAC1BB8" w14:textId="1CB0539D"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2)</w:t>
            </w:r>
          </w:p>
        </w:tc>
      </w:tr>
      <w:tr w:rsidR="008B7EAA" w:rsidRPr="008B7EAA" w14:paraId="2CED6F8A"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73D0E1FD" w14:textId="77777777" w:rsidR="005F2067" w:rsidRPr="008B7EAA" w:rsidRDefault="005F2067">
            <w:pPr>
              <w:spacing w:after="0" w:line="252" w:lineRule="auto"/>
              <w:jc w:val="center"/>
              <w:rPr>
                <w:color w:val="auto"/>
              </w:rPr>
            </w:pPr>
            <w:r w:rsidRPr="008B7EAA">
              <w:rPr>
                <w:color w:val="auto"/>
                <w:sz w:val="17"/>
              </w:rPr>
              <w:t>CU16</w:t>
            </w:r>
          </w:p>
        </w:tc>
        <w:tc>
          <w:tcPr>
            <w:tcW w:w="3544" w:type="dxa"/>
          </w:tcPr>
          <w:p w14:paraId="2F7A8AB7"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Procesar Pago con Pasarela Electrónica</w:t>
            </w:r>
          </w:p>
        </w:tc>
        <w:tc>
          <w:tcPr>
            <w:tcW w:w="1275" w:type="dxa"/>
          </w:tcPr>
          <w:p w14:paraId="4D0D6A51"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Alta</w:t>
            </w:r>
          </w:p>
        </w:tc>
        <w:tc>
          <w:tcPr>
            <w:tcW w:w="1560" w:type="dxa"/>
          </w:tcPr>
          <w:p w14:paraId="16B48F87"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CU14</w:t>
            </w:r>
          </w:p>
        </w:tc>
        <w:tc>
          <w:tcPr>
            <w:tcW w:w="2551" w:type="dxa"/>
          </w:tcPr>
          <w:p w14:paraId="27F2E950" w14:textId="33848015"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2)</w:t>
            </w:r>
          </w:p>
        </w:tc>
      </w:tr>
      <w:tr w:rsidR="008B7EAA" w:rsidRPr="008B7EAA" w14:paraId="685F7C0F"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BDCD3EE" w14:textId="77777777" w:rsidR="005F2067" w:rsidRPr="008B7EAA" w:rsidRDefault="005F2067">
            <w:pPr>
              <w:spacing w:after="0" w:line="252" w:lineRule="auto"/>
              <w:jc w:val="center"/>
              <w:rPr>
                <w:color w:val="auto"/>
              </w:rPr>
            </w:pPr>
            <w:r w:rsidRPr="008B7EAA">
              <w:rPr>
                <w:color w:val="auto"/>
                <w:sz w:val="17"/>
              </w:rPr>
              <w:t>CU17</w:t>
            </w:r>
          </w:p>
        </w:tc>
        <w:tc>
          <w:tcPr>
            <w:tcW w:w="3544" w:type="dxa"/>
          </w:tcPr>
          <w:p w14:paraId="51BB2049"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Gestionar Tipos y Medios de Cobro</w:t>
            </w:r>
          </w:p>
        </w:tc>
        <w:tc>
          <w:tcPr>
            <w:tcW w:w="1275" w:type="dxa"/>
          </w:tcPr>
          <w:p w14:paraId="104E2E4D"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Media</w:t>
            </w:r>
          </w:p>
        </w:tc>
        <w:tc>
          <w:tcPr>
            <w:tcW w:w="1560" w:type="dxa"/>
          </w:tcPr>
          <w:p w14:paraId="2252F852"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CU15</w:t>
            </w:r>
          </w:p>
        </w:tc>
        <w:tc>
          <w:tcPr>
            <w:tcW w:w="2551" w:type="dxa"/>
          </w:tcPr>
          <w:p w14:paraId="640D2C0B" w14:textId="7D327B7E"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2)</w:t>
            </w:r>
          </w:p>
        </w:tc>
      </w:tr>
      <w:tr w:rsidR="008B7EAA" w:rsidRPr="008B7EAA" w14:paraId="6310E767"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32273207" w14:textId="77777777" w:rsidR="005F2067" w:rsidRPr="008B7EAA" w:rsidRDefault="005F2067">
            <w:pPr>
              <w:spacing w:after="0" w:line="252" w:lineRule="auto"/>
              <w:jc w:val="center"/>
              <w:rPr>
                <w:color w:val="auto"/>
              </w:rPr>
            </w:pPr>
            <w:r w:rsidRPr="008B7EAA">
              <w:rPr>
                <w:color w:val="auto"/>
                <w:sz w:val="17"/>
              </w:rPr>
              <w:t>CU18</w:t>
            </w:r>
          </w:p>
        </w:tc>
        <w:tc>
          <w:tcPr>
            <w:tcW w:w="3544" w:type="dxa"/>
          </w:tcPr>
          <w:p w14:paraId="24B70392"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Gestionar Despacho y Logística de </w:t>
            </w:r>
            <w:proofErr w:type="spellStart"/>
            <w:r w:rsidRPr="008B7EAA">
              <w:rPr>
                <w:color w:val="auto"/>
                <w:sz w:val="17"/>
                <w:lang w:val="es-ES"/>
              </w:rPr>
              <w:t>Delivery</w:t>
            </w:r>
            <w:proofErr w:type="spellEnd"/>
          </w:p>
        </w:tc>
        <w:tc>
          <w:tcPr>
            <w:tcW w:w="1275" w:type="dxa"/>
          </w:tcPr>
          <w:p w14:paraId="77598AD7"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Media</w:t>
            </w:r>
          </w:p>
        </w:tc>
        <w:tc>
          <w:tcPr>
            <w:tcW w:w="1560" w:type="dxa"/>
          </w:tcPr>
          <w:p w14:paraId="4130409C"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CU14</w:t>
            </w:r>
          </w:p>
        </w:tc>
        <w:tc>
          <w:tcPr>
            <w:tcW w:w="2551" w:type="dxa"/>
          </w:tcPr>
          <w:p w14:paraId="732B66BA" w14:textId="14B8971F"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2)</w:t>
            </w:r>
          </w:p>
        </w:tc>
      </w:tr>
      <w:tr w:rsidR="008B7EAA" w:rsidRPr="008B7EAA" w14:paraId="276C6AFB"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A8A41BF" w14:textId="77777777" w:rsidR="005F2067" w:rsidRPr="008B7EAA" w:rsidRDefault="005F2067">
            <w:pPr>
              <w:spacing w:after="0" w:line="252" w:lineRule="auto"/>
              <w:jc w:val="center"/>
              <w:rPr>
                <w:color w:val="auto"/>
              </w:rPr>
            </w:pPr>
            <w:r w:rsidRPr="008B7EAA">
              <w:rPr>
                <w:color w:val="auto"/>
                <w:sz w:val="17"/>
              </w:rPr>
              <w:t>CU19</w:t>
            </w:r>
          </w:p>
        </w:tc>
        <w:tc>
          <w:tcPr>
            <w:tcW w:w="3544" w:type="dxa"/>
          </w:tcPr>
          <w:p w14:paraId="4509025F"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Visualizar Prenda en Vestidor Virtual con RA</w:t>
            </w:r>
          </w:p>
        </w:tc>
        <w:tc>
          <w:tcPr>
            <w:tcW w:w="1275" w:type="dxa"/>
          </w:tcPr>
          <w:p w14:paraId="6886F4FF"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Alta</w:t>
            </w:r>
          </w:p>
        </w:tc>
        <w:tc>
          <w:tcPr>
            <w:tcW w:w="1560" w:type="dxa"/>
          </w:tcPr>
          <w:p w14:paraId="1C71D945"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CU06, CU10</w:t>
            </w:r>
          </w:p>
        </w:tc>
        <w:tc>
          <w:tcPr>
            <w:tcW w:w="2551" w:type="dxa"/>
          </w:tcPr>
          <w:p w14:paraId="56A8DE7E" w14:textId="21D17B01"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3)</w:t>
            </w:r>
          </w:p>
        </w:tc>
      </w:tr>
      <w:tr w:rsidR="008B7EAA" w:rsidRPr="008B7EAA" w14:paraId="0381D4E5"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0550E58C" w14:textId="77777777" w:rsidR="005F2067" w:rsidRPr="008B7EAA" w:rsidRDefault="005F2067">
            <w:pPr>
              <w:spacing w:after="0" w:line="252" w:lineRule="auto"/>
              <w:jc w:val="center"/>
              <w:rPr>
                <w:color w:val="auto"/>
              </w:rPr>
            </w:pPr>
            <w:r w:rsidRPr="008B7EAA">
              <w:rPr>
                <w:color w:val="auto"/>
                <w:sz w:val="17"/>
              </w:rPr>
              <w:t>CU20</w:t>
            </w:r>
          </w:p>
        </w:tc>
        <w:tc>
          <w:tcPr>
            <w:tcW w:w="3544" w:type="dxa"/>
          </w:tcPr>
          <w:p w14:paraId="0B82CE7B"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Comparar Outfits Lado a Lado</w:t>
            </w:r>
          </w:p>
        </w:tc>
        <w:tc>
          <w:tcPr>
            <w:tcW w:w="1275" w:type="dxa"/>
          </w:tcPr>
          <w:p w14:paraId="04064AA9"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Media</w:t>
            </w:r>
          </w:p>
        </w:tc>
        <w:tc>
          <w:tcPr>
            <w:tcW w:w="1560" w:type="dxa"/>
          </w:tcPr>
          <w:p w14:paraId="006AF3E4"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CU10</w:t>
            </w:r>
          </w:p>
        </w:tc>
        <w:tc>
          <w:tcPr>
            <w:tcW w:w="2551" w:type="dxa"/>
          </w:tcPr>
          <w:p w14:paraId="221B11AD" w14:textId="7C688D42"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3)</w:t>
            </w:r>
          </w:p>
        </w:tc>
      </w:tr>
      <w:tr w:rsidR="008B7EAA" w:rsidRPr="008B7EAA" w14:paraId="78A332A8"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6D11944" w14:textId="77777777" w:rsidR="005F2067" w:rsidRPr="008B7EAA" w:rsidRDefault="005F2067">
            <w:pPr>
              <w:spacing w:after="0" w:line="252" w:lineRule="auto"/>
              <w:jc w:val="center"/>
              <w:rPr>
                <w:color w:val="auto"/>
              </w:rPr>
            </w:pPr>
            <w:r w:rsidRPr="008B7EAA">
              <w:rPr>
                <w:color w:val="auto"/>
                <w:sz w:val="17"/>
              </w:rPr>
              <w:t>CU21</w:t>
            </w:r>
          </w:p>
        </w:tc>
        <w:tc>
          <w:tcPr>
            <w:tcW w:w="3544" w:type="dxa"/>
          </w:tcPr>
          <w:p w14:paraId="3EC30D26"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Gestionar</w:t>
            </w:r>
            <w:proofErr w:type="spellEnd"/>
            <w:r w:rsidRPr="008B7EAA">
              <w:rPr>
                <w:color w:val="auto"/>
                <w:sz w:val="17"/>
              </w:rPr>
              <w:t xml:space="preserve"> </w:t>
            </w:r>
            <w:proofErr w:type="spellStart"/>
            <w:r w:rsidRPr="008B7EAA">
              <w:rPr>
                <w:color w:val="auto"/>
                <w:sz w:val="17"/>
              </w:rPr>
              <w:t>Fidelización</w:t>
            </w:r>
            <w:proofErr w:type="spellEnd"/>
            <w:r w:rsidRPr="008B7EAA">
              <w:rPr>
                <w:color w:val="auto"/>
                <w:sz w:val="17"/>
              </w:rPr>
              <w:t xml:space="preserve"> </w:t>
            </w:r>
            <w:proofErr w:type="spellStart"/>
            <w:r w:rsidRPr="008B7EAA">
              <w:rPr>
                <w:color w:val="auto"/>
                <w:sz w:val="17"/>
              </w:rPr>
              <w:t>Gamificada</w:t>
            </w:r>
            <w:proofErr w:type="spellEnd"/>
          </w:p>
        </w:tc>
        <w:tc>
          <w:tcPr>
            <w:tcW w:w="1275" w:type="dxa"/>
          </w:tcPr>
          <w:p w14:paraId="1A84F779"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Media</w:t>
            </w:r>
          </w:p>
        </w:tc>
        <w:tc>
          <w:tcPr>
            <w:tcW w:w="1560" w:type="dxa"/>
          </w:tcPr>
          <w:p w14:paraId="7A16A808"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CU14, CU15</w:t>
            </w:r>
          </w:p>
        </w:tc>
        <w:tc>
          <w:tcPr>
            <w:tcW w:w="2551" w:type="dxa"/>
          </w:tcPr>
          <w:p w14:paraId="52393B42" w14:textId="52000A25"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3)</w:t>
            </w:r>
          </w:p>
        </w:tc>
      </w:tr>
      <w:tr w:rsidR="008B7EAA" w:rsidRPr="008B7EAA" w14:paraId="4A742FF7"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27DB5583" w14:textId="77777777" w:rsidR="005F2067" w:rsidRPr="008B7EAA" w:rsidRDefault="005F2067">
            <w:pPr>
              <w:spacing w:after="0" w:line="252" w:lineRule="auto"/>
              <w:jc w:val="center"/>
              <w:rPr>
                <w:color w:val="auto"/>
              </w:rPr>
            </w:pPr>
            <w:r w:rsidRPr="008B7EAA">
              <w:rPr>
                <w:color w:val="auto"/>
                <w:sz w:val="17"/>
              </w:rPr>
              <w:t>CU22</w:t>
            </w:r>
          </w:p>
        </w:tc>
        <w:tc>
          <w:tcPr>
            <w:tcW w:w="3544" w:type="dxa"/>
          </w:tcPr>
          <w:p w14:paraId="246C4D72"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Solicitar Recomendación Contextual de IA</w:t>
            </w:r>
          </w:p>
        </w:tc>
        <w:tc>
          <w:tcPr>
            <w:tcW w:w="1275" w:type="dxa"/>
          </w:tcPr>
          <w:p w14:paraId="778C5131"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Alta</w:t>
            </w:r>
          </w:p>
        </w:tc>
        <w:tc>
          <w:tcPr>
            <w:tcW w:w="1560" w:type="dxa"/>
          </w:tcPr>
          <w:p w14:paraId="5D13C4B4"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CU10</w:t>
            </w:r>
          </w:p>
        </w:tc>
        <w:tc>
          <w:tcPr>
            <w:tcW w:w="2551" w:type="dxa"/>
          </w:tcPr>
          <w:p w14:paraId="5A6E09A0" w14:textId="6692204E"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3)</w:t>
            </w:r>
          </w:p>
        </w:tc>
      </w:tr>
      <w:tr w:rsidR="008B7EAA" w:rsidRPr="008B7EAA" w14:paraId="046573B4" w14:textId="77777777" w:rsidTr="004A2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66105B2" w14:textId="77777777" w:rsidR="005F2067" w:rsidRPr="008B7EAA" w:rsidRDefault="005F2067">
            <w:pPr>
              <w:spacing w:after="0" w:line="252" w:lineRule="auto"/>
              <w:jc w:val="center"/>
              <w:rPr>
                <w:color w:val="auto"/>
              </w:rPr>
            </w:pPr>
            <w:r w:rsidRPr="008B7EAA">
              <w:rPr>
                <w:color w:val="auto"/>
                <w:sz w:val="17"/>
              </w:rPr>
              <w:t>CU23</w:t>
            </w:r>
          </w:p>
        </w:tc>
        <w:tc>
          <w:tcPr>
            <w:tcW w:w="3544" w:type="dxa"/>
          </w:tcPr>
          <w:p w14:paraId="33247E3E" w14:textId="77777777"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Buscar Productos por Comandos de Voz</w:t>
            </w:r>
          </w:p>
        </w:tc>
        <w:tc>
          <w:tcPr>
            <w:tcW w:w="1275" w:type="dxa"/>
          </w:tcPr>
          <w:p w14:paraId="0EB0B1F4"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Media</w:t>
            </w:r>
          </w:p>
        </w:tc>
        <w:tc>
          <w:tcPr>
            <w:tcW w:w="1560" w:type="dxa"/>
          </w:tcPr>
          <w:p w14:paraId="2BA797C9" w14:textId="77777777" w:rsidR="005F2067" w:rsidRPr="008B7EAA" w:rsidRDefault="005F2067">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CU10, CU22</w:t>
            </w:r>
          </w:p>
        </w:tc>
        <w:tc>
          <w:tcPr>
            <w:tcW w:w="2551" w:type="dxa"/>
          </w:tcPr>
          <w:p w14:paraId="5776D20F" w14:textId="0EEE3BA3" w:rsidR="005F2067" w:rsidRPr="008B7EAA" w:rsidRDefault="005F2067">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3)</w:t>
            </w:r>
          </w:p>
        </w:tc>
      </w:tr>
      <w:tr w:rsidR="008B7EAA" w:rsidRPr="008B7EAA" w14:paraId="0903629F" w14:textId="77777777" w:rsidTr="004A2400">
        <w:tc>
          <w:tcPr>
            <w:cnfStyle w:val="001000000000" w:firstRow="0" w:lastRow="0" w:firstColumn="1" w:lastColumn="0" w:oddVBand="0" w:evenVBand="0" w:oddHBand="0" w:evenHBand="0" w:firstRowFirstColumn="0" w:firstRowLastColumn="0" w:lastRowFirstColumn="0" w:lastRowLastColumn="0"/>
            <w:tcW w:w="959" w:type="dxa"/>
          </w:tcPr>
          <w:p w14:paraId="4314633C" w14:textId="77777777" w:rsidR="005F2067" w:rsidRPr="008B7EAA" w:rsidRDefault="005F2067">
            <w:pPr>
              <w:spacing w:after="0" w:line="252" w:lineRule="auto"/>
              <w:jc w:val="center"/>
              <w:rPr>
                <w:color w:val="auto"/>
              </w:rPr>
            </w:pPr>
            <w:r w:rsidRPr="008B7EAA">
              <w:rPr>
                <w:color w:val="auto"/>
                <w:sz w:val="17"/>
              </w:rPr>
              <w:t>CU24</w:t>
            </w:r>
          </w:p>
        </w:tc>
        <w:tc>
          <w:tcPr>
            <w:tcW w:w="3544" w:type="dxa"/>
          </w:tcPr>
          <w:p w14:paraId="002FBA09" w14:textId="77777777"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Visualizar Cuadros de Mando y </w:t>
            </w:r>
            <w:proofErr w:type="spellStart"/>
            <w:r w:rsidRPr="008B7EAA">
              <w:rPr>
                <w:color w:val="auto"/>
                <w:sz w:val="17"/>
                <w:lang w:val="es-ES"/>
              </w:rPr>
              <w:t>Dashboards</w:t>
            </w:r>
            <w:proofErr w:type="spellEnd"/>
          </w:p>
        </w:tc>
        <w:tc>
          <w:tcPr>
            <w:tcW w:w="1275" w:type="dxa"/>
          </w:tcPr>
          <w:p w14:paraId="19EA8369"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Media</w:t>
            </w:r>
          </w:p>
        </w:tc>
        <w:tc>
          <w:tcPr>
            <w:tcW w:w="1560" w:type="dxa"/>
          </w:tcPr>
          <w:p w14:paraId="54C02377" w14:textId="77777777" w:rsidR="005F2067" w:rsidRPr="008B7EAA" w:rsidRDefault="005F2067">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CU09, CU14, CU15</w:t>
            </w:r>
          </w:p>
        </w:tc>
        <w:tc>
          <w:tcPr>
            <w:tcW w:w="2551" w:type="dxa"/>
          </w:tcPr>
          <w:p w14:paraId="6A1D81A4" w14:textId="647293E2" w:rsidR="005F2067" w:rsidRPr="008B7EAA" w:rsidRDefault="005F2067">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rPr>
              <w:t xml:space="preserve"> (</w:t>
            </w:r>
            <w:proofErr w:type="spellStart"/>
            <w:r w:rsidRPr="008B7EAA">
              <w:rPr>
                <w:color w:val="auto"/>
                <w:sz w:val="17"/>
              </w:rPr>
              <w:t>Ciclo</w:t>
            </w:r>
            <w:proofErr w:type="spellEnd"/>
            <w:r w:rsidRPr="008B7EAA">
              <w:rPr>
                <w:color w:val="auto"/>
                <w:sz w:val="17"/>
              </w:rPr>
              <w:t xml:space="preserve"> 3)</w:t>
            </w:r>
          </w:p>
        </w:tc>
      </w:tr>
    </w:tbl>
    <w:p w14:paraId="36C4D93D" w14:textId="77777777" w:rsidR="006D71C4" w:rsidRPr="008B7EAA" w:rsidRDefault="006D71C4">
      <w:pPr>
        <w:spacing w:after="80"/>
        <w:rPr>
          <w:color w:val="auto"/>
          <w:lang w:val="es-ES"/>
        </w:rPr>
      </w:pPr>
    </w:p>
    <w:p w14:paraId="7261AE95" w14:textId="77777777" w:rsidR="006D71C4" w:rsidRPr="008B7EAA" w:rsidRDefault="0087429E" w:rsidP="001D0809">
      <w:pPr>
        <w:pStyle w:val="Ttulo2"/>
        <w:rPr>
          <w:color w:val="auto"/>
          <w:lang w:val="es-ES"/>
        </w:rPr>
      </w:pPr>
      <w:bookmarkStart w:id="47" w:name="_Toc239499407"/>
      <w:r w:rsidRPr="008B7EAA">
        <w:rPr>
          <w:rFonts w:ascii="Arial" w:hAnsi="Arial"/>
          <w:color w:val="auto"/>
          <w:lang w:val="es-ES"/>
        </w:rPr>
        <w:t>1.3 Detalle de Casos de Uso y Prototipado de Interfaz de Usuario</w:t>
      </w:r>
      <w:bookmarkEnd w:id="47"/>
    </w:p>
    <w:p w14:paraId="28737B59" w14:textId="009CD9A9" w:rsidR="006D71C4" w:rsidRPr="008B7EAA" w:rsidRDefault="0087429E" w:rsidP="001D0809">
      <w:pPr>
        <w:spacing w:after="100"/>
        <w:rPr>
          <w:color w:val="auto"/>
          <w:lang w:val="es-ES"/>
        </w:rPr>
      </w:pPr>
      <w:r w:rsidRPr="008B7EAA">
        <w:rPr>
          <w:color w:val="auto"/>
          <w:lang w:val="es-ES"/>
        </w:rPr>
        <w:t>Conforme a la estricta directriz de la cátedra expresada en clase, la especificación de cada caso de uso se organiza de manera uniforme bajo la siguiente secuencia obligatoria:</w:t>
      </w:r>
    </w:p>
    <w:p w14:paraId="714FCA7D" w14:textId="77777777" w:rsidR="006D71C4" w:rsidRPr="008B7EAA" w:rsidRDefault="0087429E" w:rsidP="001D0809">
      <w:pPr>
        <w:spacing w:after="50"/>
        <w:ind w:left="360"/>
        <w:rPr>
          <w:color w:val="auto"/>
          <w:lang w:val="es-ES"/>
        </w:rPr>
      </w:pPr>
      <w:r w:rsidRPr="008B7EAA">
        <w:rPr>
          <w:b/>
          <w:color w:val="auto"/>
          <w:lang w:val="es-ES"/>
        </w:rPr>
        <w:t xml:space="preserve">1. Diseño del Caso de Uso en </w:t>
      </w:r>
      <w:proofErr w:type="spellStart"/>
      <w:r w:rsidRPr="008B7EAA">
        <w:rPr>
          <w:b/>
          <w:color w:val="auto"/>
          <w:lang w:val="es-ES"/>
        </w:rPr>
        <w:t>PlantUML</w:t>
      </w:r>
      <w:proofErr w:type="spellEnd"/>
      <w:r w:rsidRPr="008B7EAA">
        <w:rPr>
          <w:b/>
          <w:color w:val="auto"/>
          <w:lang w:val="es-ES"/>
        </w:rPr>
        <w:t xml:space="preserve"> (</w:t>
      </w:r>
      <w:proofErr w:type="spellStart"/>
      <w:r w:rsidRPr="008B7EAA">
        <w:rPr>
          <w:b/>
          <w:color w:val="auto"/>
          <w:lang w:val="es-ES"/>
        </w:rPr>
        <w:t>PlantText</w:t>
      </w:r>
      <w:proofErr w:type="spellEnd"/>
      <w:r w:rsidRPr="008B7EAA">
        <w:rPr>
          <w:b/>
          <w:color w:val="auto"/>
          <w:lang w:val="es-ES"/>
        </w:rPr>
        <w:t>)</w:t>
      </w:r>
      <w:r w:rsidRPr="008B7EAA">
        <w:rPr>
          <w:color w:val="auto"/>
          <w:lang w:val="es-ES"/>
        </w:rPr>
        <w:t xml:space="preserve"> con sus estereotipos y relaciones (</w:t>
      </w:r>
      <w:r w:rsidRPr="008B7EAA">
        <w:rPr>
          <w:rFonts w:ascii="Consolas" w:hAnsi="Consolas"/>
          <w:b/>
          <w:color w:val="auto"/>
          <w:sz w:val="19"/>
          <w:lang w:val="es-ES"/>
        </w:rPr>
        <w:t>&lt;&lt;</w:t>
      </w:r>
      <w:proofErr w:type="spellStart"/>
      <w:r w:rsidRPr="008B7EAA">
        <w:rPr>
          <w:rFonts w:ascii="Consolas" w:hAnsi="Consolas"/>
          <w:b/>
          <w:color w:val="auto"/>
          <w:sz w:val="19"/>
          <w:lang w:val="es-ES"/>
        </w:rPr>
        <w:t>include</w:t>
      </w:r>
      <w:proofErr w:type="spellEnd"/>
      <w:r w:rsidRPr="008B7EAA">
        <w:rPr>
          <w:rFonts w:ascii="Consolas" w:hAnsi="Consolas"/>
          <w:b/>
          <w:color w:val="auto"/>
          <w:sz w:val="19"/>
          <w:lang w:val="es-ES"/>
        </w:rPr>
        <w:t>&gt;&gt;</w:t>
      </w:r>
      <w:r w:rsidRPr="008B7EAA">
        <w:rPr>
          <w:color w:val="auto"/>
          <w:lang w:val="es-ES"/>
        </w:rPr>
        <w:t xml:space="preserve">, </w:t>
      </w:r>
      <w:r w:rsidRPr="008B7EAA">
        <w:rPr>
          <w:rFonts w:ascii="Consolas" w:hAnsi="Consolas"/>
          <w:b/>
          <w:color w:val="auto"/>
          <w:sz w:val="19"/>
          <w:lang w:val="es-ES"/>
        </w:rPr>
        <w:t>&lt;&lt;</w:t>
      </w:r>
      <w:proofErr w:type="spellStart"/>
      <w:r w:rsidRPr="008B7EAA">
        <w:rPr>
          <w:rFonts w:ascii="Consolas" w:hAnsi="Consolas"/>
          <w:b/>
          <w:color w:val="auto"/>
          <w:sz w:val="19"/>
          <w:lang w:val="es-ES"/>
        </w:rPr>
        <w:t>extend</w:t>
      </w:r>
      <w:proofErr w:type="spellEnd"/>
      <w:r w:rsidRPr="008B7EAA">
        <w:rPr>
          <w:rFonts w:ascii="Consolas" w:hAnsi="Consolas"/>
          <w:b/>
          <w:color w:val="auto"/>
          <w:sz w:val="19"/>
          <w:lang w:val="es-ES"/>
        </w:rPr>
        <w:t>&gt;&gt;</w:t>
      </w:r>
      <w:r w:rsidRPr="008B7EAA">
        <w:rPr>
          <w:color w:val="auto"/>
          <w:lang w:val="es-ES"/>
        </w:rPr>
        <w:t>, herencia).</w:t>
      </w:r>
    </w:p>
    <w:p w14:paraId="1D18105A" w14:textId="77777777" w:rsidR="006D71C4" w:rsidRPr="008B7EAA" w:rsidRDefault="0087429E" w:rsidP="001D0809">
      <w:pPr>
        <w:spacing w:after="50"/>
        <w:ind w:left="360"/>
        <w:rPr>
          <w:color w:val="auto"/>
          <w:lang w:val="es-ES"/>
        </w:rPr>
      </w:pPr>
      <w:r w:rsidRPr="008B7EAA">
        <w:rPr>
          <w:b/>
          <w:color w:val="auto"/>
          <w:lang w:val="es-ES"/>
        </w:rPr>
        <w:t xml:space="preserve">2. Prototipo de Interfaz de Usuario (UI </w:t>
      </w:r>
      <w:proofErr w:type="spellStart"/>
      <w:r w:rsidRPr="008B7EAA">
        <w:rPr>
          <w:b/>
          <w:color w:val="auto"/>
          <w:lang w:val="es-ES"/>
        </w:rPr>
        <w:t>Wireframe</w:t>
      </w:r>
      <w:proofErr w:type="spellEnd"/>
      <w:r w:rsidRPr="008B7EAA">
        <w:rPr>
          <w:b/>
          <w:color w:val="auto"/>
          <w:lang w:val="es-ES"/>
        </w:rPr>
        <w:t>)</w:t>
      </w:r>
      <w:r w:rsidRPr="008B7EAA">
        <w:rPr>
          <w:color w:val="auto"/>
          <w:lang w:val="es-ES"/>
        </w:rPr>
        <w:t xml:space="preserve"> detallado con todos sus componentes de pantalla, campos y acciones.</w:t>
      </w:r>
    </w:p>
    <w:p w14:paraId="3F3818BF" w14:textId="77777777" w:rsidR="006D71C4" w:rsidRPr="008B7EAA" w:rsidRDefault="0087429E" w:rsidP="001D0809">
      <w:pPr>
        <w:spacing w:after="50"/>
        <w:ind w:left="360"/>
        <w:rPr>
          <w:color w:val="auto"/>
          <w:lang w:val="es-ES"/>
        </w:rPr>
      </w:pPr>
      <w:r w:rsidRPr="008B7EAA">
        <w:rPr>
          <w:b/>
          <w:color w:val="auto"/>
          <w:lang w:val="es-ES"/>
        </w:rPr>
        <w:t>3. Tabla Detalle del Caso de Uso</w:t>
      </w:r>
      <w:r w:rsidRPr="008B7EAA">
        <w:rPr>
          <w:color w:val="auto"/>
          <w:lang w:val="es-ES"/>
        </w:rPr>
        <w:t xml:space="preserve"> conteniendo la especificación formal del escenario principal, alternos, precondiciones y postcondiciones.</w:t>
      </w:r>
    </w:p>
    <w:p w14:paraId="17F8D790" w14:textId="77777777" w:rsidR="006D71C4" w:rsidRPr="008B7EAA" w:rsidRDefault="0087429E" w:rsidP="001D0809">
      <w:pPr>
        <w:pStyle w:val="Ttulo3"/>
        <w:rPr>
          <w:i/>
          <w:iCs/>
          <w:color w:val="auto"/>
          <w:lang w:val="es-ES"/>
        </w:rPr>
      </w:pPr>
      <w:r w:rsidRPr="008B7EAA">
        <w:rPr>
          <w:rFonts w:ascii="Arial" w:hAnsi="Arial"/>
          <w:color w:val="auto"/>
          <w:lang w:val="es-ES"/>
        </w:rPr>
        <w:lastRenderedPageBreak/>
        <w:t>1.3.1 Caso de Uso CU01: Autenticar Usuario y Control de Acceso (RBAC)</w:t>
      </w:r>
    </w:p>
    <w:p w14:paraId="40725EF8" w14:textId="77777777" w:rsidR="006D71C4" w:rsidRPr="008B7EAA" w:rsidRDefault="0087429E" w:rsidP="001D0809">
      <w:pPr>
        <w:pStyle w:val="Ttulo4"/>
        <w:rPr>
          <w:i w:val="0"/>
          <w:color w:val="auto"/>
          <w:lang w:val="es-ES"/>
        </w:rPr>
      </w:pPr>
      <w:r w:rsidRPr="008B7EAA">
        <w:rPr>
          <w:rFonts w:ascii="Arial" w:hAnsi="Arial"/>
          <w:i w:val="0"/>
          <w:color w:val="auto"/>
          <w:lang w:val="es-ES"/>
        </w:rPr>
        <w:t>a) Diseño del Caso de Uso (</w:t>
      </w:r>
      <w:proofErr w:type="spellStart"/>
      <w:r w:rsidRPr="008B7EAA">
        <w:rPr>
          <w:rFonts w:ascii="Arial" w:hAnsi="Arial"/>
          <w:i w:val="0"/>
          <w:color w:val="auto"/>
          <w:lang w:val="es-ES"/>
        </w:rPr>
        <w:t>PlantUML</w:t>
      </w:r>
      <w:proofErr w:type="spellEnd"/>
      <w:r w:rsidRPr="008B7EAA">
        <w:rPr>
          <w:rFonts w:ascii="Arial" w:hAnsi="Arial"/>
          <w:i w:val="0"/>
          <w:color w:val="auto"/>
          <w:lang w:val="es-ES"/>
        </w:rPr>
        <w:t>)</w:t>
      </w:r>
    </w:p>
    <w:p w14:paraId="67474190" w14:textId="3046A385" w:rsidR="006D71C4" w:rsidRPr="008B7EAA" w:rsidRDefault="00501D86" w:rsidP="001D0809">
      <w:pPr>
        <w:spacing w:after="120"/>
        <w:rPr>
          <w:color w:val="auto"/>
        </w:rPr>
      </w:pPr>
      <w:r w:rsidRPr="008B7EAA">
        <w:rPr>
          <w:color w:val="auto"/>
        </w:rPr>
        <w:drawing>
          <wp:inline distT="0" distB="0" distL="0" distR="0" wp14:anchorId="20FBE981" wp14:editId="2F2594CA">
            <wp:extent cx="5943600" cy="30924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92450"/>
                    </a:xfrm>
                    <a:prstGeom prst="rect">
                      <a:avLst/>
                    </a:prstGeom>
                  </pic:spPr>
                </pic:pic>
              </a:graphicData>
            </a:graphic>
          </wp:inline>
        </w:drawing>
      </w:r>
    </w:p>
    <w:p w14:paraId="33AB2680"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 xml:space="preserve">b) Prototipo de Interfaz de Usuario (UI </w:t>
      </w:r>
      <w:proofErr w:type="spellStart"/>
      <w:r w:rsidRPr="008B7EAA">
        <w:rPr>
          <w:rFonts w:ascii="Arial" w:hAnsi="Arial"/>
          <w:i w:val="0"/>
          <w:color w:val="auto"/>
          <w:lang w:val="es-ES"/>
        </w:rPr>
        <w:t>Wireframe</w:t>
      </w:r>
      <w:proofErr w:type="spellEnd"/>
      <w:r w:rsidRPr="008B7EAA">
        <w:rPr>
          <w:rFonts w:ascii="Arial" w:hAnsi="Arial"/>
          <w:i w:val="0"/>
          <w:color w:val="auto"/>
          <w:lang w:val="es-ES"/>
        </w:rPr>
        <w:t>)</w:t>
      </w:r>
    </w:p>
    <w:p w14:paraId="043830D6" w14:textId="2E89D12F" w:rsidR="006D71C4" w:rsidRPr="008B7EAA" w:rsidRDefault="00501D86" w:rsidP="001D0809">
      <w:pPr>
        <w:spacing w:after="120"/>
        <w:rPr>
          <w:color w:val="auto"/>
          <w:lang w:val="es-ES"/>
        </w:rPr>
      </w:pPr>
      <w:r w:rsidRPr="008B7EAA">
        <w:rPr>
          <w:color w:val="auto"/>
          <w:lang w:val="es-ES"/>
        </w:rPr>
        <w:drawing>
          <wp:inline distT="0" distB="0" distL="0" distR="0" wp14:anchorId="782AD282" wp14:editId="2992639F">
            <wp:extent cx="5943600" cy="438404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384040"/>
                    </a:xfrm>
                    <a:prstGeom prst="rect">
                      <a:avLst/>
                    </a:prstGeom>
                  </pic:spPr>
                </pic:pic>
              </a:graphicData>
            </a:graphic>
          </wp:inline>
        </w:drawing>
      </w:r>
    </w:p>
    <w:p w14:paraId="7AB63152" w14:textId="77777777" w:rsidR="006D71C4" w:rsidRPr="008B7EAA" w:rsidRDefault="0087429E" w:rsidP="001D0809">
      <w:pPr>
        <w:pStyle w:val="Ttulo4"/>
        <w:rPr>
          <w:i w:val="0"/>
          <w:color w:val="auto"/>
          <w:lang w:val="es-ES"/>
        </w:rPr>
      </w:pPr>
      <w:r w:rsidRPr="008B7EAA">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1384"/>
        <w:gridCol w:w="7976"/>
      </w:tblGrid>
      <w:tr w:rsidR="008B7EAA" w:rsidRPr="008B7EAA" w14:paraId="66FD7AE4" w14:textId="77777777" w:rsidTr="005F20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A8EFDBE" w14:textId="77777777" w:rsidR="006D71C4" w:rsidRPr="008B7EAA" w:rsidRDefault="0087429E" w:rsidP="001D0809">
            <w:pPr>
              <w:spacing w:after="0" w:line="252" w:lineRule="auto"/>
              <w:jc w:val="center"/>
              <w:rPr>
                <w:color w:val="auto"/>
              </w:rPr>
            </w:pPr>
            <w:proofErr w:type="spellStart"/>
            <w:r w:rsidRPr="008B7EAA">
              <w:rPr>
                <w:color w:val="auto"/>
                <w:sz w:val="18"/>
              </w:rPr>
              <w:t>Atributo</w:t>
            </w:r>
            <w:proofErr w:type="spellEnd"/>
          </w:p>
        </w:tc>
        <w:tc>
          <w:tcPr>
            <w:tcW w:w="7976" w:type="dxa"/>
          </w:tcPr>
          <w:p w14:paraId="1AA92BAE" w14:textId="77777777" w:rsidR="006D71C4" w:rsidRPr="008B7EAA"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Detalle</w:t>
            </w:r>
            <w:proofErr w:type="spellEnd"/>
            <w:r w:rsidRPr="008B7EAA">
              <w:rPr>
                <w:color w:val="auto"/>
                <w:sz w:val="18"/>
              </w:rPr>
              <w:t xml:space="preserve"> de la </w:t>
            </w:r>
            <w:proofErr w:type="spellStart"/>
            <w:r w:rsidRPr="008B7EAA">
              <w:rPr>
                <w:color w:val="auto"/>
                <w:sz w:val="18"/>
              </w:rPr>
              <w:t>Especificación</w:t>
            </w:r>
            <w:proofErr w:type="spellEnd"/>
          </w:p>
        </w:tc>
      </w:tr>
      <w:tr w:rsidR="008B7EAA" w:rsidRPr="008B7EAA" w14:paraId="05FE616D" w14:textId="77777777" w:rsidTr="005F2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5605E03" w14:textId="77777777" w:rsidR="006D71C4" w:rsidRPr="008B7EAA" w:rsidRDefault="0087429E" w:rsidP="001D0809">
            <w:pPr>
              <w:spacing w:after="0" w:line="252" w:lineRule="auto"/>
              <w:jc w:val="center"/>
              <w:rPr>
                <w:color w:val="auto"/>
              </w:rPr>
            </w:pPr>
            <w:proofErr w:type="spellStart"/>
            <w:r w:rsidRPr="008B7EAA">
              <w:rPr>
                <w:color w:val="auto"/>
                <w:sz w:val="17"/>
              </w:rPr>
              <w:t>Identificador</w:t>
            </w:r>
            <w:proofErr w:type="spellEnd"/>
          </w:p>
        </w:tc>
        <w:tc>
          <w:tcPr>
            <w:tcW w:w="7976" w:type="dxa"/>
          </w:tcPr>
          <w:p w14:paraId="7D03631E"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CU01</w:t>
            </w:r>
          </w:p>
        </w:tc>
      </w:tr>
      <w:tr w:rsidR="008B7EAA" w:rsidRPr="008B7EAA" w14:paraId="2FD7CC09" w14:textId="77777777" w:rsidTr="005F2067">
        <w:tc>
          <w:tcPr>
            <w:cnfStyle w:val="001000000000" w:firstRow="0" w:lastRow="0" w:firstColumn="1" w:lastColumn="0" w:oddVBand="0" w:evenVBand="0" w:oddHBand="0" w:evenHBand="0" w:firstRowFirstColumn="0" w:firstRowLastColumn="0" w:lastRowFirstColumn="0" w:lastRowLastColumn="0"/>
            <w:tcW w:w="1384" w:type="dxa"/>
          </w:tcPr>
          <w:p w14:paraId="0AEC38E4" w14:textId="77777777" w:rsidR="006D71C4" w:rsidRPr="008B7EAA" w:rsidRDefault="0087429E" w:rsidP="001D0809">
            <w:pPr>
              <w:spacing w:after="0" w:line="252" w:lineRule="auto"/>
              <w:jc w:val="center"/>
              <w:rPr>
                <w:color w:val="auto"/>
              </w:rPr>
            </w:pPr>
            <w:proofErr w:type="spellStart"/>
            <w:r w:rsidRPr="008B7EAA">
              <w:rPr>
                <w:color w:val="auto"/>
                <w:sz w:val="17"/>
              </w:rPr>
              <w:t>Nombre</w:t>
            </w:r>
            <w:proofErr w:type="spellEnd"/>
          </w:p>
        </w:tc>
        <w:tc>
          <w:tcPr>
            <w:tcW w:w="7976" w:type="dxa"/>
          </w:tcPr>
          <w:p w14:paraId="234F2F56"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color w:val="auto"/>
                <w:sz w:val="17"/>
                <w:lang w:val="es-ES"/>
              </w:rPr>
              <w:t>Autenticar Usuario y Control de Acceso (RBAC)</w:t>
            </w:r>
          </w:p>
        </w:tc>
      </w:tr>
      <w:tr w:rsidR="008B7EAA" w:rsidRPr="008B7EAA" w14:paraId="2B2AC910" w14:textId="77777777" w:rsidTr="005F2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4BB4E4A" w14:textId="77777777" w:rsidR="006D71C4" w:rsidRPr="008B7EAA" w:rsidRDefault="0087429E" w:rsidP="001D0809">
            <w:pPr>
              <w:spacing w:after="0" w:line="252" w:lineRule="auto"/>
              <w:jc w:val="center"/>
              <w:rPr>
                <w:color w:val="auto"/>
              </w:rPr>
            </w:pPr>
            <w:proofErr w:type="spellStart"/>
            <w:r w:rsidRPr="008B7EAA">
              <w:rPr>
                <w:color w:val="auto"/>
                <w:sz w:val="17"/>
              </w:rPr>
              <w:t>Actores</w:t>
            </w:r>
            <w:proofErr w:type="spellEnd"/>
          </w:p>
        </w:tc>
        <w:tc>
          <w:tcPr>
            <w:tcW w:w="7976" w:type="dxa"/>
          </w:tcPr>
          <w:p w14:paraId="20B71845"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Administrador, Encargado de Sucursal, Cajero, Personal de Logística, Cliente.</w:t>
            </w:r>
          </w:p>
        </w:tc>
      </w:tr>
      <w:tr w:rsidR="008B7EAA" w:rsidRPr="008B7EAA" w14:paraId="117FE1F5" w14:textId="77777777" w:rsidTr="005F2067">
        <w:tc>
          <w:tcPr>
            <w:cnfStyle w:val="001000000000" w:firstRow="0" w:lastRow="0" w:firstColumn="1" w:lastColumn="0" w:oddVBand="0" w:evenVBand="0" w:oddHBand="0" w:evenHBand="0" w:firstRowFirstColumn="0" w:firstRowLastColumn="0" w:lastRowFirstColumn="0" w:lastRowLastColumn="0"/>
            <w:tcW w:w="1384" w:type="dxa"/>
          </w:tcPr>
          <w:p w14:paraId="237034EB" w14:textId="77777777" w:rsidR="006D71C4" w:rsidRPr="008B7EAA" w:rsidRDefault="0087429E" w:rsidP="001D0809">
            <w:pPr>
              <w:spacing w:after="0" w:line="252" w:lineRule="auto"/>
              <w:jc w:val="center"/>
              <w:rPr>
                <w:color w:val="auto"/>
              </w:rPr>
            </w:pPr>
            <w:proofErr w:type="spellStart"/>
            <w:r w:rsidRPr="008B7EAA">
              <w:rPr>
                <w:color w:val="auto"/>
                <w:sz w:val="17"/>
              </w:rPr>
              <w:t>Propósito</w:t>
            </w:r>
            <w:proofErr w:type="spellEnd"/>
          </w:p>
        </w:tc>
        <w:tc>
          <w:tcPr>
            <w:tcW w:w="7976" w:type="dxa"/>
          </w:tcPr>
          <w:p w14:paraId="22AAE780"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Garantizar el acceso seguro, segregado y controlado a las funciones del sistema mediante credenciales válidas y expedición de tokens JWT firmados.</w:t>
            </w:r>
          </w:p>
        </w:tc>
      </w:tr>
      <w:tr w:rsidR="008B7EAA" w:rsidRPr="008B7EAA" w14:paraId="4B554555" w14:textId="77777777" w:rsidTr="005F2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20C4047" w14:textId="77777777" w:rsidR="006D71C4" w:rsidRPr="008B7EAA" w:rsidRDefault="0087429E" w:rsidP="001D0809">
            <w:pPr>
              <w:spacing w:after="0" w:line="252" w:lineRule="auto"/>
              <w:jc w:val="center"/>
              <w:rPr>
                <w:color w:val="auto"/>
              </w:rPr>
            </w:pPr>
            <w:r w:rsidRPr="008B7EAA">
              <w:rPr>
                <w:color w:val="auto"/>
                <w:sz w:val="17"/>
              </w:rPr>
              <w:t>Tipo</w:t>
            </w:r>
          </w:p>
        </w:tc>
        <w:tc>
          <w:tcPr>
            <w:tcW w:w="7976" w:type="dxa"/>
          </w:tcPr>
          <w:p w14:paraId="5B0AE08C"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Primario</w:t>
            </w:r>
            <w:proofErr w:type="spellEnd"/>
            <w:r w:rsidRPr="008B7EAA">
              <w:rPr>
                <w:color w:val="auto"/>
                <w:sz w:val="17"/>
              </w:rPr>
              <w:t xml:space="preserve"> / </w:t>
            </w:r>
            <w:proofErr w:type="spellStart"/>
            <w:r w:rsidRPr="008B7EAA">
              <w:rPr>
                <w:color w:val="auto"/>
                <w:sz w:val="17"/>
              </w:rPr>
              <w:t>Esencial</w:t>
            </w:r>
            <w:proofErr w:type="spellEnd"/>
            <w:r w:rsidRPr="008B7EAA">
              <w:rPr>
                <w:color w:val="auto"/>
                <w:sz w:val="17"/>
              </w:rPr>
              <w:t>.</w:t>
            </w:r>
          </w:p>
        </w:tc>
      </w:tr>
      <w:tr w:rsidR="008B7EAA" w:rsidRPr="008B7EAA" w14:paraId="0FB9A81D" w14:textId="77777777" w:rsidTr="005F2067">
        <w:tc>
          <w:tcPr>
            <w:cnfStyle w:val="001000000000" w:firstRow="0" w:lastRow="0" w:firstColumn="1" w:lastColumn="0" w:oddVBand="0" w:evenVBand="0" w:oddHBand="0" w:evenHBand="0" w:firstRowFirstColumn="0" w:firstRowLastColumn="0" w:lastRowFirstColumn="0" w:lastRowLastColumn="0"/>
            <w:tcW w:w="1384" w:type="dxa"/>
          </w:tcPr>
          <w:p w14:paraId="2151ABFE" w14:textId="77777777" w:rsidR="006D71C4" w:rsidRPr="008B7EAA" w:rsidRDefault="0087429E" w:rsidP="001D0809">
            <w:pPr>
              <w:spacing w:after="0" w:line="252" w:lineRule="auto"/>
              <w:jc w:val="center"/>
              <w:rPr>
                <w:color w:val="auto"/>
              </w:rPr>
            </w:pPr>
            <w:proofErr w:type="spellStart"/>
            <w:r w:rsidRPr="008B7EAA">
              <w:rPr>
                <w:color w:val="auto"/>
                <w:sz w:val="17"/>
              </w:rPr>
              <w:t>Precondiciones</w:t>
            </w:r>
            <w:proofErr w:type="spellEnd"/>
          </w:p>
        </w:tc>
        <w:tc>
          <w:tcPr>
            <w:tcW w:w="7976" w:type="dxa"/>
          </w:tcPr>
          <w:p w14:paraId="553FE825"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1. El usuario debe poseer una cuenta previamente creada y activa (</w:t>
            </w:r>
            <w:proofErr w:type="spellStart"/>
            <w:r w:rsidRPr="008B7EAA">
              <w:rPr>
                <w:rFonts w:ascii="Consolas" w:hAnsi="Consolas"/>
                <w:b/>
                <w:color w:val="auto"/>
                <w:sz w:val="19"/>
                <w:lang w:val="es-ES"/>
              </w:rPr>
              <w:t>estado_cuenta</w:t>
            </w:r>
            <w:proofErr w:type="spellEnd"/>
            <w:r w:rsidRPr="008B7EAA">
              <w:rPr>
                <w:rFonts w:ascii="Consolas" w:hAnsi="Consolas"/>
                <w:b/>
                <w:color w:val="auto"/>
                <w:sz w:val="19"/>
                <w:lang w:val="es-ES"/>
              </w:rPr>
              <w:t xml:space="preserve"> = 'ACTIVO'</w:t>
            </w:r>
            <w:r w:rsidRPr="008B7EAA">
              <w:rPr>
                <w:color w:val="auto"/>
                <w:sz w:val="17"/>
                <w:lang w:val="es-ES"/>
              </w:rPr>
              <w:t>).</w:t>
            </w:r>
            <w:r w:rsidRPr="008B7EAA">
              <w:rPr>
                <w:color w:val="auto"/>
                <w:sz w:val="17"/>
                <w:lang w:val="es-ES"/>
              </w:rPr>
              <w:br/>
              <w:t>2. El canal de comunicación debe encontrarse protegido bajo protocolo HTTPS/TLS.</w:t>
            </w:r>
          </w:p>
        </w:tc>
      </w:tr>
      <w:tr w:rsidR="008B7EAA" w:rsidRPr="008B7EAA" w14:paraId="02F44005" w14:textId="77777777" w:rsidTr="005F2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0731DC0" w14:textId="77777777" w:rsidR="006D71C4" w:rsidRPr="008B7EAA" w:rsidRDefault="0087429E" w:rsidP="001D0809">
            <w:pPr>
              <w:spacing w:after="0" w:line="252" w:lineRule="auto"/>
              <w:jc w:val="center"/>
              <w:rPr>
                <w:color w:val="auto"/>
              </w:rPr>
            </w:pPr>
            <w:proofErr w:type="spellStart"/>
            <w:r w:rsidRPr="008B7EAA">
              <w:rPr>
                <w:color w:val="auto"/>
                <w:sz w:val="17"/>
              </w:rPr>
              <w:t>Postcondiciones</w:t>
            </w:r>
            <w:proofErr w:type="spellEnd"/>
          </w:p>
        </w:tc>
        <w:tc>
          <w:tcPr>
            <w:tcW w:w="7976" w:type="dxa"/>
          </w:tcPr>
          <w:p w14:paraId="3B4937F3"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1. Se emite un token de sesión JWT con los </w:t>
            </w:r>
            <w:proofErr w:type="spellStart"/>
            <w:r w:rsidRPr="008B7EAA">
              <w:rPr>
                <w:color w:val="auto"/>
                <w:sz w:val="17"/>
                <w:lang w:val="es-ES"/>
              </w:rPr>
              <w:t>claims</w:t>
            </w:r>
            <w:proofErr w:type="spellEnd"/>
            <w:r w:rsidRPr="008B7EAA">
              <w:rPr>
                <w:color w:val="auto"/>
                <w:sz w:val="17"/>
                <w:lang w:val="es-ES"/>
              </w:rPr>
              <w:t xml:space="preserve"> de identidad y rol del usuario.</w:t>
            </w:r>
            <w:r w:rsidRPr="008B7EAA">
              <w:rPr>
                <w:color w:val="auto"/>
                <w:sz w:val="17"/>
                <w:lang w:val="es-ES"/>
              </w:rPr>
              <w:br/>
              <w:t xml:space="preserve">2. Se actualiza el </w:t>
            </w:r>
            <w:proofErr w:type="spellStart"/>
            <w:r w:rsidRPr="008B7EAA">
              <w:rPr>
                <w:color w:val="auto"/>
                <w:sz w:val="17"/>
                <w:lang w:val="es-ES"/>
              </w:rPr>
              <w:t>timestamp</w:t>
            </w:r>
            <w:proofErr w:type="spellEnd"/>
            <w:r w:rsidRPr="008B7EAA">
              <w:rPr>
                <w:color w:val="auto"/>
                <w:sz w:val="17"/>
                <w:lang w:val="es-ES"/>
              </w:rPr>
              <w:t xml:space="preserve"> de </w:t>
            </w:r>
            <w:proofErr w:type="spellStart"/>
            <w:r w:rsidRPr="008B7EAA">
              <w:rPr>
                <w:rFonts w:ascii="Consolas" w:hAnsi="Consolas"/>
                <w:b/>
                <w:color w:val="auto"/>
                <w:sz w:val="19"/>
                <w:lang w:val="es-ES"/>
              </w:rPr>
              <w:t>ultimo_acceso</w:t>
            </w:r>
            <w:proofErr w:type="spellEnd"/>
            <w:r w:rsidRPr="008B7EAA">
              <w:rPr>
                <w:color w:val="auto"/>
                <w:sz w:val="17"/>
                <w:lang w:val="es-ES"/>
              </w:rPr>
              <w:t xml:space="preserve"> y se restablece a 0 el contador de intentos fallidos.</w:t>
            </w:r>
            <w:r w:rsidRPr="008B7EAA">
              <w:rPr>
                <w:color w:val="auto"/>
                <w:sz w:val="17"/>
                <w:lang w:val="es-ES"/>
              </w:rPr>
              <w:br/>
              <w:t xml:space="preserve">3. Se registra el evento en la tabla </w:t>
            </w:r>
            <w:proofErr w:type="spellStart"/>
            <w:r w:rsidRPr="008B7EAA">
              <w:rPr>
                <w:rFonts w:ascii="Consolas" w:hAnsi="Consolas"/>
                <w:b/>
                <w:color w:val="auto"/>
                <w:sz w:val="19"/>
                <w:lang w:val="es-ES"/>
              </w:rPr>
              <w:t>bitacora_accesos</w:t>
            </w:r>
            <w:proofErr w:type="spellEnd"/>
            <w:r w:rsidRPr="008B7EAA">
              <w:rPr>
                <w:color w:val="auto"/>
                <w:sz w:val="17"/>
                <w:lang w:val="es-ES"/>
              </w:rPr>
              <w:t xml:space="preserve"> con IP, fecha/hora y User-</w:t>
            </w:r>
            <w:proofErr w:type="spellStart"/>
            <w:r w:rsidRPr="008B7EAA">
              <w:rPr>
                <w:color w:val="auto"/>
                <w:sz w:val="17"/>
                <w:lang w:val="es-ES"/>
              </w:rPr>
              <w:t>Agent</w:t>
            </w:r>
            <w:proofErr w:type="spellEnd"/>
            <w:r w:rsidRPr="008B7EAA">
              <w:rPr>
                <w:color w:val="auto"/>
                <w:sz w:val="17"/>
                <w:lang w:val="es-ES"/>
              </w:rPr>
              <w:t>.</w:t>
            </w:r>
          </w:p>
        </w:tc>
      </w:tr>
      <w:tr w:rsidR="008B7EAA" w:rsidRPr="008B7EAA" w14:paraId="4B8FC09F" w14:textId="77777777" w:rsidTr="005F2067">
        <w:tc>
          <w:tcPr>
            <w:cnfStyle w:val="001000000000" w:firstRow="0" w:lastRow="0" w:firstColumn="1" w:lastColumn="0" w:oddVBand="0" w:evenVBand="0" w:oddHBand="0" w:evenHBand="0" w:firstRowFirstColumn="0" w:firstRowLastColumn="0" w:lastRowFirstColumn="0" w:lastRowLastColumn="0"/>
            <w:tcW w:w="1384" w:type="dxa"/>
          </w:tcPr>
          <w:p w14:paraId="6F48B204" w14:textId="77777777" w:rsidR="006D71C4" w:rsidRPr="008B7EAA" w:rsidRDefault="0087429E" w:rsidP="001D0809">
            <w:pPr>
              <w:spacing w:after="0" w:line="252" w:lineRule="auto"/>
              <w:jc w:val="center"/>
              <w:rPr>
                <w:color w:val="auto"/>
              </w:rPr>
            </w:pPr>
            <w:proofErr w:type="spellStart"/>
            <w:r w:rsidRPr="008B7EAA">
              <w:rPr>
                <w:color w:val="auto"/>
                <w:sz w:val="17"/>
              </w:rPr>
              <w:t>Flujo</w:t>
            </w:r>
            <w:proofErr w:type="spellEnd"/>
            <w:r w:rsidRPr="008B7EAA">
              <w:rPr>
                <w:color w:val="auto"/>
                <w:sz w:val="17"/>
              </w:rPr>
              <w:t xml:space="preserve"> Principal</w:t>
            </w:r>
          </w:p>
        </w:tc>
        <w:tc>
          <w:tcPr>
            <w:tcW w:w="7976" w:type="dxa"/>
          </w:tcPr>
          <w:p w14:paraId="52E2381E"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1. El actor ingresa a la vista de </w:t>
            </w:r>
            <w:proofErr w:type="spellStart"/>
            <w:r w:rsidRPr="008B7EAA">
              <w:rPr>
                <w:color w:val="auto"/>
                <w:sz w:val="17"/>
                <w:lang w:val="es-ES"/>
              </w:rPr>
              <w:t>login</w:t>
            </w:r>
            <w:proofErr w:type="spellEnd"/>
            <w:r w:rsidRPr="008B7EAA">
              <w:rPr>
                <w:color w:val="auto"/>
                <w:sz w:val="17"/>
                <w:lang w:val="es-ES"/>
              </w:rPr>
              <w:t xml:space="preserve"> en la plataforma web o móvil.</w:t>
            </w:r>
            <w:r w:rsidRPr="008B7EAA">
              <w:rPr>
                <w:color w:val="auto"/>
                <w:sz w:val="17"/>
                <w:lang w:val="es-ES"/>
              </w:rPr>
              <w:br/>
              <w:t>2. El actor introduce su correo electrónico registrado y contraseña en texto plano.</w:t>
            </w:r>
            <w:r w:rsidRPr="008B7EAA">
              <w:rPr>
                <w:color w:val="auto"/>
                <w:sz w:val="17"/>
                <w:lang w:val="es-ES"/>
              </w:rPr>
              <w:br/>
              <w:t>3. El sistema valida el formato del correo y recupera el registro del usuario.</w:t>
            </w:r>
            <w:r w:rsidRPr="008B7EAA">
              <w:rPr>
                <w:color w:val="auto"/>
                <w:sz w:val="17"/>
                <w:lang w:val="es-ES"/>
              </w:rPr>
              <w:br/>
              <w:t xml:space="preserve">4. El sistema comprueba mediante el algoritmo </w:t>
            </w:r>
            <w:proofErr w:type="spellStart"/>
            <w:proofErr w:type="gramStart"/>
            <w:r w:rsidRPr="008B7EAA">
              <w:rPr>
                <w:rFonts w:ascii="Consolas" w:hAnsi="Consolas"/>
                <w:b/>
                <w:color w:val="auto"/>
                <w:sz w:val="19"/>
                <w:lang w:val="es-ES"/>
              </w:rPr>
              <w:t>bcrypt.verify</w:t>
            </w:r>
            <w:proofErr w:type="spellEnd"/>
            <w:proofErr w:type="gramEnd"/>
            <w:r w:rsidRPr="008B7EAA">
              <w:rPr>
                <w:color w:val="auto"/>
                <w:sz w:val="17"/>
                <w:lang w:val="es-ES"/>
              </w:rPr>
              <w:t xml:space="preserve"> si la contraseña coincide con el </w:t>
            </w:r>
            <w:proofErr w:type="spellStart"/>
            <w:r w:rsidRPr="008B7EAA">
              <w:rPr>
                <w:rFonts w:ascii="Consolas" w:hAnsi="Consolas"/>
                <w:b/>
                <w:color w:val="auto"/>
                <w:sz w:val="19"/>
                <w:lang w:val="es-ES"/>
              </w:rPr>
              <w:t>password_hash</w:t>
            </w:r>
            <w:proofErr w:type="spellEnd"/>
            <w:r w:rsidRPr="008B7EAA">
              <w:rPr>
                <w:color w:val="auto"/>
                <w:sz w:val="17"/>
                <w:lang w:val="es-ES"/>
              </w:rPr>
              <w:t xml:space="preserve"> almacenado.</w:t>
            </w:r>
            <w:r w:rsidRPr="008B7EAA">
              <w:rPr>
                <w:color w:val="auto"/>
                <w:sz w:val="17"/>
                <w:lang w:val="es-ES"/>
              </w:rPr>
              <w:br/>
              <w:t>5. El sistema verifica que la cuenta no esté bloqueada ni inactiva.</w:t>
            </w:r>
            <w:r w:rsidRPr="008B7EAA">
              <w:rPr>
                <w:color w:val="auto"/>
                <w:sz w:val="17"/>
                <w:lang w:val="es-ES"/>
              </w:rPr>
              <w:br/>
              <w:t>6. El sistema genera el token JWT firmado con el rol correspondiente y tiempo de expiración.</w:t>
            </w:r>
            <w:r w:rsidRPr="008B7EAA">
              <w:rPr>
                <w:color w:val="auto"/>
                <w:sz w:val="17"/>
                <w:lang w:val="es-ES"/>
              </w:rPr>
              <w:br/>
              <w:t>7. El sistema registra el acceso exitoso en la bitácora de auditoría.</w:t>
            </w:r>
            <w:r w:rsidRPr="008B7EAA">
              <w:rPr>
                <w:color w:val="auto"/>
                <w:sz w:val="17"/>
                <w:lang w:val="es-ES"/>
              </w:rPr>
              <w:br/>
              <w:t>8. El sistema redirige al usuario a la vista principal según su perfil (</w:t>
            </w:r>
            <w:proofErr w:type="spellStart"/>
            <w:r w:rsidRPr="008B7EAA">
              <w:rPr>
                <w:color w:val="auto"/>
                <w:sz w:val="17"/>
                <w:lang w:val="es-ES"/>
              </w:rPr>
              <w:t>Dashboard</w:t>
            </w:r>
            <w:proofErr w:type="spellEnd"/>
            <w:r w:rsidRPr="008B7EAA">
              <w:rPr>
                <w:color w:val="auto"/>
                <w:sz w:val="17"/>
                <w:lang w:val="es-ES"/>
              </w:rPr>
              <w:t xml:space="preserve"> para Administrador, POS para Cajero, Reservas para Encargado, Catálogo para Cliente).</w:t>
            </w:r>
          </w:p>
        </w:tc>
      </w:tr>
      <w:tr w:rsidR="008B7EAA" w:rsidRPr="008B7EAA" w14:paraId="5508C247" w14:textId="77777777" w:rsidTr="005F2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4DD78EA" w14:textId="77777777" w:rsidR="006D71C4" w:rsidRPr="008B7EAA" w:rsidRDefault="0087429E" w:rsidP="001D0809">
            <w:pPr>
              <w:spacing w:after="0" w:line="252" w:lineRule="auto"/>
              <w:jc w:val="center"/>
              <w:rPr>
                <w:color w:val="auto"/>
              </w:rPr>
            </w:pPr>
            <w:proofErr w:type="spellStart"/>
            <w:r w:rsidRPr="008B7EAA">
              <w:rPr>
                <w:color w:val="auto"/>
                <w:sz w:val="17"/>
              </w:rPr>
              <w:lastRenderedPageBreak/>
              <w:t>Flujos</w:t>
            </w:r>
            <w:proofErr w:type="spellEnd"/>
            <w:r w:rsidRPr="008B7EAA">
              <w:rPr>
                <w:color w:val="auto"/>
                <w:sz w:val="17"/>
              </w:rPr>
              <w:t xml:space="preserve"> Alternativos</w:t>
            </w:r>
          </w:p>
        </w:tc>
        <w:tc>
          <w:tcPr>
            <w:tcW w:w="7976" w:type="dxa"/>
          </w:tcPr>
          <w:p w14:paraId="1F748B17"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lang w:val="es-ES"/>
              </w:rPr>
              <w:t>4a. Contraseña incorrecta:</w:t>
            </w:r>
            <w:r w:rsidRPr="008B7EAA">
              <w:rPr>
                <w:color w:val="auto"/>
                <w:sz w:val="17"/>
                <w:lang w:val="es-ES"/>
              </w:rPr>
              <w:br/>
              <w:t xml:space="preserve">1. El sistema incrementa en 1 el campo </w:t>
            </w:r>
            <w:proofErr w:type="spellStart"/>
            <w:r w:rsidRPr="008B7EAA">
              <w:rPr>
                <w:rFonts w:ascii="Consolas" w:hAnsi="Consolas"/>
                <w:b/>
                <w:color w:val="auto"/>
                <w:sz w:val="19"/>
                <w:lang w:val="es-ES"/>
              </w:rPr>
              <w:t>intentos_fallidos</w:t>
            </w:r>
            <w:proofErr w:type="spellEnd"/>
            <w:r w:rsidRPr="008B7EAA">
              <w:rPr>
                <w:color w:val="auto"/>
                <w:sz w:val="17"/>
                <w:lang w:val="es-ES"/>
              </w:rPr>
              <w:t>.</w:t>
            </w:r>
            <w:r w:rsidRPr="008B7EAA">
              <w:rPr>
                <w:color w:val="auto"/>
                <w:sz w:val="17"/>
                <w:lang w:val="es-ES"/>
              </w:rPr>
              <w:br/>
              <w:t xml:space="preserve">2. Si </w:t>
            </w:r>
            <w:proofErr w:type="spellStart"/>
            <w:r w:rsidRPr="008B7EAA">
              <w:rPr>
                <w:rFonts w:ascii="Consolas" w:hAnsi="Consolas"/>
                <w:b/>
                <w:color w:val="auto"/>
                <w:sz w:val="19"/>
                <w:lang w:val="es-ES"/>
              </w:rPr>
              <w:t>intentos_fallidos</w:t>
            </w:r>
            <w:proofErr w:type="spellEnd"/>
            <w:r w:rsidRPr="008B7EAA">
              <w:rPr>
                <w:rFonts w:ascii="Consolas" w:hAnsi="Consolas"/>
                <w:b/>
                <w:color w:val="auto"/>
                <w:sz w:val="19"/>
                <w:lang w:val="es-ES"/>
              </w:rPr>
              <w:t xml:space="preserve"> &gt;= 5</w:t>
            </w:r>
            <w:r w:rsidRPr="008B7EAA">
              <w:rPr>
                <w:color w:val="auto"/>
                <w:sz w:val="17"/>
                <w:lang w:val="es-ES"/>
              </w:rPr>
              <w:t xml:space="preserve">, el sistema cambia </w:t>
            </w:r>
            <w:proofErr w:type="spellStart"/>
            <w:r w:rsidRPr="008B7EAA">
              <w:rPr>
                <w:rFonts w:ascii="Consolas" w:hAnsi="Consolas"/>
                <w:b/>
                <w:color w:val="auto"/>
                <w:sz w:val="19"/>
                <w:lang w:val="es-ES"/>
              </w:rPr>
              <w:t>estado_cuenta</w:t>
            </w:r>
            <w:proofErr w:type="spellEnd"/>
            <w:r w:rsidRPr="008B7EAA">
              <w:rPr>
                <w:rFonts w:ascii="Consolas" w:hAnsi="Consolas"/>
                <w:b/>
                <w:color w:val="auto"/>
                <w:sz w:val="19"/>
                <w:lang w:val="es-ES"/>
              </w:rPr>
              <w:t xml:space="preserve"> = 'BLOQUEADO_POR_INTENTOS'</w:t>
            </w:r>
            <w:r w:rsidRPr="008B7EAA">
              <w:rPr>
                <w:color w:val="auto"/>
                <w:sz w:val="17"/>
                <w:lang w:val="es-ES"/>
              </w:rPr>
              <w:t xml:space="preserve">, establece </w:t>
            </w:r>
            <w:proofErr w:type="spellStart"/>
            <w:r w:rsidRPr="008B7EAA">
              <w:rPr>
                <w:rFonts w:ascii="Consolas" w:hAnsi="Consolas"/>
                <w:b/>
                <w:color w:val="auto"/>
                <w:sz w:val="19"/>
                <w:lang w:val="es-ES"/>
              </w:rPr>
              <w:t>bloqueado_hasta</w:t>
            </w:r>
            <w:proofErr w:type="spellEnd"/>
            <w:r w:rsidRPr="008B7EAA">
              <w:rPr>
                <w:rFonts w:ascii="Consolas" w:hAnsi="Consolas"/>
                <w:b/>
                <w:color w:val="auto"/>
                <w:sz w:val="19"/>
                <w:lang w:val="es-ES"/>
              </w:rPr>
              <w:t xml:space="preserve"> = </w:t>
            </w:r>
            <w:proofErr w:type="gramStart"/>
            <w:r w:rsidRPr="008B7EAA">
              <w:rPr>
                <w:rFonts w:ascii="Consolas" w:hAnsi="Consolas"/>
                <w:b/>
                <w:color w:val="auto"/>
                <w:sz w:val="19"/>
                <w:lang w:val="es-ES"/>
              </w:rPr>
              <w:t>NOW(</w:t>
            </w:r>
            <w:proofErr w:type="gramEnd"/>
            <w:r w:rsidRPr="008B7EAA">
              <w:rPr>
                <w:rFonts w:ascii="Consolas" w:hAnsi="Consolas"/>
                <w:b/>
                <w:color w:val="auto"/>
                <w:sz w:val="19"/>
                <w:lang w:val="es-ES"/>
              </w:rPr>
              <w:t>) + INTERVAL '30 MIN'</w:t>
            </w:r>
            <w:r w:rsidRPr="008B7EAA">
              <w:rPr>
                <w:color w:val="auto"/>
                <w:sz w:val="17"/>
                <w:lang w:val="es-ES"/>
              </w:rPr>
              <w:t xml:space="preserve"> y registra alerta de seguridad.</w:t>
            </w:r>
            <w:r w:rsidRPr="008B7EAA">
              <w:rPr>
                <w:color w:val="auto"/>
                <w:sz w:val="17"/>
                <w:lang w:val="es-ES"/>
              </w:rPr>
              <w:br/>
              <w:t>3. El sistema muestra mensaje: "Credenciales inválidas. Le quedan X intentos antes del bloqueo."</w:t>
            </w:r>
            <w:r w:rsidRPr="008B7EAA">
              <w:rPr>
                <w:color w:val="auto"/>
                <w:sz w:val="17"/>
                <w:lang w:val="es-ES"/>
              </w:rPr>
              <w:br/>
            </w:r>
            <w:r w:rsidRPr="008B7EAA">
              <w:rPr>
                <w:b/>
                <w:color w:val="auto"/>
                <w:sz w:val="17"/>
                <w:lang w:val="es-ES"/>
              </w:rPr>
              <w:t>5a. Cuenta bloqueada:</w:t>
            </w:r>
            <w:r w:rsidRPr="008B7EAA">
              <w:rPr>
                <w:color w:val="auto"/>
                <w:sz w:val="17"/>
                <w:lang w:val="es-ES"/>
              </w:rPr>
              <w:br/>
              <w:t xml:space="preserve">1. El sistema rechaza la autenticación informando: "Cuenta bloqueada preventivamente. </w:t>
            </w:r>
            <w:proofErr w:type="spellStart"/>
            <w:r w:rsidRPr="008B7EAA">
              <w:rPr>
                <w:color w:val="auto"/>
                <w:sz w:val="17"/>
              </w:rPr>
              <w:t>Restablezca</w:t>
            </w:r>
            <w:proofErr w:type="spellEnd"/>
            <w:r w:rsidRPr="008B7EAA">
              <w:rPr>
                <w:color w:val="auto"/>
                <w:sz w:val="17"/>
              </w:rPr>
              <w:t xml:space="preserve"> </w:t>
            </w:r>
            <w:proofErr w:type="spellStart"/>
            <w:r w:rsidRPr="008B7EAA">
              <w:rPr>
                <w:color w:val="auto"/>
                <w:sz w:val="17"/>
              </w:rPr>
              <w:t>su</w:t>
            </w:r>
            <w:proofErr w:type="spellEnd"/>
            <w:r w:rsidRPr="008B7EAA">
              <w:rPr>
                <w:color w:val="auto"/>
                <w:sz w:val="17"/>
              </w:rPr>
              <w:t xml:space="preserve"> </w:t>
            </w:r>
            <w:proofErr w:type="spellStart"/>
            <w:r w:rsidRPr="008B7EAA">
              <w:rPr>
                <w:color w:val="auto"/>
                <w:sz w:val="17"/>
              </w:rPr>
              <w:t>contraseña</w:t>
            </w:r>
            <w:proofErr w:type="spellEnd"/>
            <w:r w:rsidRPr="008B7EAA">
              <w:rPr>
                <w:color w:val="auto"/>
                <w:sz w:val="17"/>
              </w:rPr>
              <w:t xml:space="preserve"> o </w:t>
            </w:r>
            <w:proofErr w:type="spellStart"/>
            <w:r w:rsidRPr="008B7EAA">
              <w:rPr>
                <w:color w:val="auto"/>
                <w:sz w:val="17"/>
              </w:rPr>
              <w:t>contacte</w:t>
            </w:r>
            <w:proofErr w:type="spellEnd"/>
            <w:r w:rsidRPr="008B7EAA">
              <w:rPr>
                <w:color w:val="auto"/>
                <w:sz w:val="17"/>
              </w:rPr>
              <w:t xml:space="preserve"> a </w:t>
            </w:r>
            <w:proofErr w:type="spellStart"/>
            <w:r w:rsidRPr="008B7EAA">
              <w:rPr>
                <w:color w:val="auto"/>
                <w:sz w:val="17"/>
              </w:rPr>
              <w:t>soporte</w:t>
            </w:r>
            <w:proofErr w:type="spellEnd"/>
            <w:r w:rsidRPr="008B7EAA">
              <w:rPr>
                <w:color w:val="auto"/>
                <w:sz w:val="17"/>
              </w:rPr>
              <w:t>."</w:t>
            </w:r>
          </w:p>
        </w:tc>
      </w:tr>
    </w:tbl>
    <w:p w14:paraId="4C11FE3A" w14:textId="77777777" w:rsidR="006D71C4" w:rsidRPr="008B7EAA" w:rsidRDefault="006D71C4" w:rsidP="001D0809">
      <w:pPr>
        <w:spacing w:after="120"/>
        <w:rPr>
          <w:color w:val="auto"/>
        </w:rPr>
      </w:pPr>
    </w:p>
    <w:p w14:paraId="6952C824" w14:textId="77777777" w:rsidR="006D71C4" w:rsidRPr="008B7EAA" w:rsidRDefault="0087429E" w:rsidP="001D0809">
      <w:pPr>
        <w:spacing w:before="80" w:after="160"/>
        <w:jc w:val="center"/>
        <w:rPr>
          <w:color w:val="auto"/>
        </w:rPr>
      </w:pPr>
      <w:r w:rsidRPr="008B7EAA">
        <w:rPr>
          <w:color w:val="auto"/>
          <w:sz w:val="18"/>
        </w:rPr>
        <w:t>·  ·  ·  ·  ·  ·  ·  ·  ·  ·  ·  ·  ·  ·  ·  ·</w:t>
      </w:r>
    </w:p>
    <w:p w14:paraId="27D4FB73" w14:textId="77777777" w:rsidR="006D71C4" w:rsidRPr="008B7EAA" w:rsidRDefault="0087429E" w:rsidP="001D0809">
      <w:pPr>
        <w:pStyle w:val="Ttulo3"/>
        <w:rPr>
          <w:i/>
          <w:iCs/>
          <w:color w:val="auto"/>
          <w:lang w:val="es-ES"/>
        </w:rPr>
      </w:pPr>
      <w:r w:rsidRPr="008B7EAA">
        <w:rPr>
          <w:rFonts w:ascii="Arial" w:hAnsi="Arial"/>
          <w:color w:val="auto"/>
          <w:lang w:val="es-ES"/>
        </w:rPr>
        <w:t>1.3.2 Caso de Uso CU02: Registrar Cliente (</w:t>
      </w:r>
      <w:proofErr w:type="spellStart"/>
      <w:r w:rsidRPr="008B7EAA">
        <w:rPr>
          <w:rFonts w:ascii="Arial" w:hAnsi="Arial"/>
          <w:color w:val="auto"/>
          <w:lang w:val="es-ES"/>
        </w:rPr>
        <w:t>Auto-registro</w:t>
      </w:r>
      <w:proofErr w:type="spellEnd"/>
      <w:r w:rsidRPr="008B7EAA">
        <w:rPr>
          <w:rFonts w:ascii="Arial" w:hAnsi="Arial"/>
          <w:color w:val="auto"/>
          <w:lang w:val="es-ES"/>
        </w:rPr>
        <w:t xml:space="preserve"> de Clientes)</w:t>
      </w:r>
    </w:p>
    <w:p w14:paraId="30BF339C" w14:textId="77777777" w:rsidR="006D71C4" w:rsidRPr="008B7EAA" w:rsidRDefault="0087429E" w:rsidP="001D0809">
      <w:pPr>
        <w:pStyle w:val="Ttulo4"/>
        <w:rPr>
          <w:i w:val="0"/>
          <w:color w:val="auto"/>
          <w:lang w:val="es-ES"/>
        </w:rPr>
      </w:pPr>
      <w:r w:rsidRPr="008B7EAA">
        <w:rPr>
          <w:rFonts w:ascii="Arial" w:hAnsi="Arial"/>
          <w:i w:val="0"/>
          <w:color w:val="auto"/>
          <w:lang w:val="es-ES"/>
        </w:rPr>
        <w:t>a) Diseño del Caso de Uso (</w:t>
      </w:r>
      <w:proofErr w:type="spellStart"/>
      <w:r w:rsidRPr="008B7EAA">
        <w:rPr>
          <w:rFonts w:ascii="Arial" w:hAnsi="Arial"/>
          <w:i w:val="0"/>
          <w:color w:val="auto"/>
          <w:lang w:val="es-ES"/>
        </w:rPr>
        <w:t>PlantUML</w:t>
      </w:r>
      <w:proofErr w:type="spellEnd"/>
      <w:r w:rsidRPr="008B7EAA">
        <w:rPr>
          <w:rFonts w:ascii="Arial" w:hAnsi="Arial"/>
          <w:i w:val="0"/>
          <w:color w:val="auto"/>
          <w:lang w:val="es-ES"/>
        </w:rPr>
        <w:t>)</w:t>
      </w:r>
    </w:p>
    <w:p w14:paraId="03892F85" w14:textId="67821028" w:rsidR="006D71C4" w:rsidRPr="008B7EAA" w:rsidRDefault="00501D86" w:rsidP="001D0809">
      <w:pPr>
        <w:spacing w:after="120"/>
        <w:rPr>
          <w:color w:val="auto"/>
        </w:rPr>
      </w:pPr>
      <w:r w:rsidRPr="008B7EAA">
        <w:rPr>
          <w:color w:val="auto"/>
        </w:rPr>
        <w:drawing>
          <wp:inline distT="0" distB="0" distL="0" distR="0" wp14:anchorId="03B2AAD9" wp14:editId="050F802E">
            <wp:extent cx="5943600" cy="23120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12035"/>
                    </a:xfrm>
                    <a:prstGeom prst="rect">
                      <a:avLst/>
                    </a:prstGeom>
                  </pic:spPr>
                </pic:pic>
              </a:graphicData>
            </a:graphic>
          </wp:inline>
        </w:drawing>
      </w:r>
    </w:p>
    <w:p w14:paraId="40F0B89D"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 xml:space="preserve">b) Prototipo de Interfaz de Usuario (UI </w:t>
      </w:r>
      <w:proofErr w:type="spellStart"/>
      <w:r w:rsidRPr="008B7EAA">
        <w:rPr>
          <w:rFonts w:ascii="Arial" w:hAnsi="Arial"/>
          <w:i w:val="0"/>
          <w:color w:val="auto"/>
          <w:lang w:val="es-ES"/>
        </w:rPr>
        <w:t>Wireframe</w:t>
      </w:r>
      <w:proofErr w:type="spellEnd"/>
      <w:r w:rsidRPr="008B7EAA">
        <w:rPr>
          <w:rFonts w:ascii="Arial" w:hAnsi="Arial"/>
          <w:i w:val="0"/>
          <w:color w:val="auto"/>
          <w:lang w:val="es-ES"/>
        </w:rPr>
        <w:t>)</w:t>
      </w:r>
    </w:p>
    <w:p w14:paraId="1A51BD2B" w14:textId="4C15A66D" w:rsidR="006D71C4" w:rsidRPr="008B7EAA" w:rsidRDefault="00501D86" w:rsidP="001D0809">
      <w:pPr>
        <w:spacing w:after="120"/>
        <w:rPr>
          <w:color w:val="auto"/>
          <w:lang w:val="es-ES"/>
        </w:rPr>
      </w:pPr>
      <w:r w:rsidRPr="008B7EAA">
        <w:rPr>
          <w:color w:val="auto"/>
          <w:lang w:val="es-ES"/>
        </w:rPr>
        <w:drawing>
          <wp:inline distT="0" distB="0" distL="0" distR="0" wp14:anchorId="759E8D2B" wp14:editId="412172C6">
            <wp:extent cx="5943600" cy="51485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148580"/>
                    </a:xfrm>
                    <a:prstGeom prst="rect">
                      <a:avLst/>
                    </a:prstGeom>
                  </pic:spPr>
                </pic:pic>
              </a:graphicData>
            </a:graphic>
          </wp:inline>
        </w:drawing>
      </w:r>
    </w:p>
    <w:p w14:paraId="4CD2E7F2" w14:textId="77777777" w:rsidR="006D71C4" w:rsidRPr="008B7EAA" w:rsidRDefault="0087429E" w:rsidP="001D0809">
      <w:pPr>
        <w:pStyle w:val="Ttulo4"/>
        <w:rPr>
          <w:i w:val="0"/>
          <w:color w:val="auto"/>
          <w:lang w:val="es-ES"/>
        </w:rPr>
      </w:pPr>
      <w:r w:rsidRPr="008B7EAA">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1384"/>
        <w:gridCol w:w="7976"/>
      </w:tblGrid>
      <w:tr w:rsidR="008B7EAA" w:rsidRPr="008B7EAA" w14:paraId="03C1E00C"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2191A23" w14:textId="77777777" w:rsidR="006D71C4" w:rsidRPr="008B7EAA" w:rsidRDefault="0087429E" w:rsidP="001D0809">
            <w:pPr>
              <w:spacing w:after="0" w:line="252" w:lineRule="auto"/>
              <w:jc w:val="center"/>
              <w:rPr>
                <w:color w:val="auto"/>
              </w:rPr>
            </w:pPr>
            <w:proofErr w:type="spellStart"/>
            <w:r w:rsidRPr="008B7EAA">
              <w:rPr>
                <w:color w:val="auto"/>
                <w:sz w:val="18"/>
              </w:rPr>
              <w:t>Atributo</w:t>
            </w:r>
            <w:proofErr w:type="spellEnd"/>
          </w:p>
        </w:tc>
        <w:tc>
          <w:tcPr>
            <w:tcW w:w="7976" w:type="dxa"/>
          </w:tcPr>
          <w:p w14:paraId="280C87C9" w14:textId="77777777" w:rsidR="006D71C4" w:rsidRPr="008B7EAA"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Detalle</w:t>
            </w:r>
            <w:proofErr w:type="spellEnd"/>
            <w:r w:rsidRPr="008B7EAA">
              <w:rPr>
                <w:color w:val="auto"/>
                <w:sz w:val="18"/>
              </w:rPr>
              <w:t xml:space="preserve"> de la </w:t>
            </w:r>
            <w:proofErr w:type="spellStart"/>
            <w:r w:rsidRPr="008B7EAA">
              <w:rPr>
                <w:color w:val="auto"/>
                <w:sz w:val="18"/>
              </w:rPr>
              <w:t>Especificación</w:t>
            </w:r>
            <w:proofErr w:type="spellEnd"/>
          </w:p>
        </w:tc>
      </w:tr>
      <w:tr w:rsidR="008B7EAA" w:rsidRPr="008B7EAA" w14:paraId="51D16DF9"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FBCDE69" w14:textId="77777777" w:rsidR="006D71C4" w:rsidRPr="008B7EAA" w:rsidRDefault="0087429E" w:rsidP="001D0809">
            <w:pPr>
              <w:spacing w:after="0" w:line="252" w:lineRule="auto"/>
              <w:jc w:val="center"/>
              <w:rPr>
                <w:color w:val="auto"/>
              </w:rPr>
            </w:pPr>
            <w:proofErr w:type="spellStart"/>
            <w:r w:rsidRPr="008B7EAA">
              <w:rPr>
                <w:color w:val="auto"/>
                <w:sz w:val="17"/>
              </w:rPr>
              <w:t>Identificador</w:t>
            </w:r>
            <w:proofErr w:type="spellEnd"/>
          </w:p>
        </w:tc>
        <w:tc>
          <w:tcPr>
            <w:tcW w:w="7976" w:type="dxa"/>
          </w:tcPr>
          <w:p w14:paraId="4BAD48DF"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CU02</w:t>
            </w:r>
          </w:p>
        </w:tc>
      </w:tr>
      <w:tr w:rsidR="008B7EAA" w:rsidRPr="008B7EAA" w14:paraId="2D755EE7" w14:textId="77777777" w:rsidTr="00501D86">
        <w:tc>
          <w:tcPr>
            <w:cnfStyle w:val="001000000000" w:firstRow="0" w:lastRow="0" w:firstColumn="1" w:lastColumn="0" w:oddVBand="0" w:evenVBand="0" w:oddHBand="0" w:evenHBand="0" w:firstRowFirstColumn="0" w:firstRowLastColumn="0" w:lastRowFirstColumn="0" w:lastRowLastColumn="0"/>
            <w:tcW w:w="1384" w:type="dxa"/>
          </w:tcPr>
          <w:p w14:paraId="6A74D6ED" w14:textId="77777777" w:rsidR="006D71C4" w:rsidRPr="008B7EAA" w:rsidRDefault="0087429E" w:rsidP="001D0809">
            <w:pPr>
              <w:spacing w:after="0" w:line="252" w:lineRule="auto"/>
              <w:jc w:val="center"/>
              <w:rPr>
                <w:color w:val="auto"/>
              </w:rPr>
            </w:pPr>
            <w:proofErr w:type="spellStart"/>
            <w:r w:rsidRPr="008B7EAA">
              <w:rPr>
                <w:color w:val="auto"/>
                <w:sz w:val="17"/>
              </w:rPr>
              <w:t>Nombre</w:t>
            </w:r>
            <w:proofErr w:type="spellEnd"/>
          </w:p>
        </w:tc>
        <w:tc>
          <w:tcPr>
            <w:tcW w:w="7976" w:type="dxa"/>
          </w:tcPr>
          <w:p w14:paraId="1F662A66"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color w:val="auto"/>
                <w:sz w:val="17"/>
                <w:lang w:val="es-ES"/>
              </w:rPr>
              <w:t>Registrar Cliente (</w:t>
            </w:r>
            <w:proofErr w:type="spellStart"/>
            <w:r w:rsidRPr="008B7EAA">
              <w:rPr>
                <w:b/>
                <w:color w:val="auto"/>
                <w:sz w:val="17"/>
                <w:lang w:val="es-ES"/>
              </w:rPr>
              <w:t>Auto-registro</w:t>
            </w:r>
            <w:proofErr w:type="spellEnd"/>
            <w:r w:rsidRPr="008B7EAA">
              <w:rPr>
                <w:b/>
                <w:color w:val="auto"/>
                <w:sz w:val="17"/>
                <w:lang w:val="es-ES"/>
              </w:rPr>
              <w:t xml:space="preserve"> de Clientes)</w:t>
            </w:r>
          </w:p>
        </w:tc>
      </w:tr>
      <w:tr w:rsidR="008B7EAA" w:rsidRPr="008B7EAA" w14:paraId="4D310BDA"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AC68136" w14:textId="77777777" w:rsidR="006D71C4" w:rsidRPr="008B7EAA" w:rsidRDefault="0087429E" w:rsidP="001D0809">
            <w:pPr>
              <w:spacing w:after="0" w:line="252" w:lineRule="auto"/>
              <w:jc w:val="center"/>
              <w:rPr>
                <w:color w:val="auto"/>
              </w:rPr>
            </w:pPr>
            <w:proofErr w:type="spellStart"/>
            <w:r w:rsidRPr="008B7EAA">
              <w:rPr>
                <w:color w:val="auto"/>
                <w:sz w:val="17"/>
              </w:rPr>
              <w:t>Actores</w:t>
            </w:r>
            <w:proofErr w:type="spellEnd"/>
          </w:p>
        </w:tc>
        <w:tc>
          <w:tcPr>
            <w:tcW w:w="7976" w:type="dxa"/>
          </w:tcPr>
          <w:p w14:paraId="7C57BE6B"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Cliente no autenticado (Visitante Web / Móvil).</w:t>
            </w:r>
          </w:p>
        </w:tc>
      </w:tr>
      <w:tr w:rsidR="008B7EAA" w:rsidRPr="008B7EAA" w14:paraId="6EC0E666" w14:textId="77777777" w:rsidTr="00501D86">
        <w:tc>
          <w:tcPr>
            <w:cnfStyle w:val="001000000000" w:firstRow="0" w:lastRow="0" w:firstColumn="1" w:lastColumn="0" w:oddVBand="0" w:evenVBand="0" w:oddHBand="0" w:evenHBand="0" w:firstRowFirstColumn="0" w:firstRowLastColumn="0" w:lastRowFirstColumn="0" w:lastRowLastColumn="0"/>
            <w:tcW w:w="1384" w:type="dxa"/>
          </w:tcPr>
          <w:p w14:paraId="6DA08322" w14:textId="77777777" w:rsidR="006D71C4" w:rsidRPr="008B7EAA" w:rsidRDefault="0087429E" w:rsidP="001D0809">
            <w:pPr>
              <w:spacing w:after="0" w:line="252" w:lineRule="auto"/>
              <w:jc w:val="center"/>
              <w:rPr>
                <w:color w:val="auto"/>
              </w:rPr>
            </w:pPr>
            <w:proofErr w:type="spellStart"/>
            <w:r w:rsidRPr="008B7EAA">
              <w:rPr>
                <w:color w:val="auto"/>
                <w:sz w:val="17"/>
              </w:rPr>
              <w:t>Propósito</w:t>
            </w:r>
            <w:proofErr w:type="spellEnd"/>
          </w:p>
        </w:tc>
        <w:tc>
          <w:tcPr>
            <w:tcW w:w="7976" w:type="dxa"/>
          </w:tcPr>
          <w:p w14:paraId="41D3A07E"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Permitir que los nuevos clientes se </w:t>
            </w:r>
            <w:proofErr w:type="spellStart"/>
            <w:r w:rsidRPr="008B7EAA">
              <w:rPr>
                <w:color w:val="auto"/>
                <w:sz w:val="17"/>
                <w:lang w:val="es-ES"/>
              </w:rPr>
              <w:t>auto-registren</w:t>
            </w:r>
            <w:proofErr w:type="spellEnd"/>
            <w:r w:rsidRPr="008B7EAA">
              <w:rPr>
                <w:color w:val="auto"/>
                <w:sz w:val="17"/>
                <w:lang w:val="es-ES"/>
              </w:rPr>
              <w:t xml:space="preserve"> en la plataforma </w:t>
            </w:r>
            <w:proofErr w:type="spellStart"/>
            <w:r w:rsidRPr="008B7EAA">
              <w:rPr>
                <w:color w:val="auto"/>
                <w:sz w:val="17"/>
                <w:lang w:val="es-ES"/>
              </w:rPr>
              <w:t>FashionStore</w:t>
            </w:r>
            <w:proofErr w:type="spellEnd"/>
            <w:r w:rsidRPr="008B7EAA">
              <w:rPr>
                <w:color w:val="auto"/>
                <w:sz w:val="17"/>
                <w:lang w:val="es-ES"/>
              </w:rPr>
              <w:t xml:space="preserve"> para acceder al carrito, guardar preferencias, reservar probadores físicos y acumular puntos de fidelización.</w:t>
            </w:r>
          </w:p>
        </w:tc>
      </w:tr>
      <w:tr w:rsidR="008B7EAA" w:rsidRPr="008B7EAA" w14:paraId="64DE0AAE"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953D515" w14:textId="77777777" w:rsidR="006D71C4" w:rsidRPr="008B7EAA" w:rsidRDefault="0087429E" w:rsidP="001D0809">
            <w:pPr>
              <w:spacing w:after="0" w:line="252" w:lineRule="auto"/>
              <w:jc w:val="center"/>
              <w:rPr>
                <w:color w:val="auto"/>
              </w:rPr>
            </w:pPr>
            <w:r w:rsidRPr="008B7EAA">
              <w:rPr>
                <w:color w:val="auto"/>
                <w:sz w:val="17"/>
              </w:rPr>
              <w:t>Tipo</w:t>
            </w:r>
          </w:p>
        </w:tc>
        <w:tc>
          <w:tcPr>
            <w:tcW w:w="7976" w:type="dxa"/>
          </w:tcPr>
          <w:p w14:paraId="2022748D"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Primario</w:t>
            </w:r>
            <w:proofErr w:type="spellEnd"/>
            <w:r w:rsidRPr="008B7EAA">
              <w:rPr>
                <w:color w:val="auto"/>
                <w:sz w:val="17"/>
              </w:rPr>
              <w:t xml:space="preserve"> / </w:t>
            </w:r>
            <w:proofErr w:type="spellStart"/>
            <w:r w:rsidRPr="008B7EAA">
              <w:rPr>
                <w:color w:val="auto"/>
                <w:sz w:val="17"/>
              </w:rPr>
              <w:t>Autoservicio</w:t>
            </w:r>
            <w:proofErr w:type="spellEnd"/>
            <w:r w:rsidRPr="008B7EAA">
              <w:rPr>
                <w:color w:val="auto"/>
                <w:sz w:val="17"/>
              </w:rPr>
              <w:t>.</w:t>
            </w:r>
          </w:p>
        </w:tc>
      </w:tr>
      <w:tr w:rsidR="008B7EAA" w:rsidRPr="008B7EAA" w14:paraId="2FE31FC3" w14:textId="77777777" w:rsidTr="00501D86">
        <w:tc>
          <w:tcPr>
            <w:cnfStyle w:val="001000000000" w:firstRow="0" w:lastRow="0" w:firstColumn="1" w:lastColumn="0" w:oddVBand="0" w:evenVBand="0" w:oddHBand="0" w:evenHBand="0" w:firstRowFirstColumn="0" w:firstRowLastColumn="0" w:lastRowFirstColumn="0" w:lastRowLastColumn="0"/>
            <w:tcW w:w="1384" w:type="dxa"/>
          </w:tcPr>
          <w:p w14:paraId="354C9DA9" w14:textId="77777777" w:rsidR="006D71C4" w:rsidRPr="008B7EAA" w:rsidRDefault="0087429E" w:rsidP="001D0809">
            <w:pPr>
              <w:spacing w:after="0" w:line="252" w:lineRule="auto"/>
              <w:jc w:val="center"/>
              <w:rPr>
                <w:color w:val="auto"/>
              </w:rPr>
            </w:pPr>
            <w:proofErr w:type="spellStart"/>
            <w:r w:rsidRPr="008B7EAA">
              <w:rPr>
                <w:color w:val="auto"/>
                <w:sz w:val="17"/>
              </w:rPr>
              <w:t>Precondiciones</w:t>
            </w:r>
            <w:proofErr w:type="spellEnd"/>
          </w:p>
        </w:tc>
        <w:tc>
          <w:tcPr>
            <w:tcW w:w="7976" w:type="dxa"/>
          </w:tcPr>
          <w:p w14:paraId="57493E2D"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usuario debe encontrarse en la plataforma web o móvil sin sesión activa.</w:t>
            </w:r>
          </w:p>
        </w:tc>
      </w:tr>
      <w:tr w:rsidR="008B7EAA" w:rsidRPr="008B7EAA" w14:paraId="1C04E6CC"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7464665" w14:textId="77777777" w:rsidR="006D71C4" w:rsidRPr="008B7EAA" w:rsidRDefault="0087429E" w:rsidP="001D0809">
            <w:pPr>
              <w:spacing w:after="0" w:line="252" w:lineRule="auto"/>
              <w:jc w:val="center"/>
              <w:rPr>
                <w:color w:val="auto"/>
              </w:rPr>
            </w:pPr>
            <w:proofErr w:type="spellStart"/>
            <w:r w:rsidRPr="008B7EAA">
              <w:rPr>
                <w:color w:val="auto"/>
                <w:sz w:val="17"/>
              </w:rPr>
              <w:t>Postcondiciones</w:t>
            </w:r>
            <w:proofErr w:type="spellEnd"/>
          </w:p>
        </w:tc>
        <w:tc>
          <w:tcPr>
            <w:tcW w:w="7976" w:type="dxa"/>
          </w:tcPr>
          <w:p w14:paraId="1E076045"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1. Se crea un registro en </w:t>
            </w:r>
            <w:r w:rsidRPr="008B7EAA">
              <w:rPr>
                <w:rFonts w:ascii="Consolas" w:hAnsi="Consolas"/>
                <w:b/>
                <w:color w:val="auto"/>
                <w:sz w:val="19"/>
                <w:lang w:val="es-ES"/>
              </w:rPr>
              <w:t>usuarios</w:t>
            </w:r>
            <w:r w:rsidRPr="008B7EAA">
              <w:rPr>
                <w:color w:val="auto"/>
                <w:sz w:val="17"/>
                <w:lang w:val="es-ES"/>
              </w:rPr>
              <w:t xml:space="preserve"> con rol </w:t>
            </w:r>
            <w:r w:rsidRPr="008B7EAA">
              <w:rPr>
                <w:rFonts w:ascii="Consolas" w:hAnsi="Consolas"/>
                <w:b/>
                <w:color w:val="auto"/>
                <w:sz w:val="19"/>
                <w:lang w:val="es-ES"/>
              </w:rPr>
              <w:t>CLIENTE</w:t>
            </w:r>
            <w:r w:rsidRPr="008B7EAA">
              <w:rPr>
                <w:color w:val="auto"/>
                <w:sz w:val="17"/>
                <w:lang w:val="es-ES"/>
              </w:rPr>
              <w:t xml:space="preserve"> y </w:t>
            </w:r>
            <w:proofErr w:type="spellStart"/>
            <w:r w:rsidRPr="008B7EAA">
              <w:rPr>
                <w:rFonts w:ascii="Consolas" w:hAnsi="Consolas"/>
                <w:b/>
                <w:color w:val="auto"/>
                <w:sz w:val="19"/>
                <w:lang w:val="es-ES"/>
              </w:rPr>
              <w:t>estado_cuenta</w:t>
            </w:r>
            <w:proofErr w:type="spellEnd"/>
            <w:r w:rsidRPr="008B7EAA">
              <w:rPr>
                <w:rFonts w:ascii="Consolas" w:hAnsi="Consolas"/>
                <w:b/>
                <w:color w:val="auto"/>
                <w:sz w:val="19"/>
                <w:lang w:val="es-ES"/>
              </w:rPr>
              <w:t xml:space="preserve"> = 'ACTIVO'</w:t>
            </w:r>
            <w:r w:rsidRPr="008B7EAA">
              <w:rPr>
                <w:color w:val="auto"/>
                <w:sz w:val="17"/>
                <w:lang w:val="es-ES"/>
              </w:rPr>
              <w:t>.</w:t>
            </w:r>
            <w:r w:rsidRPr="008B7EAA">
              <w:rPr>
                <w:color w:val="auto"/>
                <w:sz w:val="17"/>
                <w:lang w:val="es-ES"/>
              </w:rPr>
              <w:br/>
              <w:t xml:space="preserve">2. Se encripta la contraseña mediante </w:t>
            </w:r>
            <w:proofErr w:type="spellStart"/>
            <w:r w:rsidRPr="008B7EAA">
              <w:rPr>
                <w:rFonts w:ascii="Consolas" w:hAnsi="Consolas"/>
                <w:b/>
                <w:color w:val="auto"/>
                <w:sz w:val="19"/>
                <w:lang w:val="es-ES"/>
              </w:rPr>
              <w:t>bcrypt</w:t>
            </w:r>
            <w:proofErr w:type="spellEnd"/>
            <w:r w:rsidRPr="008B7EAA">
              <w:rPr>
                <w:color w:val="auto"/>
                <w:sz w:val="17"/>
                <w:lang w:val="es-ES"/>
              </w:rPr>
              <w:t xml:space="preserve"> (factor de costo 12).</w:t>
            </w:r>
            <w:r w:rsidRPr="008B7EAA">
              <w:rPr>
                <w:color w:val="auto"/>
                <w:sz w:val="17"/>
                <w:lang w:val="es-ES"/>
              </w:rPr>
              <w:br/>
              <w:t>3. Se expide automáticamente un token JWT y se envía un correo transaccional de bienvenida.</w:t>
            </w:r>
          </w:p>
        </w:tc>
      </w:tr>
      <w:tr w:rsidR="008B7EAA" w:rsidRPr="008B7EAA" w14:paraId="692BBE2D" w14:textId="77777777" w:rsidTr="00501D86">
        <w:tc>
          <w:tcPr>
            <w:cnfStyle w:val="001000000000" w:firstRow="0" w:lastRow="0" w:firstColumn="1" w:lastColumn="0" w:oddVBand="0" w:evenVBand="0" w:oddHBand="0" w:evenHBand="0" w:firstRowFirstColumn="0" w:firstRowLastColumn="0" w:lastRowFirstColumn="0" w:lastRowLastColumn="0"/>
            <w:tcW w:w="1384" w:type="dxa"/>
          </w:tcPr>
          <w:p w14:paraId="0316EEA3" w14:textId="77777777" w:rsidR="006D71C4" w:rsidRPr="008B7EAA" w:rsidRDefault="0087429E" w:rsidP="001D0809">
            <w:pPr>
              <w:spacing w:after="0" w:line="252" w:lineRule="auto"/>
              <w:jc w:val="center"/>
              <w:rPr>
                <w:color w:val="auto"/>
              </w:rPr>
            </w:pPr>
            <w:proofErr w:type="spellStart"/>
            <w:r w:rsidRPr="008B7EAA">
              <w:rPr>
                <w:color w:val="auto"/>
                <w:sz w:val="17"/>
              </w:rPr>
              <w:t>Flujo</w:t>
            </w:r>
            <w:proofErr w:type="spellEnd"/>
            <w:r w:rsidRPr="008B7EAA">
              <w:rPr>
                <w:color w:val="auto"/>
                <w:sz w:val="17"/>
              </w:rPr>
              <w:t xml:space="preserve"> Principal</w:t>
            </w:r>
          </w:p>
        </w:tc>
        <w:tc>
          <w:tcPr>
            <w:tcW w:w="7976" w:type="dxa"/>
          </w:tcPr>
          <w:p w14:paraId="21CDA47B"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1. El visitante selecciona la opción "Registrarse" en la plataforma.</w:t>
            </w:r>
            <w:r w:rsidRPr="008B7EAA">
              <w:rPr>
                <w:color w:val="auto"/>
                <w:sz w:val="17"/>
                <w:lang w:val="es-ES"/>
              </w:rPr>
              <w:br/>
              <w:t>2. El sistema despliega el formulario de captura de datos personales y credenciales.</w:t>
            </w:r>
            <w:r w:rsidRPr="008B7EAA">
              <w:rPr>
                <w:color w:val="auto"/>
                <w:sz w:val="17"/>
                <w:lang w:val="es-ES"/>
              </w:rPr>
              <w:br/>
              <w:t>3. El cliente introduce nombres, apellidos, correo, teléfono y contraseña.</w:t>
            </w:r>
            <w:r w:rsidRPr="008B7EAA">
              <w:rPr>
                <w:color w:val="auto"/>
                <w:sz w:val="17"/>
                <w:lang w:val="es-ES"/>
              </w:rPr>
              <w:br/>
              <w:t>4. El sistema valida en tiempo real la fortaleza de la clave (mínimo 8 caracteres, al menos una mayúscula y un número).</w:t>
            </w:r>
            <w:r w:rsidRPr="008B7EAA">
              <w:rPr>
                <w:color w:val="auto"/>
                <w:sz w:val="17"/>
                <w:lang w:val="es-ES"/>
              </w:rPr>
              <w:br/>
              <w:t xml:space="preserve">5. El cliente presiona el botón "Crear Mi Cuenta </w:t>
            </w:r>
            <w:proofErr w:type="spellStart"/>
            <w:r w:rsidRPr="008B7EAA">
              <w:rPr>
                <w:color w:val="auto"/>
                <w:sz w:val="17"/>
                <w:lang w:val="es-ES"/>
              </w:rPr>
              <w:t>FashionStore</w:t>
            </w:r>
            <w:proofErr w:type="spellEnd"/>
            <w:r w:rsidRPr="008B7EAA">
              <w:rPr>
                <w:color w:val="auto"/>
                <w:sz w:val="17"/>
                <w:lang w:val="es-ES"/>
              </w:rPr>
              <w:t>".</w:t>
            </w:r>
            <w:r w:rsidRPr="008B7EAA">
              <w:rPr>
                <w:color w:val="auto"/>
                <w:sz w:val="17"/>
                <w:lang w:val="es-ES"/>
              </w:rPr>
              <w:br/>
            </w:r>
            <w:r w:rsidRPr="008B7EAA">
              <w:rPr>
                <w:color w:val="auto"/>
                <w:sz w:val="17"/>
                <w:lang w:val="es-ES"/>
              </w:rPr>
              <w:lastRenderedPageBreak/>
              <w:t>6. El sistema verifica que el correo electrónico no exista previamente en la base de datos.</w:t>
            </w:r>
            <w:r w:rsidRPr="008B7EAA">
              <w:rPr>
                <w:color w:val="auto"/>
                <w:sz w:val="17"/>
                <w:lang w:val="es-ES"/>
              </w:rPr>
              <w:br/>
              <w:t xml:space="preserve">7. El sistema aplica el hash seguro </w:t>
            </w:r>
            <w:proofErr w:type="spellStart"/>
            <w:r w:rsidRPr="008B7EAA">
              <w:rPr>
                <w:rFonts w:ascii="Consolas" w:hAnsi="Consolas"/>
                <w:b/>
                <w:color w:val="auto"/>
                <w:sz w:val="19"/>
                <w:lang w:val="es-ES"/>
              </w:rPr>
              <w:t>bcrypt</w:t>
            </w:r>
            <w:proofErr w:type="spellEnd"/>
            <w:r w:rsidRPr="008B7EAA">
              <w:rPr>
                <w:color w:val="auto"/>
                <w:sz w:val="17"/>
                <w:lang w:val="es-ES"/>
              </w:rPr>
              <w:t xml:space="preserve"> sobre la contraseña ingresada.</w:t>
            </w:r>
            <w:r w:rsidRPr="008B7EAA">
              <w:rPr>
                <w:color w:val="auto"/>
                <w:sz w:val="17"/>
                <w:lang w:val="es-ES"/>
              </w:rPr>
              <w:br/>
              <w:t xml:space="preserve">8. El sistema persiste el usuario en la base de datos con rol </w:t>
            </w:r>
            <w:r w:rsidRPr="008B7EAA">
              <w:rPr>
                <w:rFonts w:ascii="Consolas" w:hAnsi="Consolas"/>
                <w:b/>
                <w:color w:val="auto"/>
                <w:sz w:val="19"/>
                <w:lang w:val="es-ES"/>
              </w:rPr>
              <w:t>CLIENTE</w:t>
            </w:r>
            <w:r w:rsidRPr="008B7EAA">
              <w:rPr>
                <w:color w:val="auto"/>
                <w:sz w:val="17"/>
                <w:lang w:val="es-ES"/>
              </w:rPr>
              <w:t xml:space="preserve"> e inicializa sus puntos de fidelización en 0.</w:t>
            </w:r>
            <w:r w:rsidRPr="008B7EAA">
              <w:rPr>
                <w:color w:val="auto"/>
                <w:sz w:val="17"/>
                <w:lang w:val="es-ES"/>
              </w:rPr>
              <w:br/>
              <w:t>9. El sistema dispara el envío asíncrono del correo de bienvenida.</w:t>
            </w:r>
            <w:r w:rsidRPr="008B7EAA">
              <w:rPr>
                <w:color w:val="auto"/>
                <w:sz w:val="17"/>
                <w:lang w:val="es-ES"/>
              </w:rPr>
              <w:br/>
              <w:t>10. El sistema inicia la sesión automáticamente expidiendo el token JWT y redirige al catálogo.</w:t>
            </w:r>
          </w:p>
        </w:tc>
      </w:tr>
      <w:tr w:rsidR="008B7EAA" w:rsidRPr="008B7EAA" w14:paraId="3979548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4E2BBDBB" w14:textId="77777777" w:rsidR="006D71C4" w:rsidRPr="008B7EAA" w:rsidRDefault="0087429E" w:rsidP="001D0809">
            <w:pPr>
              <w:spacing w:after="0" w:line="252" w:lineRule="auto"/>
              <w:jc w:val="center"/>
              <w:rPr>
                <w:color w:val="auto"/>
              </w:rPr>
            </w:pPr>
            <w:proofErr w:type="spellStart"/>
            <w:r w:rsidRPr="008B7EAA">
              <w:rPr>
                <w:color w:val="auto"/>
                <w:sz w:val="17"/>
              </w:rPr>
              <w:lastRenderedPageBreak/>
              <w:t>Flujos</w:t>
            </w:r>
            <w:proofErr w:type="spellEnd"/>
            <w:r w:rsidRPr="008B7EAA">
              <w:rPr>
                <w:color w:val="auto"/>
                <w:sz w:val="17"/>
              </w:rPr>
              <w:t xml:space="preserve"> Alternativos</w:t>
            </w:r>
          </w:p>
        </w:tc>
        <w:tc>
          <w:tcPr>
            <w:tcW w:w="7976" w:type="dxa"/>
          </w:tcPr>
          <w:p w14:paraId="7F1A92A9"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color w:val="auto"/>
                <w:sz w:val="17"/>
                <w:lang w:val="es-ES"/>
              </w:rPr>
              <w:t>6a. Correo ya registrado:</w:t>
            </w:r>
            <w:r w:rsidRPr="008B7EAA">
              <w:rPr>
                <w:color w:val="auto"/>
                <w:sz w:val="17"/>
                <w:lang w:val="es-ES"/>
              </w:rPr>
              <w:br/>
              <w:t>1. El sistema detecta duplicidad de correo electrónico.</w:t>
            </w:r>
            <w:r w:rsidRPr="008B7EAA">
              <w:rPr>
                <w:color w:val="auto"/>
                <w:sz w:val="17"/>
                <w:lang w:val="es-ES"/>
              </w:rPr>
              <w:br/>
              <w:t>2. El sistema muestra mensaje de error: "El correo electrónico ya se encuentra registrado. ¿Desea iniciar sesión o recuperar su contraseña?" con enlaces directos.</w:t>
            </w:r>
            <w:r w:rsidRPr="008B7EAA">
              <w:rPr>
                <w:color w:val="auto"/>
                <w:sz w:val="17"/>
                <w:lang w:val="es-ES"/>
              </w:rPr>
              <w:br/>
            </w:r>
            <w:r w:rsidRPr="008B7EAA">
              <w:rPr>
                <w:b/>
                <w:color w:val="auto"/>
                <w:sz w:val="17"/>
                <w:lang w:val="es-ES"/>
              </w:rPr>
              <w:t>4a. Contraseña insegura:</w:t>
            </w:r>
            <w:r w:rsidRPr="008B7EAA">
              <w:rPr>
                <w:color w:val="auto"/>
                <w:sz w:val="17"/>
                <w:lang w:val="es-ES"/>
              </w:rPr>
              <w:br/>
              <w:t>1. El sistema deshabilita el envío e indica visualmente las reglas faltantes en la contraseña.</w:t>
            </w:r>
            <w:r w:rsidRPr="008B7EAA">
              <w:rPr>
                <w:color w:val="auto"/>
                <w:sz w:val="17"/>
                <w:lang w:val="es-ES"/>
              </w:rPr>
              <w:br/>
            </w:r>
            <w:r w:rsidRPr="008B7EAA">
              <w:rPr>
                <w:b/>
                <w:color w:val="auto"/>
                <w:sz w:val="17"/>
                <w:lang w:val="es-ES"/>
              </w:rPr>
              <w:t>3a. Contraseñas no coincidentes:</w:t>
            </w:r>
            <w:r w:rsidRPr="008B7EAA">
              <w:rPr>
                <w:color w:val="auto"/>
                <w:sz w:val="17"/>
                <w:lang w:val="es-ES"/>
              </w:rPr>
              <w:br/>
              <w:t>1. El sistema advierte que los campos de confirmación no concuerdan e impide el envío.</w:t>
            </w:r>
          </w:p>
        </w:tc>
      </w:tr>
    </w:tbl>
    <w:p w14:paraId="7EACB80C" w14:textId="77777777" w:rsidR="006D71C4" w:rsidRPr="008B7EAA" w:rsidRDefault="006D71C4" w:rsidP="001D0809">
      <w:pPr>
        <w:spacing w:after="120"/>
        <w:rPr>
          <w:color w:val="auto"/>
          <w:lang w:val="es-ES"/>
        </w:rPr>
      </w:pPr>
    </w:p>
    <w:p w14:paraId="431DB1F9" w14:textId="77777777" w:rsidR="006D71C4" w:rsidRPr="008B7EAA" w:rsidRDefault="0087429E" w:rsidP="001D0809">
      <w:pPr>
        <w:spacing w:before="80" w:after="160"/>
        <w:jc w:val="center"/>
        <w:rPr>
          <w:color w:val="auto"/>
          <w:lang w:val="es-ES"/>
        </w:rPr>
      </w:pPr>
      <w:r w:rsidRPr="008B7EAA">
        <w:rPr>
          <w:color w:val="auto"/>
          <w:sz w:val="18"/>
          <w:lang w:val="es-ES"/>
        </w:rPr>
        <w:t>·  ·  ·  ·  ·  ·  ·  ·  ·  ·  ·  ·  ·  ·  ·  ·</w:t>
      </w:r>
    </w:p>
    <w:p w14:paraId="654182FC" w14:textId="77777777" w:rsidR="006D71C4" w:rsidRPr="008B7EAA" w:rsidRDefault="0087429E" w:rsidP="001D0809">
      <w:pPr>
        <w:pStyle w:val="Ttulo3"/>
        <w:rPr>
          <w:i/>
          <w:iCs/>
          <w:color w:val="auto"/>
          <w:lang w:val="es-ES"/>
        </w:rPr>
      </w:pPr>
      <w:r w:rsidRPr="008B7EAA">
        <w:rPr>
          <w:rFonts w:ascii="Arial" w:hAnsi="Arial"/>
          <w:color w:val="auto"/>
          <w:lang w:val="es-ES"/>
        </w:rPr>
        <w:t>1.3.3 Caso de Uso CU03: Recuperar Contraseña (Token OTP de 6 Dígitos)</w:t>
      </w:r>
    </w:p>
    <w:p w14:paraId="1D4ADC1C" w14:textId="77777777" w:rsidR="006D71C4" w:rsidRPr="008B7EAA" w:rsidRDefault="0087429E" w:rsidP="001D0809">
      <w:pPr>
        <w:pStyle w:val="Ttulo4"/>
        <w:rPr>
          <w:i w:val="0"/>
          <w:color w:val="auto"/>
          <w:lang w:val="es-ES"/>
        </w:rPr>
      </w:pPr>
      <w:r w:rsidRPr="008B7EAA">
        <w:rPr>
          <w:rFonts w:ascii="Arial" w:hAnsi="Arial"/>
          <w:i w:val="0"/>
          <w:color w:val="auto"/>
          <w:lang w:val="es-ES"/>
        </w:rPr>
        <w:t>a) Diseño del Caso de Uso (</w:t>
      </w:r>
      <w:proofErr w:type="spellStart"/>
      <w:r w:rsidRPr="008B7EAA">
        <w:rPr>
          <w:rFonts w:ascii="Arial" w:hAnsi="Arial"/>
          <w:i w:val="0"/>
          <w:color w:val="auto"/>
          <w:lang w:val="es-ES"/>
        </w:rPr>
        <w:t>PlantUML</w:t>
      </w:r>
      <w:proofErr w:type="spellEnd"/>
      <w:r w:rsidRPr="008B7EAA">
        <w:rPr>
          <w:rFonts w:ascii="Arial" w:hAnsi="Arial"/>
          <w:i w:val="0"/>
          <w:color w:val="auto"/>
          <w:lang w:val="es-ES"/>
        </w:rPr>
        <w:t>)</w:t>
      </w:r>
    </w:p>
    <w:p w14:paraId="4B4686C3" w14:textId="52FAEA56" w:rsidR="006D71C4" w:rsidRPr="008B7EAA" w:rsidRDefault="00501D86" w:rsidP="001D0809">
      <w:pPr>
        <w:spacing w:after="120"/>
        <w:rPr>
          <w:color w:val="auto"/>
        </w:rPr>
      </w:pPr>
      <w:r w:rsidRPr="008B7EAA">
        <w:rPr>
          <w:color w:val="auto"/>
        </w:rPr>
        <w:drawing>
          <wp:inline distT="0" distB="0" distL="0" distR="0" wp14:anchorId="7EFCD3C2" wp14:editId="64A2C777">
            <wp:extent cx="5943600" cy="30327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32760"/>
                    </a:xfrm>
                    <a:prstGeom prst="rect">
                      <a:avLst/>
                    </a:prstGeom>
                  </pic:spPr>
                </pic:pic>
              </a:graphicData>
            </a:graphic>
          </wp:inline>
        </w:drawing>
      </w:r>
    </w:p>
    <w:p w14:paraId="6BACCAA4"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 xml:space="preserve">b) Prototipos de Interfaz de Usuario (UI </w:t>
      </w:r>
      <w:proofErr w:type="spellStart"/>
      <w:r w:rsidRPr="008B7EAA">
        <w:rPr>
          <w:rFonts w:ascii="Arial" w:hAnsi="Arial"/>
          <w:i w:val="0"/>
          <w:color w:val="auto"/>
          <w:lang w:val="es-ES"/>
        </w:rPr>
        <w:t>Wireframe</w:t>
      </w:r>
      <w:proofErr w:type="spellEnd"/>
      <w:r w:rsidRPr="008B7EAA">
        <w:rPr>
          <w:rFonts w:ascii="Arial" w:hAnsi="Arial"/>
          <w:i w:val="0"/>
          <w:color w:val="auto"/>
          <w:lang w:val="es-ES"/>
        </w:rPr>
        <w:t xml:space="preserve"> - Flujo de 2 Pantallas)</w:t>
      </w:r>
    </w:p>
    <w:p w14:paraId="2E7B30DA" w14:textId="691E0FF2" w:rsidR="006D71C4" w:rsidRPr="008B7EAA" w:rsidRDefault="008849AA" w:rsidP="001D0809">
      <w:pPr>
        <w:spacing w:after="120"/>
        <w:rPr>
          <w:color w:val="auto"/>
          <w:lang w:val="es-ES"/>
        </w:rPr>
      </w:pPr>
      <w:r w:rsidRPr="008B7EAA">
        <w:rPr>
          <w:color w:val="auto"/>
          <w:lang w:val="es-ES"/>
        </w:rPr>
        <w:drawing>
          <wp:inline distT="0" distB="0" distL="0" distR="0" wp14:anchorId="4B74E064" wp14:editId="2EAF4135">
            <wp:extent cx="5943600" cy="4114165"/>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114165"/>
                    </a:xfrm>
                    <a:prstGeom prst="rect">
                      <a:avLst/>
                    </a:prstGeom>
                  </pic:spPr>
                </pic:pic>
              </a:graphicData>
            </a:graphic>
          </wp:inline>
        </w:drawing>
      </w:r>
      <w:r w:rsidRPr="008B7EAA">
        <w:rPr>
          <w:color w:val="auto"/>
          <w:lang w:val="es-ES"/>
        </w:rPr>
        <w:drawing>
          <wp:inline distT="0" distB="0" distL="0" distR="0" wp14:anchorId="41569327" wp14:editId="1333ADF3">
            <wp:extent cx="4096871" cy="386926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04003" cy="3876003"/>
                    </a:xfrm>
                    <a:prstGeom prst="rect">
                      <a:avLst/>
                    </a:prstGeom>
                  </pic:spPr>
                </pic:pic>
              </a:graphicData>
            </a:graphic>
          </wp:inline>
        </w:drawing>
      </w:r>
    </w:p>
    <w:p w14:paraId="470DE526"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c) Tabla Detalle del Caso de Uso</w:t>
      </w:r>
    </w:p>
    <w:tbl>
      <w:tblPr>
        <w:tblStyle w:val="Tablanormal1"/>
        <w:tblW w:w="0" w:type="auto"/>
        <w:tblLayout w:type="fixed"/>
        <w:tblLook w:val="04A0" w:firstRow="1" w:lastRow="0" w:firstColumn="1" w:lastColumn="0" w:noHBand="0" w:noVBand="1"/>
      </w:tblPr>
      <w:tblGrid>
        <w:gridCol w:w="1668"/>
        <w:gridCol w:w="7692"/>
      </w:tblGrid>
      <w:tr w:rsidR="008B7EAA" w:rsidRPr="008B7EAA" w14:paraId="481AA1DD"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B1CC75B" w14:textId="77777777" w:rsidR="006D71C4" w:rsidRPr="008B7EAA" w:rsidRDefault="0087429E" w:rsidP="001D0809">
            <w:pPr>
              <w:spacing w:after="0" w:line="252" w:lineRule="auto"/>
              <w:jc w:val="center"/>
              <w:rPr>
                <w:color w:val="auto"/>
              </w:rPr>
            </w:pPr>
            <w:proofErr w:type="spellStart"/>
            <w:r w:rsidRPr="008B7EAA">
              <w:rPr>
                <w:color w:val="auto"/>
                <w:sz w:val="18"/>
              </w:rPr>
              <w:t>Atributo</w:t>
            </w:r>
            <w:proofErr w:type="spellEnd"/>
          </w:p>
        </w:tc>
        <w:tc>
          <w:tcPr>
            <w:tcW w:w="7692" w:type="dxa"/>
          </w:tcPr>
          <w:p w14:paraId="1A18E51F" w14:textId="77777777" w:rsidR="006D71C4" w:rsidRPr="008B7EAA"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Detalle</w:t>
            </w:r>
            <w:proofErr w:type="spellEnd"/>
            <w:r w:rsidRPr="008B7EAA">
              <w:rPr>
                <w:color w:val="auto"/>
                <w:sz w:val="18"/>
              </w:rPr>
              <w:t xml:space="preserve"> de la </w:t>
            </w:r>
            <w:proofErr w:type="spellStart"/>
            <w:r w:rsidRPr="008B7EAA">
              <w:rPr>
                <w:color w:val="auto"/>
                <w:sz w:val="18"/>
              </w:rPr>
              <w:t>Especificación</w:t>
            </w:r>
            <w:proofErr w:type="spellEnd"/>
          </w:p>
        </w:tc>
      </w:tr>
      <w:tr w:rsidR="008B7EAA" w:rsidRPr="008B7EAA" w14:paraId="03117596"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0C07FB0" w14:textId="77777777" w:rsidR="006D71C4" w:rsidRPr="008B7EAA" w:rsidRDefault="0087429E" w:rsidP="001D0809">
            <w:pPr>
              <w:spacing w:after="0" w:line="252" w:lineRule="auto"/>
              <w:jc w:val="center"/>
              <w:rPr>
                <w:color w:val="auto"/>
              </w:rPr>
            </w:pPr>
            <w:proofErr w:type="spellStart"/>
            <w:r w:rsidRPr="008B7EAA">
              <w:rPr>
                <w:color w:val="auto"/>
                <w:sz w:val="17"/>
              </w:rPr>
              <w:t>Identificador</w:t>
            </w:r>
            <w:proofErr w:type="spellEnd"/>
          </w:p>
        </w:tc>
        <w:tc>
          <w:tcPr>
            <w:tcW w:w="7692" w:type="dxa"/>
          </w:tcPr>
          <w:p w14:paraId="33EF6C10"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CU03</w:t>
            </w:r>
          </w:p>
        </w:tc>
      </w:tr>
      <w:tr w:rsidR="008B7EAA" w:rsidRPr="008B7EAA" w14:paraId="419ED471"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4FD8B1D1" w14:textId="77777777" w:rsidR="006D71C4" w:rsidRPr="008B7EAA" w:rsidRDefault="0087429E" w:rsidP="001D0809">
            <w:pPr>
              <w:spacing w:after="0" w:line="252" w:lineRule="auto"/>
              <w:jc w:val="center"/>
              <w:rPr>
                <w:color w:val="auto"/>
              </w:rPr>
            </w:pPr>
            <w:proofErr w:type="spellStart"/>
            <w:r w:rsidRPr="008B7EAA">
              <w:rPr>
                <w:color w:val="auto"/>
                <w:sz w:val="17"/>
              </w:rPr>
              <w:t>Nombre</w:t>
            </w:r>
            <w:proofErr w:type="spellEnd"/>
          </w:p>
        </w:tc>
        <w:tc>
          <w:tcPr>
            <w:tcW w:w="7692" w:type="dxa"/>
          </w:tcPr>
          <w:p w14:paraId="472A6CDA"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color w:val="auto"/>
                <w:sz w:val="17"/>
                <w:lang w:val="es-ES"/>
              </w:rPr>
              <w:t>Recuperar Contraseña (Token OTP de 6 Dígitos)</w:t>
            </w:r>
          </w:p>
        </w:tc>
      </w:tr>
      <w:tr w:rsidR="008B7EAA" w:rsidRPr="008B7EAA" w14:paraId="01B62D4C"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48C673" w14:textId="77777777" w:rsidR="006D71C4" w:rsidRPr="008B7EAA" w:rsidRDefault="0087429E" w:rsidP="001D0809">
            <w:pPr>
              <w:spacing w:after="0" w:line="252" w:lineRule="auto"/>
              <w:jc w:val="center"/>
              <w:rPr>
                <w:color w:val="auto"/>
              </w:rPr>
            </w:pPr>
            <w:proofErr w:type="spellStart"/>
            <w:r w:rsidRPr="008B7EAA">
              <w:rPr>
                <w:color w:val="auto"/>
                <w:sz w:val="17"/>
              </w:rPr>
              <w:t>Actores</w:t>
            </w:r>
            <w:proofErr w:type="spellEnd"/>
          </w:p>
        </w:tc>
        <w:tc>
          <w:tcPr>
            <w:tcW w:w="7692" w:type="dxa"/>
          </w:tcPr>
          <w:p w14:paraId="53F1E39F"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Usuario del Sistema (Cliente, Administrador, Empleado).</w:t>
            </w:r>
          </w:p>
        </w:tc>
      </w:tr>
      <w:tr w:rsidR="008B7EAA" w:rsidRPr="008B7EAA" w14:paraId="0CD6B123"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44F46A9E" w14:textId="77777777" w:rsidR="006D71C4" w:rsidRPr="008B7EAA" w:rsidRDefault="0087429E" w:rsidP="001D0809">
            <w:pPr>
              <w:spacing w:after="0" w:line="252" w:lineRule="auto"/>
              <w:jc w:val="center"/>
              <w:rPr>
                <w:color w:val="auto"/>
              </w:rPr>
            </w:pPr>
            <w:proofErr w:type="spellStart"/>
            <w:r w:rsidRPr="008B7EAA">
              <w:rPr>
                <w:color w:val="auto"/>
                <w:sz w:val="17"/>
              </w:rPr>
              <w:t>Propósito</w:t>
            </w:r>
            <w:proofErr w:type="spellEnd"/>
          </w:p>
        </w:tc>
        <w:tc>
          <w:tcPr>
            <w:tcW w:w="7692" w:type="dxa"/>
          </w:tcPr>
          <w:p w14:paraId="6FAAF71B"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Permitir a cualquier usuario restablecer de manera autoservicio su contraseña olvidada mediante la generación y validación de un código criptográfico temporal (OTP) enviado a su correo electrónico.</w:t>
            </w:r>
          </w:p>
        </w:tc>
      </w:tr>
      <w:tr w:rsidR="008B7EAA" w:rsidRPr="008B7EAA" w14:paraId="388D655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356359A" w14:textId="77777777" w:rsidR="006D71C4" w:rsidRPr="008B7EAA" w:rsidRDefault="0087429E" w:rsidP="001D0809">
            <w:pPr>
              <w:spacing w:after="0" w:line="252" w:lineRule="auto"/>
              <w:jc w:val="center"/>
              <w:rPr>
                <w:color w:val="auto"/>
              </w:rPr>
            </w:pPr>
            <w:r w:rsidRPr="008B7EAA">
              <w:rPr>
                <w:color w:val="auto"/>
                <w:sz w:val="17"/>
              </w:rPr>
              <w:t>Tipo</w:t>
            </w:r>
          </w:p>
        </w:tc>
        <w:tc>
          <w:tcPr>
            <w:tcW w:w="7692" w:type="dxa"/>
          </w:tcPr>
          <w:p w14:paraId="3D531D07"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Secundario</w:t>
            </w:r>
            <w:proofErr w:type="spellEnd"/>
            <w:r w:rsidRPr="008B7EAA">
              <w:rPr>
                <w:color w:val="auto"/>
                <w:sz w:val="17"/>
              </w:rPr>
              <w:t xml:space="preserve"> / </w:t>
            </w:r>
            <w:proofErr w:type="spellStart"/>
            <w:r w:rsidRPr="008B7EAA">
              <w:rPr>
                <w:color w:val="auto"/>
                <w:sz w:val="17"/>
              </w:rPr>
              <w:t>Soporte</w:t>
            </w:r>
            <w:proofErr w:type="spellEnd"/>
            <w:r w:rsidRPr="008B7EAA">
              <w:rPr>
                <w:color w:val="auto"/>
                <w:sz w:val="17"/>
              </w:rPr>
              <w:t xml:space="preserve"> y </w:t>
            </w:r>
            <w:proofErr w:type="spellStart"/>
            <w:r w:rsidRPr="008B7EAA">
              <w:rPr>
                <w:color w:val="auto"/>
                <w:sz w:val="17"/>
              </w:rPr>
              <w:t>Seguridad</w:t>
            </w:r>
            <w:proofErr w:type="spellEnd"/>
            <w:r w:rsidRPr="008B7EAA">
              <w:rPr>
                <w:color w:val="auto"/>
                <w:sz w:val="17"/>
              </w:rPr>
              <w:t>.</w:t>
            </w:r>
          </w:p>
        </w:tc>
      </w:tr>
      <w:tr w:rsidR="008B7EAA" w:rsidRPr="008B7EAA" w14:paraId="1BC8FD59"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2375A59B" w14:textId="77777777" w:rsidR="006D71C4" w:rsidRPr="008B7EAA" w:rsidRDefault="0087429E" w:rsidP="001D0809">
            <w:pPr>
              <w:spacing w:after="0" w:line="252" w:lineRule="auto"/>
              <w:jc w:val="center"/>
              <w:rPr>
                <w:color w:val="auto"/>
              </w:rPr>
            </w:pPr>
            <w:proofErr w:type="spellStart"/>
            <w:r w:rsidRPr="008B7EAA">
              <w:rPr>
                <w:color w:val="auto"/>
                <w:sz w:val="17"/>
              </w:rPr>
              <w:t>Precondiciones</w:t>
            </w:r>
            <w:proofErr w:type="spellEnd"/>
          </w:p>
        </w:tc>
        <w:tc>
          <w:tcPr>
            <w:tcW w:w="7692" w:type="dxa"/>
          </w:tcPr>
          <w:p w14:paraId="735EED78"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1. El usuario debe haber registrado previamente su cuenta con un correo electrónico válido.</w:t>
            </w:r>
            <w:r w:rsidRPr="008B7EAA">
              <w:rPr>
                <w:color w:val="auto"/>
                <w:sz w:val="17"/>
                <w:lang w:val="es-ES"/>
              </w:rPr>
              <w:br/>
            </w:r>
            <w:r w:rsidRPr="008B7EAA">
              <w:rPr>
                <w:color w:val="auto"/>
                <w:sz w:val="17"/>
              </w:rPr>
              <w:t xml:space="preserve">2. El </w:t>
            </w:r>
            <w:proofErr w:type="spellStart"/>
            <w:r w:rsidRPr="008B7EAA">
              <w:rPr>
                <w:color w:val="auto"/>
                <w:sz w:val="17"/>
              </w:rPr>
              <w:t>servicio</w:t>
            </w:r>
            <w:proofErr w:type="spellEnd"/>
            <w:r w:rsidRPr="008B7EAA">
              <w:rPr>
                <w:color w:val="auto"/>
                <w:sz w:val="17"/>
              </w:rPr>
              <w:t xml:space="preserve"> SMTP/</w:t>
            </w:r>
            <w:proofErr w:type="spellStart"/>
            <w:r w:rsidRPr="008B7EAA">
              <w:rPr>
                <w:color w:val="auto"/>
                <w:sz w:val="17"/>
              </w:rPr>
              <w:t>transaccional</w:t>
            </w:r>
            <w:proofErr w:type="spellEnd"/>
            <w:r w:rsidRPr="008B7EAA">
              <w:rPr>
                <w:color w:val="auto"/>
                <w:sz w:val="17"/>
              </w:rPr>
              <w:t xml:space="preserve"> debe </w:t>
            </w:r>
            <w:proofErr w:type="spellStart"/>
            <w:r w:rsidRPr="008B7EAA">
              <w:rPr>
                <w:color w:val="auto"/>
                <w:sz w:val="17"/>
              </w:rPr>
              <w:t>encontrarse</w:t>
            </w:r>
            <w:proofErr w:type="spellEnd"/>
            <w:r w:rsidRPr="008B7EAA">
              <w:rPr>
                <w:color w:val="auto"/>
                <w:sz w:val="17"/>
              </w:rPr>
              <w:t xml:space="preserve"> </w:t>
            </w:r>
            <w:proofErr w:type="spellStart"/>
            <w:r w:rsidRPr="008B7EAA">
              <w:rPr>
                <w:color w:val="auto"/>
                <w:sz w:val="17"/>
              </w:rPr>
              <w:t>operativo</w:t>
            </w:r>
            <w:proofErr w:type="spellEnd"/>
            <w:r w:rsidRPr="008B7EAA">
              <w:rPr>
                <w:color w:val="auto"/>
                <w:sz w:val="17"/>
              </w:rPr>
              <w:t>.</w:t>
            </w:r>
          </w:p>
        </w:tc>
      </w:tr>
      <w:tr w:rsidR="008B7EAA" w:rsidRPr="008B7EAA" w14:paraId="01BCC7E7"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8ABF06A" w14:textId="77777777" w:rsidR="006D71C4" w:rsidRPr="008B7EAA" w:rsidRDefault="0087429E" w:rsidP="001D0809">
            <w:pPr>
              <w:spacing w:after="0" w:line="252" w:lineRule="auto"/>
              <w:jc w:val="center"/>
              <w:rPr>
                <w:color w:val="auto"/>
              </w:rPr>
            </w:pPr>
            <w:proofErr w:type="spellStart"/>
            <w:r w:rsidRPr="008B7EAA">
              <w:rPr>
                <w:color w:val="auto"/>
                <w:sz w:val="17"/>
              </w:rPr>
              <w:t>Postcondiciones</w:t>
            </w:r>
            <w:proofErr w:type="spellEnd"/>
          </w:p>
        </w:tc>
        <w:tc>
          <w:tcPr>
            <w:tcW w:w="7692" w:type="dxa"/>
          </w:tcPr>
          <w:p w14:paraId="4732C502"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1. Se genera un código OTP numérico aleatorio de 6 dígitos con expiración de 15 minutos en </w:t>
            </w:r>
            <w:proofErr w:type="spellStart"/>
            <w:r w:rsidRPr="008B7EAA">
              <w:rPr>
                <w:rFonts w:ascii="Consolas" w:hAnsi="Consolas"/>
                <w:b/>
                <w:color w:val="auto"/>
                <w:sz w:val="19"/>
                <w:lang w:val="es-ES"/>
              </w:rPr>
              <w:t>tokens_recuperacion</w:t>
            </w:r>
            <w:proofErr w:type="spellEnd"/>
            <w:r w:rsidRPr="008B7EAA">
              <w:rPr>
                <w:color w:val="auto"/>
                <w:sz w:val="17"/>
                <w:lang w:val="es-ES"/>
              </w:rPr>
              <w:t>.</w:t>
            </w:r>
            <w:r w:rsidRPr="008B7EAA">
              <w:rPr>
                <w:color w:val="auto"/>
                <w:sz w:val="17"/>
                <w:lang w:val="es-ES"/>
              </w:rPr>
              <w:br/>
              <w:t xml:space="preserve">2. Tras la validación, se actualiza el </w:t>
            </w:r>
            <w:proofErr w:type="spellStart"/>
            <w:r w:rsidRPr="008B7EAA">
              <w:rPr>
                <w:rFonts w:ascii="Consolas" w:hAnsi="Consolas"/>
                <w:b/>
                <w:color w:val="auto"/>
                <w:sz w:val="19"/>
                <w:lang w:val="es-ES"/>
              </w:rPr>
              <w:t>password_hash</w:t>
            </w:r>
            <w:proofErr w:type="spellEnd"/>
            <w:r w:rsidRPr="008B7EAA">
              <w:rPr>
                <w:color w:val="auto"/>
                <w:sz w:val="17"/>
                <w:lang w:val="es-ES"/>
              </w:rPr>
              <w:t xml:space="preserve"> del usuario en </w:t>
            </w:r>
            <w:r w:rsidRPr="008B7EAA">
              <w:rPr>
                <w:rFonts w:ascii="Consolas" w:hAnsi="Consolas"/>
                <w:b/>
                <w:color w:val="auto"/>
                <w:sz w:val="19"/>
                <w:lang w:val="es-ES"/>
              </w:rPr>
              <w:t>usuarios</w:t>
            </w:r>
            <w:r w:rsidRPr="008B7EAA">
              <w:rPr>
                <w:color w:val="auto"/>
                <w:sz w:val="17"/>
                <w:lang w:val="es-ES"/>
              </w:rPr>
              <w:t xml:space="preserve"> y se inhabilita el token OTP.</w:t>
            </w:r>
            <w:r w:rsidRPr="008B7EAA">
              <w:rPr>
                <w:color w:val="auto"/>
                <w:sz w:val="17"/>
                <w:lang w:val="es-ES"/>
              </w:rPr>
              <w:br/>
              <w:t>3. Si la cuenta estaba bloqueada por intentos fallidos, se desbloquea automáticamente (</w:t>
            </w:r>
            <w:proofErr w:type="spellStart"/>
            <w:r w:rsidRPr="008B7EAA">
              <w:rPr>
                <w:rFonts w:ascii="Consolas" w:hAnsi="Consolas"/>
                <w:b/>
                <w:color w:val="auto"/>
                <w:sz w:val="19"/>
                <w:lang w:val="es-ES"/>
              </w:rPr>
              <w:t>estado_cuenta</w:t>
            </w:r>
            <w:proofErr w:type="spellEnd"/>
            <w:r w:rsidRPr="008B7EAA">
              <w:rPr>
                <w:rFonts w:ascii="Consolas" w:hAnsi="Consolas"/>
                <w:b/>
                <w:color w:val="auto"/>
                <w:sz w:val="19"/>
                <w:lang w:val="es-ES"/>
              </w:rPr>
              <w:t xml:space="preserve"> = 'ACTIVO'</w:t>
            </w:r>
            <w:r w:rsidRPr="008B7EAA">
              <w:rPr>
                <w:color w:val="auto"/>
                <w:sz w:val="17"/>
                <w:lang w:val="es-ES"/>
              </w:rPr>
              <w:t xml:space="preserve">, </w:t>
            </w:r>
            <w:proofErr w:type="spellStart"/>
            <w:r w:rsidRPr="008B7EAA">
              <w:rPr>
                <w:rFonts w:ascii="Consolas" w:hAnsi="Consolas"/>
                <w:b/>
                <w:color w:val="auto"/>
                <w:sz w:val="19"/>
                <w:lang w:val="es-ES"/>
              </w:rPr>
              <w:t>intentos_fallidos</w:t>
            </w:r>
            <w:proofErr w:type="spellEnd"/>
            <w:r w:rsidRPr="008B7EAA">
              <w:rPr>
                <w:rFonts w:ascii="Consolas" w:hAnsi="Consolas"/>
                <w:b/>
                <w:color w:val="auto"/>
                <w:sz w:val="19"/>
                <w:lang w:val="es-ES"/>
              </w:rPr>
              <w:t xml:space="preserve"> = 0</w:t>
            </w:r>
            <w:r w:rsidRPr="008B7EAA">
              <w:rPr>
                <w:color w:val="auto"/>
                <w:sz w:val="17"/>
                <w:lang w:val="es-ES"/>
              </w:rPr>
              <w:t>).</w:t>
            </w:r>
          </w:p>
        </w:tc>
      </w:tr>
      <w:tr w:rsidR="008B7EAA" w:rsidRPr="008B7EAA" w14:paraId="35C57CA4"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424DAB28" w14:textId="77777777" w:rsidR="006D71C4" w:rsidRPr="008B7EAA" w:rsidRDefault="0087429E" w:rsidP="001D0809">
            <w:pPr>
              <w:spacing w:after="0" w:line="252" w:lineRule="auto"/>
              <w:jc w:val="center"/>
              <w:rPr>
                <w:color w:val="auto"/>
              </w:rPr>
            </w:pPr>
            <w:proofErr w:type="spellStart"/>
            <w:r w:rsidRPr="008B7EAA">
              <w:rPr>
                <w:color w:val="auto"/>
                <w:sz w:val="17"/>
              </w:rPr>
              <w:t>Flujo</w:t>
            </w:r>
            <w:proofErr w:type="spellEnd"/>
            <w:r w:rsidRPr="008B7EAA">
              <w:rPr>
                <w:color w:val="auto"/>
                <w:sz w:val="17"/>
              </w:rPr>
              <w:t xml:space="preserve"> Principal</w:t>
            </w:r>
          </w:p>
        </w:tc>
        <w:tc>
          <w:tcPr>
            <w:tcW w:w="7692" w:type="dxa"/>
          </w:tcPr>
          <w:p w14:paraId="38ABE6E4"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1. El usuario presiona "¿Olvidaste tu contraseña?" en la pantalla de autenticación.</w:t>
            </w:r>
            <w:r w:rsidRPr="008B7EAA">
              <w:rPr>
                <w:color w:val="auto"/>
                <w:sz w:val="17"/>
                <w:lang w:val="es-ES"/>
              </w:rPr>
              <w:br/>
              <w:t>2. El sistema despliega la pantalla de solicitud de correo.</w:t>
            </w:r>
            <w:r w:rsidRPr="008B7EAA">
              <w:rPr>
                <w:color w:val="auto"/>
                <w:sz w:val="17"/>
                <w:lang w:val="es-ES"/>
              </w:rPr>
              <w:br/>
              <w:t>3. El usuario ingresa su correo electrónico y presiona "Enviar Código de Recuperación".</w:t>
            </w:r>
            <w:r w:rsidRPr="008B7EAA">
              <w:rPr>
                <w:color w:val="auto"/>
                <w:sz w:val="17"/>
                <w:lang w:val="es-ES"/>
              </w:rPr>
              <w:br/>
              <w:t>4. El sistema busca el correo en la base de datos.</w:t>
            </w:r>
            <w:r w:rsidRPr="008B7EAA">
              <w:rPr>
                <w:color w:val="auto"/>
                <w:sz w:val="17"/>
                <w:lang w:val="es-ES"/>
              </w:rPr>
              <w:br/>
              <w:t xml:space="preserve">5. El sistema genera un código numérico aleatorio </w:t>
            </w:r>
            <w:proofErr w:type="spellStart"/>
            <w:r w:rsidRPr="008B7EAA">
              <w:rPr>
                <w:color w:val="auto"/>
                <w:sz w:val="17"/>
                <w:lang w:val="es-ES"/>
              </w:rPr>
              <w:t>criptoseguro</w:t>
            </w:r>
            <w:proofErr w:type="spellEnd"/>
            <w:r w:rsidRPr="008B7EAA">
              <w:rPr>
                <w:color w:val="auto"/>
                <w:sz w:val="17"/>
                <w:lang w:val="es-ES"/>
              </w:rPr>
              <w:t xml:space="preserve"> de 6 dígitos con fecha de expiración fijada a </w:t>
            </w:r>
            <w:proofErr w:type="gramStart"/>
            <w:r w:rsidRPr="008B7EAA">
              <w:rPr>
                <w:rFonts w:ascii="Consolas" w:hAnsi="Consolas"/>
                <w:b/>
                <w:color w:val="auto"/>
                <w:sz w:val="19"/>
                <w:lang w:val="es-ES"/>
              </w:rPr>
              <w:t>NOW(</w:t>
            </w:r>
            <w:proofErr w:type="gramEnd"/>
            <w:r w:rsidRPr="008B7EAA">
              <w:rPr>
                <w:rFonts w:ascii="Consolas" w:hAnsi="Consolas"/>
                <w:b/>
                <w:color w:val="auto"/>
                <w:sz w:val="19"/>
                <w:lang w:val="es-ES"/>
              </w:rPr>
              <w:t>) + 15 MIN</w:t>
            </w:r>
            <w:r w:rsidRPr="008B7EAA">
              <w:rPr>
                <w:color w:val="auto"/>
                <w:sz w:val="17"/>
                <w:lang w:val="es-ES"/>
              </w:rPr>
              <w:t>.</w:t>
            </w:r>
            <w:r w:rsidRPr="008B7EAA">
              <w:rPr>
                <w:color w:val="auto"/>
                <w:sz w:val="17"/>
                <w:lang w:val="es-ES"/>
              </w:rPr>
              <w:br/>
              <w:t xml:space="preserve">6. El sistema almacena el hash del OTP en </w:t>
            </w:r>
            <w:proofErr w:type="spellStart"/>
            <w:r w:rsidRPr="008B7EAA">
              <w:rPr>
                <w:rFonts w:ascii="Consolas" w:hAnsi="Consolas"/>
                <w:b/>
                <w:color w:val="auto"/>
                <w:sz w:val="19"/>
                <w:lang w:val="es-ES"/>
              </w:rPr>
              <w:t>tokens_recuperacion</w:t>
            </w:r>
            <w:proofErr w:type="spellEnd"/>
            <w:r w:rsidRPr="008B7EAA">
              <w:rPr>
                <w:color w:val="auto"/>
                <w:sz w:val="17"/>
                <w:lang w:val="es-ES"/>
              </w:rPr>
              <w:t xml:space="preserve"> y despacha el correo electrónico con el código.</w:t>
            </w:r>
            <w:r w:rsidRPr="008B7EAA">
              <w:rPr>
                <w:color w:val="auto"/>
                <w:sz w:val="17"/>
                <w:lang w:val="es-ES"/>
              </w:rPr>
              <w:br/>
              <w:t>7. El sistema redirige a la pantalla de verificación de código OTP y nueva clave.</w:t>
            </w:r>
            <w:r w:rsidRPr="008B7EAA">
              <w:rPr>
                <w:color w:val="auto"/>
                <w:sz w:val="17"/>
                <w:lang w:val="es-ES"/>
              </w:rPr>
              <w:br/>
              <w:t>8. El usuario introduce el código OTP recibido y digita su nueva contraseña con confirmación.</w:t>
            </w:r>
            <w:r w:rsidRPr="008B7EAA">
              <w:rPr>
                <w:color w:val="auto"/>
                <w:sz w:val="17"/>
                <w:lang w:val="es-ES"/>
              </w:rPr>
              <w:br/>
              <w:t>9. El sistema valida que el OTP coincida, no haya expirado y no haya sido utilizado previamente.</w:t>
            </w:r>
            <w:r w:rsidRPr="008B7EAA">
              <w:rPr>
                <w:color w:val="auto"/>
                <w:sz w:val="17"/>
                <w:lang w:val="es-ES"/>
              </w:rPr>
              <w:br/>
              <w:t xml:space="preserve">10. El sistema cifra la nueva contraseña con </w:t>
            </w:r>
            <w:proofErr w:type="spellStart"/>
            <w:r w:rsidRPr="008B7EAA">
              <w:rPr>
                <w:rFonts w:ascii="Consolas" w:hAnsi="Consolas"/>
                <w:b/>
                <w:color w:val="auto"/>
                <w:sz w:val="19"/>
                <w:lang w:val="es-ES"/>
              </w:rPr>
              <w:t>bcrypt</w:t>
            </w:r>
            <w:proofErr w:type="spellEnd"/>
            <w:r w:rsidRPr="008B7EAA">
              <w:rPr>
                <w:color w:val="auto"/>
                <w:sz w:val="17"/>
                <w:lang w:val="es-ES"/>
              </w:rPr>
              <w:t xml:space="preserve"> (factor 12) y actualiza el registro en </w:t>
            </w:r>
            <w:r w:rsidRPr="008B7EAA">
              <w:rPr>
                <w:rFonts w:ascii="Consolas" w:hAnsi="Consolas"/>
                <w:b/>
                <w:color w:val="auto"/>
                <w:sz w:val="19"/>
                <w:lang w:val="es-ES"/>
              </w:rPr>
              <w:t>usuarios</w:t>
            </w:r>
            <w:r w:rsidRPr="008B7EAA">
              <w:rPr>
                <w:color w:val="auto"/>
                <w:sz w:val="17"/>
                <w:lang w:val="es-ES"/>
              </w:rPr>
              <w:t>.</w:t>
            </w:r>
            <w:r w:rsidRPr="008B7EAA">
              <w:rPr>
                <w:color w:val="auto"/>
                <w:sz w:val="17"/>
                <w:lang w:val="es-ES"/>
              </w:rPr>
              <w:br/>
              <w:t>11. El sistema marca el token OTP como utilizado (</w:t>
            </w:r>
            <w:r w:rsidRPr="008B7EAA">
              <w:rPr>
                <w:rFonts w:ascii="Consolas" w:hAnsi="Consolas"/>
                <w:b/>
                <w:color w:val="auto"/>
                <w:sz w:val="19"/>
                <w:lang w:val="es-ES"/>
              </w:rPr>
              <w:t>utilizado = true</w:t>
            </w:r>
            <w:r w:rsidRPr="008B7EAA">
              <w:rPr>
                <w:color w:val="auto"/>
                <w:sz w:val="17"/>
                <w:lang w:val="es-ES"/>
              </w:rPr>
              <w:t>), limpia los contadores de intentos fallidos y desbloquea la cuenta.</w:t>
            </w:r>
            <w:r w:rsidRPr="008B7EAA">
              <w:rPr>
                <w:color w:val="auto"/>
                <w:sz w:val="17"/>
                <w:lang w:val="es-ES"/>
              </w:rPr>
              <w:br/>
              <w:t xml:space="preserve">12. El sistema muestra mensaje de confirmación: "Contraseña actualizada exitosamente" y redirige al </w:t>
            </w:r>
            <w:proofErr w:type="spellStart"/>
            <w:r w:rsidRPr="008B7EAA">
              <w:rPr>
                <w:color w:val="auto"/>
                <w:sz w:val="17"/>
                <w:lang w:val="es-ES"/>
              </w:rPr>
              <w:t>login</w:t>
            </w:r>
            <w:proofErr w:type="spellEnd"/>
            <w:r w:rsidRPr="008B7EAA">
              <w:rPr>
                <w:color w:val="auto"/>
                <w:sz w:val="17"/>
                <w:lang w:val="es-ES"/>
              </w:rPr>
              <w:t>.</w:t>
            </w:r>
          </w:p>
        </w:tc>
      </w:tr>
      <w:tr w:rsidR="008B7EAA" w:rsidRPr="008B7EAA" w14:paraId="5AEB9566"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44B61D0" w14:textId="77777777" w:rsidR="006D71C4" w:rsidRPr="008B7EAA" w:rsidRDefault="0087429E" w:rsidP="001D0809">
            <w:pPr>
              <w:spacing w:after="0" w:line="252" w:lineRule="auto"/>
              <w:jc w:val="center"/>
              <w:rPr>
                <w:color w:val="auto"/>
              </w:rPr>
            </w:pPr>
            <w:proofErr w:type="spellStart"/>
            <w:r w:rsidRPr="008B7EAA">
              <w:rPr>
                <w:color w:val="auto"/>
                <w:sz w:val="17"/>
              </w:rPr>
              <w:t>Flujos</w:t>
            </w:r>
            <w:proofErr w:type="spellEnd"/>
            <w:r w:rsidRPr="008B7EAA">
              <w:rPr>
                <w:color w:val="auto"/>
                <w:sz w:val="17"/>
              </w:rPr>
              <w:t xml:space="preserve"> Alternativos</w:t>
            </w:r>
          </w:p>
        </w:tc>
        <w:tc>
          <w:tcPr>
            <w:tcW w:w="7692" w:type="dxa"/>
          </w:tcPr>
          <w:p w14:paraId="0AF45849"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lang w:val="es-ES"/>
              </w:rPr>
              <w:t>4a. Correo no registrado:</w:t>
            </w:r>
            <w:r w:rsidRPr="008B7EAA">
              <w:rPr>
                <w:color w:val="auto"/>
                <w:sz w:val="17"/>
                <w:lang w:val="es-ES"/>
              </w:rPr>
              <w:br/>
              <w:t>1. Por directriz de seguridad contra enumeración de cuentas (OWASP), el sistema responde genéricamente: "Si el correo ingresado se encuentra registrado, le hemos enviado el código de verificación", sin revelar la inexistencia del usuario.</w:t>
            </w:r>
            <w:r w:rsidRPr="008B7EAA">
              <w:rPr>
                <w:color w:val="auto"/>
                <w:sz w:val="17"/>
                <w:lang w:val="es-ES"/>
              </w:rPr>
              <w:br/>
            </w:r>
            <w:r w:rsidRPr="008B7EAA">
              <w:rPr>
                <w:b/>
                <w:color w:val="auto"/>
                <w:sz w:val="17"/>
                <w:lang w:val="es-ES"/>
              </w:rPr>
              <w:t>9a. Código OTP erróneo:</w:t>
            </w:r>
            <w:r w:rsidRPr="008B7EAA">
              <w:rPr>
                <w:color w:val="auto"/>
                <w:sz w:val="17"/>
                <w:lang w:val="es-ES"/>
              </w:rPr>
              <w:br/>
              <w:t>1. El sistema incrementa el contador de fallos del token.</w:t>
            </w:r>
            <w:r w:rsidRPr="008B7EAA">
              <w:rPr>
                <w:color w:val="auto"/>
                <w:sz w:val="17"/>
                <w:lang w:val="es-ES"/>
              </w:rPr>
              <w:br/>
              <w:t>2. Si supera 3 intentos errados, el token se invalida permanentemente y se exige solicitar uno nuevo.</w:t>
            </w:r>
            <w:r w:rsidRPr="008B7EAA">
              <w:rPr>
                <w:color w:val="auto"/>
                <w:sz w:val="17"/>
                <w:lang w:val="es-ES"/>
              </w:rPr>
              <w:br/>
            </w:r>
            <w:r w:rsidRPr="008B7EAA">
              <w:rPr>
                <w:b/>
                <w:color w:val="auto"/>
                <w:sz w:val="17"/>
                <w:lang w:val="es-ES"/>
              </w:rPr>
              <w:t>9b. Código OTP expirado (más de 15 minutos):</w:t>
            </w:r>
            <w:r w:rsidRPr="008B7EAA">
              <w:rPr>
                <w:color w:val="auto"/>
                <w:sz w:val="17"/>
                <w:lang w:val="es-ES"/>
              </w:rPr>
              <w:br/>
              <w:t xml:space="preserve">1. El sistema informa: "El código OTP ha expirado. </w:t>
            </w:r>
            <w:r w:rsidRPr="008B7EAA">
              <w:rPr>
                <w:color w:val="auto"/>
                <w:sz w:val="17"/>
              </w:rPr>
              <w:t xml:space="preserve">Por favor </w:t>
            </w:r>
            <w:proofErr w:type="spellStart"/>
            <w:r w:rsidRPr="008B7EAA">
              <w:rPr>
                <w:color w:val="auto"/>
                <w:sz w:val="17"/>
              </w:rPr>
              <w:t>solicite</w:t>
            </w:r>
            <w:proofErr w:type="spellEnd"/>
            <w:r w:rsidRPr="008B7EAA">
              <w:rPr>
                <w:color w:val="auto"/>
                <w:sz w:val="17"/>
              </w:rPr>
              <w:t xml:space="preserve"> un nuevo </w:t>
            </w:r>
            <w:proofErr w:type="spellStart"/>
            <w:r w:rsidRPr="008B7EAA">
              <w:rPr>
                <w:color w:val="auto"/>
                <w:sz w:val="17"/>
              </w:rPr>
              <w:t>código</w:t>
            </w:r>
            <w:proofErr w:type="spellEnd"/>
            <w:r w:rsidRPr="008B7EAA">
              <w:rPr>
                <w:color w:val="auto"/>
                <w:sz w:val="17"/>
              </w:rPr>
              <w:t>."</w:t>
            </w:r>
          </w:p>
        </w:tc>
      </w:tr>
    </w:tbl>
    <w:p w14:paraId="1ACF62B1" w14:textId="77777777" w:rsidR="006D71C4" w:rsidRPr="008B7EAA" w:rsidRDefault="006D71C4" w:rsidP="001D0809">
      <w:pPr>
        <w:spacing w:after="120"/>
        <w:rPr>
          <w:color w:val="auto"/>
        </w:rPr>
      </w:pPr>
    </w:p>
    <w:p w14:paraId="2109E4B6" w14:textId="77777777" w:rsidR="006D71C4" w:rsidRPr="008B7EAA" w:rsidRDefault="0087429E" w:rsidP="001D0809">
      <w:pPr>
        <w:spacing w:before="80" w:after="160"/>
        <w:jc w:val="center"/>
        <w:rPr>
          <w:color w:val="auto"/>
        </w:rPr>
      </w:pPr>
      <w:r w:rsidRPr="008B7EAA">
        <w:rPr>
          <w:color w:val="auto"/>
          <w:sz w:val="18"/>
        </w:rPr>
        <w:t>·  ·  ·  ·  ·  ·  ·  ·  ·  ·  ·  ·  ·  ·  ·  ·</w:t>
      </w:r>
    </w:p>
    <w:p w14:paraId="1397EDBD" w14:textId="77777777" w:rsidR="006D71C4" w:rsidRPr="008B7EAA" w:rsidRDefault="0087429E" w:rsidP="001D0809">
      <w:pPr>
        <w:pStyle w:val="Ttulo3"/>
        <w:rPr>
          <w:i/>
          <w:iCs/>
          <w:color w:val="auto"/>
          <w:lang w:val="es-ES"/>
        </w:rPr>
      </w:pPr>
      <w:r w:rsidRPr="008B7EAA">
        <w:rPr>
          <w:rFonts w:ascii="Arial" w:hAnsi="Arial"/>
          <w:color w:val="auto"/>
          <w:lang w:val="es-ES"/>
        </w:rPr>
        <w:lastRenderedPageBreak/>
        <w:t>1.3.4 Caso de Uso CU04: Gestionar Usuarios y Roles (RBAC y Desbloqueo)</w:t>
      </w:r>
    </w:p>
    <w:p w14:paraId="46883A69" w14:textId="77777777" w:rsidR="006D71C4" w:rsidRPr="008B7EAA" w:rsidRDefault="0087429E" w:rsidP="001D0809">
      <w:pPr>
        <w:pStyle w:val="Ttulo4"/>
        <w:rPr>
          <w:i w:val="0"/>
          <w:color w:val="auto"/>
          <w:lang w:val="es-ES"/>
        </w:rPr>
      </w:pPr>
      <w:r w:rsidRPr="008B7EAA">
        <w:rPr>
          <w:rFonts w:ascii="Arial" w:hAnsi="Arial"/>
          <w:i w:val="0"/>
          <w:color w:val="auto"/>
          <w:lang w:val="es-ES"/>
        </w:rPr>
        <w:t>a) Diseño del Caso de Uso (</w:t>
      </w:r>
      <w:proofErr w:type="spellStart"/>
      <w:r w:rsidRPr="008B7EAA">
        <w:rPr>
          <w:rFonts w:ascii="Arial" w:hAnsi="Arial"/>
          <w:i w:val="0"/>
          <w:color w:val="auto"/>
          <w:lang w:val="es-ES"/>
        </w:rPr>
        <w:t>PlantUML</w:t>
      </w:r>
      <w:proofErr w:type="spellEnd"/>
      <w:r w:rsidRPr="008B7EAA">
        <w:rPr>
          <w:rFonts w:ascii="Arial" w:hAnsi="Arial"/>
          <w:i w:val="0"/>
          <w:color w:val="auto"/>
          <w:lang w:val="es-ES"/>
        </w:rPr>
        <w:t>)</w:t>
      </w:r>
    </w:p>
    <w:p w14:paraId="0CB8E81E" w14:textId="2F3980F8" w:rsidR="006D71C4" w:rsidRPr="008B7EAA" w:rsidRDefault="00501D86" w:rsidP="001D0809">
      <w:pPr>
        <w:spacing w:after="120"/>
        <w:rPr>
          <w:color w:val="auto"/>
          <w:lang w:val="es-ES"/>
        </w:rPr>
      </w:pPr>
      <w:r w:rsidRPr="008B7EAA">
        <w:rPr>
          <w:color w:val="auto"/>
          <w:lang w:val="es-ES"/>
        </w:rPr>
        <w:drawing>
          <wp:inline distT="0" distB="0" distL="0" distR="0" wp14:anchorId="4C156E94" wp14:editId="624A69A7">
            <wp:extent cx="5943600" cy="23253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25370"/>
                    </a:xfrm>
                    <a:prstGeom prst="rect">
                      <a:avLst/>
                    </a:prstGeom>
                  </pic:spPr>
                </pic:pic>
              </a:graphicData>
            </a:graphic>
          </wp:inline>
        </w:drawing>
      </w:r>
    </w:p>
    <w:p w14:paraId="2CAD74FB" w14:textId="77777777" w:rsidR="006D71C4" w:rsidRPr="008B7EAA" w:rsidRDefault="0087429E" w:rsidP="001D0809">
      <w:pPr>
        <w:pStyle w:val="Ttulo4"/>
        <w:rPr>
          <w:i w:val="0"/>
          <w:color w:val="auto"/>
          <w:lang w:val="es-ES"/>
        </w:rPr>
      </w:pPr>
      <w:r w:rsidRPr="008B7EAA">
        <w:rPr>
          <w:rFonts w:ascii="Arial" w:hAnsi="Arial"/>
          <w:i w:val="0"/>
          <w:color w:val="auto"/>
          <w:lang w:val="es-ES"/>
        </w:rPr>
        <w:t xml:space="preserve">b) Prototipo de Interfaz de Usuario (UI </w:t>
      </w:r>
      <w:proofErr w:type="spellStart"/>
      <w:r w:rsidRPr="008B7EAA">
        <w:rPr>
          <w:rFonts w:ascii="Arial" w:hAnsi="Arial"/>
          <w:i w:val="0"/>
          <w:color w:val="auto"/>
          <w:lang w:val="es-ES"/>
        </w:rPr>
        <w:t>Wireframe</w:t>
      </w:r>
      <w:proofErr w:type="spellEnd"/>
      <w:r w:rsidRPr="008B7EAA">
        <w:rPr>
          <w:rFonts w:ascii="Arial" w:hAnsi="Arial"/>
          <w:i w:val="0"/>
          <w:color w:val="auto"/>
          <w:lang w:val="es-ES"/>
        </w:rPr>
        <w:t>)</w:t>
      </w:r>
    </w:p>
    <w:p w14:paraId="5051EE9D" w14:textId="0C5ADABC" w:rsidR="006D71C4" w:rsidRPr="008B7EAA" w:rsidRDefault="008849AA" w:rsidP="001D0809">
      <w:pPr>
        <w:spacing w:after="120"/>
        <w:rPr>
          <w:color w:val="auto"/>
          <w:lang w:val="es-ES"/>
        </w:rPr>
      </w:pPr>
      <w:r w:rsidRPr="008B7EAA">
        <w:rPr>
          <w:color w:val="auto"/>
          <w:lang w:val="es-ES"/>
        </w:rPr>
        <w:drawing>
          <wp:inline distT="0" distB="0" distL="0" distR="0" wp14:anchorId="14861645" wp14:editId="0C64D55C">
            <wp:extent cx="5943600" cy="46189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618990"/>
                    </a:xfrm>
                    <a:prstGeom prst="rect">
                      <a:avLst/>
                    </a:prstGeom>
                  </pic:spPr>
                </pic:pic>
              </a:graphicData>
            </a:graphic>
          </wp:inline>
        </w:drawing>
      </w:r>
    </w:p>
    <w:p w14:paraId="723BF07F"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c) Tabla Detalle del Caso de Uso</w:t>
      </w:r>
    </w:p>
    <w:tbl>
      <w:tblPr>
        <w:tblStyle w:val="Tablanormal1"/>
        <w:tblW w:w="0" w:type="auto"/>
        <w:tblLayout w:type="fixed"/>
        <w:tblLook w:val="04A0" w:firstRow="1" w:lastRow="0" w:firstColumn="1" w:lastColumn="0" w:noHBand="0" w:noVBand="1"/>
      </w:tblPr>
      <w:tblGrid>
        <w:gridCol w:w="1526"/>
        <w:gridCol w:w="7834"/>
      </w:tblGrid>
      <w:tr w:rsidR="008B7EAA" w:rsidRPr="008B7EAA" w14:paraId="53CA9352"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8634D2" w14:textId="77777777" w:rsidR="006D71C4" w:rsidRPr="008B7EAA" w:rsidRDefault="0087429E" w:rsidP="001D0809">
            <w:pPr>
              <w:spacing w:after="0" w:line="252" w:lineRule="auto"/>
              <w:jc w:val="center"/>
              <w:rPr>
                <w:color w:val="auto"/>
              </w:rPr>
            </w:pPr>
            <w:proofErr w:type="spellStart"/>
            <w:r w:rsidRPr="008B7EAA">
              <w:rPr>
                <w:color w:val="auto"/>
                <w:sz w:val="18"/>
              </w:rPr>
              <w:t>Atributo</w:t>
            </w:r>
            <w:proofErr w:type="spellEnd"/>
          </w:p>
        </w:tc>
        <w:tc>
          <w:tcPr>
            <w:tcW w:w="7834" w:type="dxa"/>
          </w:tcPr>
          <w:p w14:paraId="37A5195B" w14:textId="77777777" w:rsidR="006D71C4" w:rsidRPr="008B7EAA"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Detalle</w:t>
            </w:r>
            <w:proofErr w:type="spellEnd"/>
            <w:r w:rsidRPr="008B7EAA">
              <w:rPr>
                <w:color w:val="auto"/>
                <w:sz w:val="18"/>
              </w:rPr>
              <w:t xml:space="preserve"> de la </w:t>
            </w:r>
            <w:proofErr w:type="spellStart"/>
            <w:r w:rsidRPr="008B7EAA">
              <w:rPr>
                <w:color w:val="auto"/>
                <w:sz w:val="18"/>
              </w:rPr>
              <w:t>Especificación</w:t>
            </w:r>
            <w:proofErr w:type="spellEnd"/>
          </w:p>
        </w:tc>
      </w:tr>
      <w:tr w:rsidR="008B7EAA" w:rsidRPr="008B7EAA" w14:paraId="6A6F0237"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D829F3C" w14:textId="77777777" w:rsidR="006D71C4" w:rsidRPr="008B7EAA" w:rsidRDefault="0087429E" w:rsidP="001D0809">
            <w:pPr>
              <w:spacing w:after="0" w:line="252" w:lineRule="auto"/>
              <w:jc w:val="center"/>
              <w:rPr>
                <w:color w:val="auto"/>
              </w:rPr>
            </w:pPr>
            <w:proofErr w:type="spellStart"/>
            <w:r w:rsidRPr="008B7EAA">
              <w:rPr>
                <w:color w:val="auto"/>
                <w:sz w:val="17"/>
              </w:rPr>
              <w:t>Identificador</w:t>
            </w:r>
            <w:proofErr w:type="spellEnd"/>
          </w:p>
        </w:tc>
        <w:tc>
          <w:tcPr>
            <w:tcW w:w="7834" w:type="dxa"/>
          </w:tcPr>
          <w:p w14:paraId="37239099"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CU04</w:t>
            </w:r>
          </w:p>
        </w:tc>
      </w:tr>
      <w:tr w:rsidR="008B7EAA" w:rsidRPr="008B7EAA" w14:paraId="6D4C6753" w14:textId="77777777" w:rsidTr="00501D86">
        <w:tc>
          <w:tcPr>
            <w:cnfStyle w:val="001000000000" w:firstRow="0" w:lastRow="0" w:firstColumn="1" w:lastColumn="0" w:oddVBand="0" w:evenVBand="0" w:oddHBand="0" w:evenHBand="0" w:firstRowFirstColumn="0" w:firstRowLastColumn="0" w:lastRowFirstColumn="0" w:lastRowLastColumn="0"/>
            <w:tcW w:w="1526" w:type="dxa"/>
          </w:tcPr>
          <w:p w14:paraId="3FB4E081" w14:textId="77777777" w:rsidR="006D71C4" w:rsidRPr="008B7EAA" w:rsidRDefault="0087429E" w:rsidP="001D0809">
            <w:pPr>
              <w:spacing w:after="0" w:line="252" w:lineRule="auto"/>
              <w:jc w:val="center"/>
              <w:rPr>
                <w:color w:val="auto"/>
              </w:rPr>
            </w:pPr>
            <w:proofErr w:type="spellStart"/>
            <w:r w:rsidRPr="008B7EAA">
              <w:rPr>
                <w:color w:val="auto"/>
                <w:sz w:val="17"/>
              </w:rPr>
              <w:t>Nombre</w:t>
            </w:r>
            <w:proofErr w:type="spellEnd"/>
          </w:p>
        </w:tc>
        <w:tc>
          <w:tcPr>
            <w:tcW w:w="7834" w:type="dxa"/>
          </w:tcPr>
          <w:p w14:paraId="19159D9E"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color w:val="auto"/>
                <w:sz w:val="17"/>
                <w:lang w:val="es-ES"/>
              </w:rPr>
              <w:t>Gestionar Usuarios y Roles (RBAC y Desbloqueo)</w:t>
            </w:r>
          </w:p>
        </w:tc>
      </w:tr>
      <w:tr w:rsidR="008B7EAA" w:rsidRPr="008B7EAA" w14:paraId="7EDFA614"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724CC72" w14:textId="77777777" w:rsidR="006D71C4" w:rsidRPr="008B7EAA" w:rsidRDefault="0087429E" w:rsidP="001D0809">
            <w:pPr>
              <w:spacing w:after="0" w:line="252" w:lineRule="auto"/>
              <w:jc w:val="center"/>
              <w:rPr>
                <w:color w:val="auto"/>
              </w:rPr>
            </w:pPr>
            <w:proofErr w:type="spellStart"/>
            <w:r w:rsidRPr="008B7EAA">
              <w:rPr>
                <w:color w:val="auto"/>
                <w:sz w:val="17"/>
              </w:rPr>
              <w:t>Actores</w:t>
            </w:r>
            <w:proofErr w:type="spellEnd"/>
          </w:p>
        </w:tc>
        <w:tc>
          <w:tcPr>
            <w:tcW w:w="7834" w:type="dxa"/>
          </w:tcPr>
          <w:p w14:paraId="49C3FD77"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General.</w:t>
            </w:r>
          </w:p>
        </w:tc>
      </w:tr>
      <w:tr w:rsidR="008B7EAA" w:rsidRPr="008B7EAA" w14:paraId="16F0B9BE" w14:textId="77777777" w:rsidTr="00501D86">
        <w:tc>
          <w:tcPr>
            <w:cnfStyle w:val="001000000000" w:firstRow="0" w:lastRow="0" w:firstColumn="1" w:lastColumn="0" w:oddVBand="0" w:evenVBand="0" w:oddHBand="0" w:evenHBand="0" w:firstRowFirstColumn="0" w:firstRowLastColumn="0" w:lastRowFirstColumn="0" w:lastRowLastColumn="0"/>
            <w:tcW w:w="1526" w:type="dxa"/>
          </w:tcPr>
          <w:p w14:paraId="64F34406" w14:textId="77777777" w:rsidR="006D71C4" w:rsidRPr="008B7EAA" w:rsidRDefault="0087429E" w:rsidP="001D0809">
            <w:pPr>
              <w:spacing w:after="0" w:line="252" w:lineRule="auto"/>
              <w:jc w:val="center"/>
              <w:rPr>
                <w:color w:val="auto"/>
              </w:rPr>
            </w:pPr>
            <w:proofErr w:type="spellStart"/>
            <w:r w:rsidRPr="008B7EAA">
              <w:rPr>
                <w:color w:val="auto"/>
                <w:sz w:val="17"/>
              </w:rPr>
              <w:t>Propósito</w:t>
            </w:r>
            <w:proofErr w:type="spellEnd"/>
          </w:p>
        </w:tc>
        <w:tc>
          <w:tcPr>
            <w:tcW w:w="7834" w:type="dxa"/>
          </w:tcPr>
          <w:p w14:paraId="638596A2"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Gestionar los usuarios internos de la organización, asignar sus roles y sucursales físicas de desempeño, regular sus privilegios y realizar tareas de mantenimiento operativo (como el desbloqueo de cuentas bloqueadas por intentos fallidos).</w:t>
            </w:r>
          </w:p>
        </w:tc>
      </w:tr>
      <w:tr w:rsidR="008B7EAA" w:rsidRPr="008B7EAA" w14:paraId="035AB643"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C126F4A" w14:textId="77777777" w:rsidR="006D71C4" w:rsidRPr="008B7EAA" w:rsidRDefault="0087429E" w:rsidP="001D0809">
            <w:pPr>
              <w:spacing w:after="0" w:line="252" w:lineRule="auto"/>
              <w:jc w:val="center"/>
              <w:rPr>
                <w:color w:val="auto"/>
              </w:rPr>
            </w:pPr>
            <w:r w:rsidRPr="008B7EAA">
              <w:rPr>
                <w:color w:val="auto"/>
                <w:sz w:val="17"/>
              </w:rPr>
              <w:t>Tipo</w:t>
            </w:r>
          </w:p>
        </w:tc>
        <w:tc>
          <w:tcPr>
            <w:tcW w:w="7834" w:type="dxa"/>
          </w:tcPr>
          <w:p w14:paraId="5A442560"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Primario</w:t>
            </w:r>
            <w:proofErr w:type="spellEnd"/>
            <w:r w:rsidRPr="008B7EAA">
              <w:rPr>
                <w:color w:val="auto"/>
                <w:sz w:val="17"/>
              </w:rPr>
              <w:t xml:space="preserve"> / </w:t>
            </w:r>
            <w:proofErr w:type="spellStart"/>
            <w:r w:rsidRPr="008B7EAA">
              <w:rPr>
                <w:color w:val="auto"/>
                <w:sz w:val="17"/>
              </w:rPr>
              <w:t>Administrativo</w:t>
            </w:r>
            <w:proofErr w:type="spellEnd"/>
            <w:r w:rsidRPr="008B7EAA">
              <w:rPr>
                <w:color w:val="auto"/>
                <w:sz w:val="17"/>
              </w:rPr>
              <w:t>.</w:t>
            </w:r>
          </w:p>
        </w:tc>
      </w:tr>
      <w:tr w:rsidR="008B7EAA" w:rsidRPr="008B7EAA" w14:paraId="787A4F49" w14:textId="77777777" w:rsidTr="00501D86">
        <w:tc>
          <w:tcPr>
            <w:cnfStyle w:val="001000000000" w:firstRow="0" w:lastRow="0" w:firstColumn="1" w:lastColumn="0" w:oddVBand="0" w:evenVBand="0" w:oddHBand="0" w:evenHBand="0" w:firstRowFirstColumn="0" w:firstRowLastColumn="0" w:lastRowFirstColumn="0" w:lastRowLastColumn="0"/>
            <w:tcW w:w="1526" w:type="dxa"/>
          </w:tcPr>
          <w:p w14:paraId="4A0EC869" w14:textId="77777777" w:rsidR="006D71C4" w:rsidRPr="008B7EAA" w:rsidRDefault="0087429E" w:rsidP="001D0809">
            <w:pPr>
              <w:spacing w:after="0" w:line="252" w:lineRule="auto"/>
              <w:jc w:val="center"/>
              <w:rPr>
                <w:color w:val="auto"/>
              </w:rPr>
            </w:pPr>
            <w:proofErr w:type="spellStart"/>
            <w:r w:rsidRPr="008B7EAA">
              <w:rPr>
                <w:color w:val="auto"/>
                <w:sz w:val="17"/>
              </w:rPr>
              <w:t>Precondiciones</w:t>
            </w:r>
            <w:proofErr w:type="spellEnd"/>
          </w:p>
        </w:tc>
        <w:tc>
          <w:tcPr>
            <w:tcW w:w="7834" w:type="dxa"/>
          </w:tcPr>
          <w:p w14:paraId="342B3418"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El usuario debe estar autenticado con rol </w:t>
            </w:r>
            <w:r w:rsidRPr="008B7EAA">
              <w:rPr>
                <w:rFonts w:ascii="Consolas" w:hAnsi="Consolas"/>
                <w:b/>
                <w:color w:val="auto"/>
                <w:sz w:val="19"/>
                <w:lang w:val="es-ES"/>
              </w:rPr>
              <w:t>ADMINISTRADOR</w:t>
            </w:r>
            <w:r w:rsidRPr="008B7EAA">
              <w:rPr>
                <w:color w:val="auto"/>
                <w:sz w:val="17"/>
                <w:lang w:val="es-ES"/>
              </w:rPr>
              <w:t>.</w:t>
            </w:r>
          </w:p>
        </w:tc>
      </w:tr>
      <w:tr w:rsidR="008B7EAA" w:rsidRPr="008B7EAA" w14:paraId="10262099"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740AA2B" w14:textId="77777777" w:rsidR="006D71C4" w:rsidRPr="008B7EAA" w:rsidRDefault="0087429E" w:rsidP="001D0809">
            <w:pPr>
              <w:spacing w:after="0" w:line="252" w:lineRule="auto"/>
              <w:jc w:val="center"/>
              <w:rPr>
                <w:color w:val="auto"/>
              </w:rPr>
            </w:pPr>
            <w:proofErr w:type="spellStart"/>
            <w:r w:rsidRPr="008B7EAA">
              <w:rPr>
                <w:color w:val="auto"/>
                <w:sz w:val="17"/>
              </w:rPr>
              <w:t>Postcondiciones</w:t>
            </w:r>
            <w:proofErr w:type="spellEnd"/>
          </w:p>
        </w:tc>
        <w:tc>
          <w:tcPr>
            <w:tcW w:w="7834" w:type="dxa"/>
          </w:tcPr>
          <w:p w14:paraId="56CCF6D5"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Se persisten las modificaciones en la tabla </w:t>
            </w:r>
            <w:r w:rsidRPr="008B7EAA">
              <w:rPr>
                <w:rFonts w:ascii="Consolas" w:hAnsi="Consolas"/>
                <w:b/>
                <w:color w:val="auto"/>
                <w:sz w:val="19"/>
                <w:lang w:val="es-ES"/>
              </w:rPr>
              <w:t>usuarios</w:t>
            </w:r>
            <w:r w:rsidRPr="008B7EAA">
              <w:rPr>
                <w:color w:val="auto"/>
                <w:sz w:val="17"/>
                <w:lang w:val="es-ES"/>
              </w:rPr>
              <w:t xml:space="preserve"> y se asienta el registro de auditoría en </w:t>
            </w:r>
            <w:proofErr w:type="spellStart"/>
            <w:r w:rsidRPr="008B7EAA">
              <w:rPr>
                <w:rFonts w:ascii="Consolas" w:hAnsi="Consolas"/>
                <w:b/>
                <w:color w:val="auto"/>
                <w:sz w:val="19"/>
                <w:lang w:val="es-ES"/>
              </w:rPr>
              <w:t>bitacora_accesos</w:t>
            </w:r>
            <w:proofErr w:type="spellEnd"/>
            <w:r w:rsidRPr="008B7EAA">
              <w:rPr>
                <w:color w:val="auto"/>
                <w:sz w:val="17"/>
                <w:lang w:val="es-ES"/>
              </w:rPr>
              <w:t>.</w:t>
            </w:r>
          </w:p>
        </w:tc>
      </w:tr>
      <w:tr w:rsidR="008B7EAA" w:rsidRPr="008B7EAA" w14:paraId="2628B499" w14:textId="77777777" w:rsidTr="00501D86">
        <w:tc>
          <w:tcPr>
            <w:cnfStyle w:val="001000000000" w:firstRow="0" w:lastRow="0" w:firstColumn="1" w:lastColumn="0" w:oddVBand="0" w:evenVBand="0" w:oddHBand="0" w:evenHBand="0" w:firstRowFirstColumn="0" w:firstRowLastColumn="0" w:lastRowFirstColumn="0" w:lastRowLastColumn="0"/>
            <w:tcW w:w="1526" w:type="dxa"/>
          </w:tcPr>
          <w:p w14:paraId="21BD518B" w14:textId="77777777" w:rsidR="006D71C4" w:rsidRPr="008B7EAA" w:rsidRDefault="0087429E" w:rsidP="001D0809">
            <w:pPr>
              <w:spacing w:after="0" w:line="252" w:lineRule="auto"/>
              <w:jc w:val="center"/>
              <w:rPr>
                <w:color w:val="auto"/>
              </w:rPr>
            </w:pPr>
            <w:proofErr w:type="spellStart"/>
            <w:r w:rsidRPr="008B7EAA">
              <w:rPr>
                <w:color w:val="auto"/>
                <w:sz w:val="17"/>
              </w:rPr>
              <w:t>Flujo</w:t>
            </w:r>
            <w:proofErr w:type="spellEnd"/>
            <w:r w:rsidRPr="008B7EAA">
              <w:rPr>
                <w:color w:val="auto"/>
                <w:sz w:val="17"/>
              </w:rPr>
              <w:t xml:space="preserve"> Principal</w:t>
            </w:r>
          </w:p>
        </w:tc>
        <w:tc>
          <w:tcPr>
            <w:tcW w:w="7834" w:type="dxa"/>
          </w:tcPr>
          <w:p w14:paraId="76EE11AB"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1. El Administrador accede a la opción "Usuarios y Roles" del menú administrativo.</w:t>
            </w:r>
            <w:r w:rsidRPr="008B7EAA">
              <w:rPr>
                <w:color w:val="auto"/>
                <w:sz w:val="17"/>
                <w:lang w:val="es-ES"/>
              </w:rPr>
              <w:br/>
              <w:t>2. El sistema recupera la lista paginada de usuarios con sus roles y sucursales.</w:t>
            </w:r>
            <w:r w:rsidRPr="008B7EAA">
              <w:rPr>
                <w:color w:val="auto"/>
                <w:sz w:val="17"/>
                <w:lang w:val="es-ES"/>
              </w:rPr>
              <w:br/>
              <w:t>3. El Administrador selecciona "Nuevo Empleado" o hace clic en "Editar" sobre un usuario existente.</w:t>
            </w:r>
            <w:r w:rsidRPr="008B7EAA">
              <w:rPr>
                <w:color w:val="auto"/>
                <w:sz w:val="17"/>
                <w:lang w:val="es-ES"/>
              </w:rPr>
              <w:br/>
              <w:t>4. El sistema presenta el formulario modal con los campos de perfil, selector de rol jerárquico y selector de sucursal física.</w:t>
            </w:r>
            <w:r w:rsidRPr="008B7EAA">
              <w:rPr>
                <w:color w:val="auto"/>
                <w:sz w:val="17"/>
                <w:lang w:val="es-ES"/>
              </w:rPr>
              <w:br/>
              <w:t>5. El Administrador asigna el rol correspondiente (</w:t>
            </w:r>
            <w:r w:rsidRPr="008B7EAA">
              <w:rPr>
                <w:rFonts w:ascii="Consolas" w:hAnsi="Consolas"/>
                <w:b/>
                <w:color w:val="auto"/>
                <w:sz w:val="19"/>
                <w:lang w:val="es-ES"/>
              </w:rPr>
              <w:t>ADMINISTRADOR</w:t>
            </w:r>
            <w:r w:rsidRPr="008B7EAA">
              <w:rPr>
                <w:color w:val="auto"/>
                <w:sz w:val="17"/>
                <w:lang w:val="es-ES"/>
              </w:rPr>
              <w:t xml:space="preserve">, </w:t>
            </w:r>
            <w:r w:rsidRPr="008B7EAA">
              <w:rPr>
                <w:rFonts w:ascii="Consolas" w:hAnsi="Consolas"/>
                <w:b/>
                <w:color w:val="auto"/>
                <w:sz w:val="19"/>
                <w:lang w:val="es-ES"/>
              </w:rPr>
              <w:t>ENCARGADO_SUCURSAL</w:t>
            </w:r>
            <w:r w:rsidRPr="008B7EAA">
              <w:rPr>
                <w:color w:val="auto"/>
                <w:sz w:val="17"/>
                <w:lang w:val="es-ES"/>
              </w:rPr>
              <w:t xml:space="preserve">, </w:t>
            </w:r>
            <w:r w:rsidRPr="008B7EAA">
              <w:rPr>
                <w:rFonts w:ascii="Consolas" w:hAnsi="Consolas"/>
                <w:b/>
                <w:color w:val="auto"/>
                <w:sz w:val="19"/>
                <w:lang w:val="es-ES"/>
              </w:rPr>
              <w:t>CAJERO</w:t>
            </w:r>
            <w:r w:rsidRPr="008B7EAA">
              <w:rPr>
                <w:color w:val="auto"/>
                <w:sz w:val="17"/>
                <w:lang w:val="es-ES"/>
              </w:rPr>
              <w:t xml:space="preserve">, </w:t>
            </w:r>
            <w:r w:rsidRPr="008B7EAA">
              <w:rPr>
                <w:rFonts w:ascii="Consolas" w:hAnsi="Consolas"/>
                <w:b/>
                <w:color w:val="auto"/>
                <w:sz w:val="19"/>
                <w:lang w:val="es-ES"/>
              </w:rPr>
              <w:t>LOGISTICA</w:t>
            </w:r>
            <w:r w:rsidRPr="008B7EAA">
              <w:rPr>
                <w:color w:val="auto"/>
                <w:sz w:val="17"/>
                <w:lang w:val="es-ES"/>
              </w:rPr>
              <w:t>) y vincula la sucursal.</w:t>
            </w:r>
            <w:r w:rsidRPr="008B7EAA">
              <w:rPr>
                <w:color w:val="auto"/>
                <w:sz w:val="17"/>
                <w:lang w:val="es-ES"/>
              </w:rPr>
              <w:br/>
              <w:t>6. El Administrador presiona "Guardar Cambios".</w:t>
            </w:r>
            <w:r w:rsidRPr="008B7EAA">
              <w:rPr>
                <w:color w:val="auto"/>
                <w:sz w:val="17"/>
                <w:lang w:val="es-ES"/>
              </w:rPr>
              <w:br/>
              <w:t>7. El sistema valida los datos y persiste las modificaciones en la base de datos.</w:t>
            </w:r>
            <w:r w:rsidRPr="008B7EAA">
              <w:rPr>
                <w:color w:val="auto"/>
                <w:sz w:val="17"/>
                <w:lang w:val="es-ES"/>
              </w:rPr>
              <w:br/>
            </w:r>
            <w:r w:rsidRPr="008B7EAA">
              <w:rPr>
                <w:color w:val="auto"/>
                <w:sz w:val="17"/>
              </w:rPr>
              <w:t xml:space="preserve">8. El </w:t>
            </w:r>
            <w:proofErr w:type="spellStart"/>
            <w:r w:rsidRPr="008B7EAA">
              <w:rPr>
                <w:color w:val="auto"/>
                <w:sz w:val="17"/>
              </w:rPr>
              <w:t>sistema</w:t>
            </w:r>
            <w:proofErr w:type="spellEnd"/>
            <w:r w:rsidRPr="008B7EAA">
              <w:rPr>
                <w:color w:val="auto"/>
                <w:sz w:val="17"/>
              </w:rPr>
              <w:t xml:space="preserve"> </w:t>
            </w:r>
            <w:proofErr w:type="spellStart"/>
            <w:r w:rsidRPr="008B7EAA">
              <w:rPr>
                <w:color w:val="auto"/>
                <w:sz w:val="17"/>
              </w:rPr>
              <w:t>notifica</w:t>
            </w:r>
            <w:proofErr w:type="spellEnd"/>
            <w:r w:rsidRPr="008B7EAA">
              <w:rPr>
                <w:color w:val="auto"/>
                <w:sz w:val="17"/>
              </w:rPr>
              <w:t xml:space="preserve"> la </w:t>
            </w:r>
            <w:proofErr w:type="spellStart"/>
            <w:r w:rsidRPr="008B7EAA">
              <w:rPr>
                <w:color w:val="auto"/>
                <w:sz w:val="17"/>
              </w:rPr>
              <w:t>confirmación</w:t>
            </w:r>
            <w:proofErr w:type="spellEnd"/>
            <w:r w:rsidRPr="008B7EAA">
              <w:rPr>
                <w:color w:val="auto"/>
                <w:sz w:val="17"/>
              </w:rPr>
              <w:t xml:space="preserve"> de la </w:t>
            </w:r>
            <w:proofErr w:type="spellStart"/>
            <w:r w:rsidRPr="008B7EAA">
              <w:rPr>
                <w:color w:val="auto"/>
                <w:sz w:val="17"/>
              </w:rPr>
              <w:t>operación</w:t>
            </w:r>
            <w:proofErr w:type="spellEnd"/>
            <w:r w:rsidRPr="008B7EAA">
              <w:rPr>
                <w:color w:val="auto"/>
                <w:sz w:val="17"/>
              </w:rPr>
              <w:t>.</w:t>
            </w:r>
          </w:p>
        </w:tc>
      </w:tr>
      <w:tr w:rsidR="008B7EAA" w:rsidRPr="008B7EAA" w14:paraId="42B21D34"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2A52595" w14:textId="77777777" w:rsidR="006D71C4" w:rsidRPr="008B7EAA" w:rsidRDefault="0087429E" w:rsidP="001D0809">
            <w:pPr>
              <w:spacing w:after="0" w:line="252" w:lineRule="auto"/>
              <w:jc w:val="center"/>
              <w:rPr>
                <w:color w:val="auto"/>
              </w:rPr>
            </w:pPr>
            <w:proofErr w:type="spellStart"/>
            <w:r w:rsidRPr="008B7EAA">
              <w:rPr>
                <w:color w:val="auto"/>
                <w:sz w:val="17"/>
              </w:rPr>
              <w:t>Flujos</w:t>
            </w:r>
            <w:proofErr w:type="spellEnd"/>
            <w:r w:rsidRPr="008B7EAA">
              <w:rPr>
                <w:color w:val="auto"/>
                <w:sz w:val="17"/>
              </w:rPr>
              <w:t xml:space="preserve"> Alternativos</w:t>
            </w:r>
          </w:p>
        </w:tc>
        <w:tc>
          <w:tcPr>
            <w:tcW w:w="7834" w:type="dxa"/>
          </w:tcPr>
          <w:p w14:paraId="149F69FF"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color w:val="auto"/>
                <w:sz w:val="17"/>
                <w:lang w:val="es-ES"/>
              </w:rPr>
              <w:t>3a. Desbloqueo de cuenta bloqueada por 5 intentos:</w:t>
            </w:r>
            <w:r w:rsidRPr="008B7EAA">
              <w:rPr>
                <w:color w:val="auto"/>
                <w:sz w:val="17"/>
                <w:lang w:val="es-ES"/>
              </w:rPr>
              <w:br/>
              <w:t xml:space="preserve">1. El Administrador visualiza el </w:t>
            </w:r>
            <w:proofErr w:type="spellStart"/>
            <w:r w:rsidRPr="008B7EAA">
              <w:rPr>
                <w:color w:val="auto"/>
                <w:sz w:val="17"/>
                <w:lang w:val="es-ES"/>
              </w:rPr>
              <w:t>badge</w:t>
            </w:r>
            <w:proofErr w:type="spellEnd"/>
            <w:r w:rsidRPr="008B7EAA">
              <w:rPr>
                <w:color w:val="auto"/>
                <w:sz w:val="17"/>
                <w:lang w:val="es-ES"/>
              </w:rPr>
              <w:t xml:space="preserve"> de estado </w:t>
            </w:r>
            <w:r w:rsidRPr="008B7EAA">
              <w:rPr>
                <w:rFonts w:ascii="Consolas" w:hAnsi="Consolas"/>
                <w:b/>
                <w:color w:val="auto"/>
                <w:sz w:val="19"/>
                <w:lang w:val="es-ES"/>
              </w:rPr>
              <w:t>[BLOQ</w:t>
            </w:r>
            <w:proofErr w:type="gramStart"/>
            <w:r w:rsidRPr="008B7EAA">
              <w:rPr>
                <w:rFonts w:ascii="Consolas" w:hAnsi="Consolas"/>
                <w:b/>
                <w:color w:val="auto"/>
                <w:sz w:val="19"/>
                <w:lang w:val="es-ES"/>
              </w:rPr>
              <w:t>! ]</w:t>
            </w:r>
            <w:proofErr w:type="gramEnd"/>
            <w:r w:rsidRPr="008B7EAA">
              <w:rPr>
                <w:color w:val="auto"/>
                <w:sz w:val="17"/>
                <w:lang w:val="es-ES"/>
              </w:rPr>
              <w:t xml:space="preserve"> en el usuario.</w:t>
            </w:r>
            <w:r w:rsidRPr="008B7EAA">
              <w:rPr>
                <w:color w:val="auto"/>
                <w:sz w:val="17"/>
                <w:lang w:val="es-ES"/>
              </w:rPr>
              <w:br/>
              <w:t>2. El Administrador presiona el botón directo "Desbloquear".</w:t>
            </w:r>
            <w:r w:rsidRPr="008B7EAA">
              <w:rPr>
                <w:color w:val="auto"/>
                <w:sz w:val="17"/>
                <w:lang w:val="es-ES"/>
              </w:rPr>
              <w:br/>
              <w:t xml:space="preserve">3. El sistema resetea </w:t>
            </w:r>
            <w:proofErr w:type="spellStart"/>
            <w:r w:rsidRPr="008B7EAA">
              <w:rPr>
                <w:rFonts w:ascii="Consolas" w:hAnsi="Consolas"/>
                <w:b/>
                <w:color w:val="auto"/>
                <w:sz w:val="19"/>
                <w:lang w:val="es-ES"/>
              </w:rPr>
              <w:t>intentos_fallidos</w:t>
            </w:r>
            <w:proofErr w:type="spellEnd"/>
            <w:r w:rsidRPr="008B7EAA">
              <w:rPr>
                <w:rFonts w:ascii="Consolas" w:hAnsi="Consolas"/>
                <w:b/>
                <w:color w:val="auto"/>
                <w:sz w:val="19"/>
                <w:lang w:val="es-ES"/>
              </w:rPr>
              <w:t xml:space="preserve"> = 0</w:t>
            </w:r>
            <w:r w:rsidRPr="008B7EAA">
              <w:rPr>
                <w:color w:val="auto"/>
                <w:sz w:val="17"/>
                <w:lang w:val="es-ES"/>
              </w:rPr>
              <w:t xml:space="preserve">, establece </w:t>
            </w:r>
            <w:proofErr w:type="spellStart"/>
            <w:r w:rsidRPr="008B7EAA">
              <w:rPr>
                <w:rFonts w:ascii="Consolas" w:hAnsi="Consolas"/>
                <w:b/>
                <w:color w:val="auto"/>
                <w:sz w:val="19"/>
                <w:lang w:val="es-ES"/>
              </w:rPr>
              <w:t>estado_cuenta</w:t>
            </w:r>
            <w:proofErr w:type="spellEnd"/>
            <w:r w:rsidRPr="008B7EAA">
              <w:rPr>
                <w:rFonts w:ascii="Consolas" w:hAnsi="Consolas"/>
                <w:b/>
                <w:color w:val="auto"/>
                <w:sz w:val="19"/>
                <w:lang w:val="es-ES"/>
              </w:rPr>
              <w:t xml:space="preserve"> = 'ACTIVO'</w:t>
            </w:r>
            <w:r w:rsidRPr="008B7EAA">
              <w:rPr>
                <w:color w:val="auto"/>
                <w:sz w:val="17"/>
                <w:lang w:val="es-ES"/>
              </w:rPr>
              <w:t xml:space="preserve"> y elimina la marca de tiempo </w:t>
            </w:r>
            <w:proofErr w:type="spellStart"/>
            <w:r w:rsidRPr="008B7EAA">
              <w:rPr>
                <w:rFonts w:ascii="Consolas" w:hAnsi="Consolas"/>
                <w:b/>
                <w:color w:val="auto"/>
                <w:sz w:val="19"/>
                <w:lang w:val="es-ES"/>
              </w:rPr>
              <w:t>bloqueado_hasta</w:t>
            </w:r>
            <w:proofErr w:type="spellEnd"/>
            <w:r w:rsidRPr="008B7EAA">
              <w:rPr>
                <w:color w:val="auto"/>
                <w:sz w:val="17"/>
                <w:lang w:val="es-ES"/>
              </w:rPr>
              <w:t>.</w:t>
            </w:r>
            <w:r w:rsidRPr="008B7EAA">
              <w:rPr>
                <w:color w:val="auto"/>
                <w:sz w:val="17"/>
                <w:lang w:val="es-ES"/>
              </w:rPr>
              <w:br/>
              <w:t>4. El sistema emite mensaje: "Cuenta desbloqueada exitosamente. El usuario ya puede iniciar sesión."</w:t>
            </w:r>
            <w:r w:rsidRPr="008B7EAA">
              <w:rPr>
                <w:color w:val="auto"/>
                <w:sz w:val="17"/>
                <w:lang w:val="es-ES"/>
              </w:rPr>
              <w:br/>
            </w:r>
            <w:r w:rsidRPr="008B7EAA">
              <w:rPr>
                <w:b/>
                <w:color w:val="auto"/>
                <w:sz w:val="17"/>
                <w:lang w:val="es-ES"/>
              </w:rPr>
              <w:t>3b. Baja / Inactivación de empleado:</w:t>
            </w:r>
            <w:r w:rsidRPr="008B7EAA">
              <w:rPr>
                <w:color w:val="auto"/>
                <w:sz w:val="17"/>
                <w:lang w:val="es-ES"/>
              </w:rPr>
              <w:br/>
              <w:t xml:space="preserve">1. El Administrador selecciona cambiar estado a </w:t>
            </w:r>
            <w:r w:rsidRPr="008B7EAA">
              <w:rPr>
                <w:rFonts w:ascii="Consolas" w:hAnsi="Consolas"/>
                <w:b/>
                <w:color w:val="auto"/>
                <w:sz w:val="19"/>
                <w:lang w:val="es-ES"/>
              </w:rPr>
              <w:t>INACTIVO</w:t>
            </w:r>
            <w:r w:rsidRPr="008B7EAA">
              <w:rPr>
                <w:color w:val="auto"/>
                <w:sz w:val="17"/>
                <w:lang w:val="es-ES"/>
              </w:rPr>
              <w:t>.</w:t>
            </w:r>
            <w:r w:rsidRPr="008B7EAA">
              <w:rPr>
                <w:color w:val="auto"/>
                <w:sz w:val="17"/>
                <w:lang w:val="es-ES"/>
              </w:rPr>
              <w:br/>
              <w:t>2. El sistema revoca de inmediato todos los tokens JWT emitidos para dicho usuario.</w:t>
            </w:r>
          </w:p>
        </w:tc>
      </w:tr>
    </w:tbl>
    <w:p w14:paraId="46171BE6" w14:textId="77777777" w:rsidR="006D71C4" w:rsidRPr="008B7EAA" w:rsidRDefault="006D71C4" w:rsidP="001D0809">
      <w:pPr>
        <w:spacing w:after="120"/>
        <w:rPr>
          <w:color w:val="auto"/>
          <w:lang w:val="es-ES"/>
        </w:rPr>
      </w:pPr>
    </w:p>
    <w:p w14:paraId="7F960F62" w14:textId="77777777" w:rsidR="006D71C4" w:rsidRPr="008B7EAA" w:rsidRDefault="0087429E" w:rsidP="001D0809">
      <w:pPr>
        <w:spacing w:before="80" w:after="160"/>
        <w:jc w:val="center"/>
        <w:rPr>
          <w:color w:val="auto"/>
          <w:lang w:val="es-ES"/>
        </w:rPr>
      </w:pPr>
      <w:r w:rsidRPr="008B7EAA">
        <w:rPr>
          <w:color w:val="auto"/>
          <w:sz w:val="18"/>
          <w:lang w:val="es-ES"/>
        </w:rPr>
        <w:t>·  ·  ·  ·  ·  ·  ·  ·  ·  ·  ·  ·  ·  ·  ·  ·</w:t>
      </w:r>
    </w:p>
    <w:p w14:paraId="3AD911B9" w14:textId="77777777" w:rsidR="006D71C4" w:rsidRPr="008B7EAA" w:rsidRDefault="0087429E" w:rsidP="001D0809">
      <w:pPr>
        <w:pStyle w:val="Ttulo3"/>
        <w:rPr>
          <w:i/>
          <w:iCs/>
          <w:color w:val="auto"/>
          <w:lang w:val="es-ES"/>
        </w:rPr>
      </w:pPr>
      <w:r w:rsidRPr="008B7EAA">
        <w:rPr>
          <w:rFonts w:ascii="Arial" w:hAnsi="Arial"/>
          <w:color w:val="auto"/>
          <w:lang w:val="es-ES"/>
        </w:rPr>
        <w:lastRenderedPageBreak/>
        <w:t>1.3.5 Caso de Uso CU05: Gestionar Ciudades y Sucursales</w:t>
      </w:r>
    </w:p>
    <w:p w14:paraId="3489A812" w14:textId="77777777" w:rsidR="006D71C4" w:rsidRPr="008B7EAA" w:rsidRDefault="0087429E" w:rsidP="001D0809">
      <w:pPr>
        <w:pStyle w:val="Ttulo4"/>
        <w:rPr>
          <w:i w:val="0"/>
          <w:color w:val="auto"/>
          <w:lang w:val="es-ES"/>
        </w:rPr>
      </w:pPr>
      <w:r w:rsidRPr="008B7EAA">
        <w:rPr>
          <w:rFonts w:ascii="Arial" w:hAnsi="Arial"/>
          <w:i w:val="0"/>
          <w:color w:val="auto"/>
          <w:lang w:val="es-ES"/>
        </w:rPr>
        <w:t>a) Diseño del Caso de Uso (</w:t>
      </w:r>
      <w:proofErr w:type="spellStart"/>
      <w:r w:rsidRPr="008B7EAA">
        <w:rPr>
          <w:rFonts w:ascii="Arial" w:hAnsi="Arial"/>
          <w:i w:val="0"/>
          <w:color w:val="auto"/>
          <w:lang w:val="es-ES"/>
        </w:rPr>
        <w:t>PlantUML</w:t>
      </w:r>
      <w:proofErr w:type="spellEnd"/>
      <w:r w:rsidRPr="008B7EAA">
        <w:rPr>
          <w:rFonts w:ascii="Arial" w:hAnsi="Arial"/>
          <w:i w:val="0"/>
          <w:color w:val="auto"/>
          <w:lang w:val="es-ES"/>
        </w:rPr>
        <w:t>)</w:t>
      </w:r>
    </w:p>
    <w:p w14:paraId="3E3FEE0E" w14:textId="36411F74" w:rsidR="006D71C4" w:rsidRPr="008B7EAA" w:rsidRDefault="00501D86" w:rsidP="001D0809">
      <w:pPr>
        <w:spacing w:after="120"/>
        <w:rPr>
          <w:color w:val="auto"/>
          <w:lang w:val="es-ES"/>
        </w:rPr>
      </w:pPr>
      <w:r w:rsidRPr="008B7EAA">
        <w:rPr>
          <w:color w:val="auto"/>
          <w:lang w:val="es-ES"/>
        </w:rPr>
        <w:drawing>
          <wp:inline distT="0" distB="0" distL="0" distR="0" wp14:anchorId="7B6070BD" wp14:editId="26B31E82">
            <wp:extent cx="5943600" cy="30353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035300"/>
                    </a:xfrm>
                    <a:prstGeom prst="rect">
                      <a:avLst/>
                    </a:prstGeom>
                  </pic:spPr>
                </pic:pic>
              </a:graphicData>
            </a:graphic>
          </wp:inline>
        </w:drawing>
      </w:r>
    </w:p>
    <w:p w14:paraId="359C57FE"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 xml:space="preserve">b) Prototipo de Interfaz de Usuario (UI </w:t>
      </w:r>
      <w:proofErr w:type="spellStart"/>
      <w:r w:rsidRPr="008B7EAA">
        <w:rPr>
          <w:rFonts w:ascii="Arial" w:hAnsi="Arial"/>
          <w:i w:val="0"/>
          <w:color w:val="auto"/>
          <w:lang w:val="es-ES"/>
        </w:rPr>
        <w:t>Wireframe</w:t>
      </w:r>
      <w:proofErr w:type="spellEnd"/>
      <w:r w:rsidRPr="008B7EAA">
        <w:rPr>
          <w:rFonts w:ascii="Arial" w:hAnsi="Arial"/>
          <w:i w:val="0"/>
          <w:color w:val="auto"/>
          <w:lang w:val="es-ES"/>
        </w:rPr>
        <w:t>)</w:t>
      </w:r>
    </w:p>
    <w:p w14:paraId="700BD34C" w14:textId="1C11D836" w:rsidR="006D71C4" w:rsidRPr="008B7EAA" w:rsidRDefault="008849AA" w:rsidP="001D0809">
      <w:pPr>
        <w:spacing w:after="120"/>
        <w:rPr>
          <w:color w:val="auto"/>
          <w:lang w:val="es-ES"/>
        </w:rPr>
      </w:pPr>
      <w:r w:rsidRPr="008B7EAA">
        <w:rPr>
          <w:color w:val="auto"/>
          <w:lang w:val="es-ES"/>
        </w:rPr>
        <w:drawing>
          <wp:inline distT="0" distB="0" distL="0" distR="0" wp14:anchorId="73A03FF1" wp14:editId="19C667CC">
            <wp:extent cx="5943600" cy="4912995"/>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912995"/>
                    </a:xfrm>
                    <a:prstGeom prst="rect">
                      <a:avLst/>
                    </a:prstGeom>
                  </pic:spPr>
                </pic:pic>
              </a:graphicData>
            </a:graphic>
          </wp:inline>
        </w:drawing>
      </w:r>
    </w:p>
    <w:p w14:paraId="10B60844" w14:textId="77777777" w:rsidR="006D71C4" w:rsidRPr="008B7EAA" w:rsidRDefault="0087429E" w:rsidP="001D0809">
      <w:pPr>
        <w:pStyle w:val="Ttulo4"/>
        <w:rPr>
          <w:i w:val="0"/>
          <w:color w:val="auto"/>
          <w:lang w:val="es-ES"/>
        </w:rPr>
      </w:pPr>
      <w:r w:rsidRPr="008B7EAA">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1668"/>
        <w:gridCol w:w="7692"/>
      </w:tblGrid>
      <w:tr w:rsidR="008B7EAA" w:rsidRPr="008B7EAA" w14:paraId="09C1B4AA"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267E3B5" w14:textId="77777777" w:rsidR="006D71C4" w:rsidRPr="008B7EAA" w:rsidRDefault="0087429E" w:rsidP="001D0809">
            <w:pPr>
              <w:spacing w:after="0" w:line="252" w:lineRule="auto"/>
              <w:jc w:val="center"/>
              <w:rPr>
                <w:color w:val="auto"/>
              </w:rPr>
            </w:pPr>
            <w:proofErr w:type="spellStart"/>
            <w:r w:rsidRPr="008B7EAA">
              <w:rPr>
                <w:color w:val="auto"/>
                <w:sz w:val="18"/>
              </w:rPr>
              <w:t>Atributo</w:t>
            </w:r>
            <w:proofErr w:type="spellEnd"/>
          </w:p>
        </w:tc>
        <w:tc>
          <w:tcPr>
            <w:tcW w:w="7692" w:type="dxa"/>
          </w:tcPr>
          <w:p w14:paraId="569769C6" w14:textId="77777777" w:rsidR="006D71C4" w:rsidRPr="008B7EAA"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Detalle</w:t>
            </w:r>
            <w:proofErr w:type="spellEnd"/>
            <w:r w:rsidRPr="008B7EAA">
              <w:rPr>
                <w:color w:val="auto"/>
                <w:sz w:val="18"/>
              </w:rPr>
              <w:t xml:space="preserve"> de la </w:t>
            </w:r>
            <w:proofErr w:type="spellStart"/>
            <w:r w:rsidRPr="008B7EAA">
              <w:rPr>
                <w:color w:val="auto"/>
                <w:sz w:val="18"/>
              </w:rPr>
              <w:t>Especificación</w:t>
            </w:r>
            <w:proofErr w:type="spellEnd"/>
          </w:p>
        </w:tc>
      </w:tr>
      <w:tr w:rsidR="008B7EAA" w:rsidRPr="008B7EAA" w14:paraId="0417D43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73C882A" w14:textId="77777777" w:rsidR="006D71C4" w:rsidRPr="008B7EAA" w:rsidRDefault="0087429E" w:rsidP="001D0809">
            <w:pPr>
              <w:spacing w:after="0" w:line="252" w:lineRule="auto"/>
              <w:jc w:val="center"/>
              <w:rPr>
                <w:color w:val="auto"/>
              </w:rPr>
            </w:pPr>
            <w:proofErr w:type="spellStart"/>
            <w:r w:rsidRPr="008B7EAA">
              <w:rPr>
                <w:color w:val="auto"/>
                <w:sz w:val="17"/>
              </w:rPr>
              <w:t>Identificador</w:t>
            </w:r>
            <w:proofErr w:type="spellEnd"/>
          </w:p>
        </w:tc>
        <w:tc>
          <w:tcPr>
            <w:tcW w:w="7692" w:type="dxa"/>
          </w:tcPr>
          <w:p w14:paraId="1840AC1F"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CU05</w:t>
            </w:r>
          </w:p>
        </w:tc>
      </w:tr>
      <w:tr w:rsidR="008B7EAA" w:rsidRPr="008B7EAA" w14:paraId="2588D9E0"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2135093D" w14:textId="77777777" w:rsidR="006D71C4" w:rsidRPr="008B7EAA" w:rsidRDefault="0087429E" w:rsidP="001D0809">
            <w:pPr>
              <w:spacing w:after="0" w:line="252" w:lineRule="auto"/>
              <w:jc w:val="center"/>
              <w:rPr>
                <w:color w:val="auto"/>
              </w:rPr>
            </w:pPr>
            <w:proofErr w:type="spellStart"/>
            <w:r w:rsidRPr="008B7EAA">
              <w:rPr>
                <w:color w:val="auto"/>
                <w:sz w:val="17"/>
              </w:rPr>
              <w:t>Nombre</w:t>
            </w:r>
            <w:proofErr w:type="spellEnd"/>
          </w:p>
        </w:tc>
        <w:tc>
          <w:tcPr>
            <w:tcW w:w="7692" w:type="dxa"/>
          </w:tcPr>
          <w:p w14:paraId="0AB0390A"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b/>
                <w:color w:val="auto"/>
                <w:sz w:val="17"/>
              </w:rPr>
              <w:t>Gestionar</w:t>
            </w:r>
            <w:proofErr w:type="spellEnd"/>
            <w:r w:rsidRPr="008B7EAA">
              <w:rPr>
                <w:b/>
                <w:color w:val="auto"/>
                <w:sz w:val="17"/>
              </w:rPr>
              <w:t xml:space="preserve"> </w:t>
            </w:r>
            <w:proofErr w:type="spellStart"/>
            <w:r w:rsidRPr="008B7EAA">
              <w:rPr>
                <w:b/>
                <w:color w:val="auto"/>
                <w:sz w:val="17"/>
              </w:rPr>
              <w:t>Ciudades</w:t>
            </w:r>
            <w:proofErr w:type="spellEnd"/>
            <w:r w:rsidRPr="008B7EAA">
              <w:rPr>
                <w:b/>
                <w:color w:val="auto"/>
                <w:sz w:val="17"/>
              </w:rPr>
              <w:t xml:space="preserve"> y </w:t>
            </w:r>
            <w:proofErr w:type="spellStart"/>
            <w:r w:rsidRPr="008B7EAA">
              <w:rPr>
                <w:b/>
                <w:color w:val="auto"/>
                <w:sz w:val="17"/>
              </w:rPr>
              <w:t>Sucursales</w:t>
            </w:r>
            <w:proofErr w:type="spellEnd"/>
          </w:p>
        </w:tc>
      </w:tr>
      <w:tr w:rsidR="008B7EAA" w:rsidRPr="008B7EAA" w14:paraId="33A01D9F"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E1B246B" w14:textId="77777777" w:rsidR="006D71C4" w:rsidRPr="008B7EAA" w:rsidRDefault="0087429E" w:rsidP="001D0809">
            <w:pPr>
              <w:spacing w:after="0" w:line="252" w:lineRule="auto"/>
              <w:jc w:val="center"/>
              <w:rPr>
                <w:color w:val="auto"/>
              </w:rPr>
            </w:pPr>
            <w:proofErr w:type="spellStart"/>
            <w:r w:rsidRPr="008B7EAA">
              <w:rPr>
                <w:color w:val="auto"/>
                <w:sz w:val="17"/>
              </w:rPr>
              <w:t>Actores</w:t>
            </w:r>
            <w:proofErr w:type="spellEnd"/>
          </w:p>
        </w:tc>
        <w:tc>
          <w:tcPr>
            <w:tcW w:w="7692" w:type="dxa"/>
          </w:tcPr>
          <w:p w14:paraId="4250DFA2"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General.</w:t>
            </w:r>
          </w:p>
        </w:tc>
      </w:tr>
      <w:tr w:rsidR="008B7EAA" w:rsidRPr="008B7EAA" w14:paraId="1FEDD5A3"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209D3973" w14:textId="77777777" w:rsidR="006D71C4" w:rsidRPr="008B7EAA" w:rsidRDefault="0087429E" w:rsidP="001D0809">
            <w:pPr>
              <w:spacing w:after="0" w:line="252" w:lineRule="auto"/>
              <w:jc w:val="center"/>
              <w:rPr>
                <w:color w:val="auto"/>
              </w:rPr>
            </w:pPr>
            <w:proofErr w:type="spellStart"/>
            <w:r w:rsidRPr="008B7EAA">
              <w:rPr>
                <w:color w:val="auto"/>
                <w:sz w:val="17"/>
              </w:rPr>
              <w:t>Propósito</w:t>
            </w:r>
            <w:proofErr w:type="spellEnd"/>
          </w:p>
        </w:tc>
        <w:tc>
          <w:tcPr>
            <w:tcW w:w="7692" w:type="dxa"/>
          </w:tcPr>
          <w:p w14:paraId="4AB1BEB4"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Crear, configurar, actualizar y georreferenciar las ciudades y sucursales físicas habilitadas para la venta presencial, almacenamiento de existencias y reservas de probadores.</w:t>
            </w:r>
          </w:p>
        </w:tc>
      </w:tr>
      <w:tr w:rsidR="008B7EAA" w:rsidRPr="008B7EAA" w14:paraId="78DA8805"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2298451" w14:textId="77777777" w:rsidR="006D71C4" w:rsidRPr="008B7EAA" w:rsidRDefault="0087429E" w:rsidP="001D0809">
            <w:pPr>
              <w:spacing w:after="0" w:line="252" w:lineRule="auto"/>
              <w:jc w:val="center"/>
              <w:rPr>
                <w:color w:val="auto"/>
              </w:rPr>
            </w:pPr>
            <w:r w:rsidRPr="008B7EAA">
              <w:rPr>
                <w:color w:val="auto"/>
                <w:sz w:val="17"/>
              </w:rPr>
              <w:t>Tipo</w:t>
            </w:r>
          </w:p>
        </w:tc>
        <w:tc>
          <w:tcPr>
            <w:tcW w:w="7692" w:type="dxa"/>
          </w:tcPr>
          <w:p w14:paraId="0DC5D073"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Secundario</w:t>
            </w:r>
            <w:proofErr w:type="spellEnd"/>
            <w:r w:rsidRPr="008B7EAA">
              <w:rPr>
                <w:color w:val="auto"/>
                <w:sz w:val="17"/>
              </w:rPr>
              <w:t xml:space="preserve"> / </w:t>
            </w:r>
            <w:proofErr w:type="spellStart"/>
            <w:r w:rsidRPr="008B7EAA">
              <w:rPr>
                <w:color w:val="auto"/>
                <w:sz w:val="17"/>
              </w:rPr>
              <w:t>Gestión</w:t>
            </w:r>
            <w:proofErr w:type="spellEnd"/>
            <w:r w:rsidRPr="008B7EAA">
              <w:rPr>
                <w:color w:val="auto"/>
                <w:sz w:val="17"/>
              </w:rPr>
              <w:t xml:space="preserve"> </w:t>
            </w:r>
            <w:proofErr w:type="spellStart"/>
            <w:r w:rsidRPr="008B7EAA">
              <w:rPr>
                <w:color w:val="auto"/>
                <w:sz w:val="17"/>
              </w:rPr>
              <w:t>Operativa</w:t>
            </w:r>
            <w:proofErr w:type="spellEnd"/>
            <w:r w:rsidRPr="008B7EAA">
              <w:rPr>
                <w:color w:val="auto"/>
                <w:sz w:val="17"/>
              </w:rPr>
              <w:t>.</w:t>
            </w:r>
          </w:p>
        </w:tc>
      </w:tr>
      <w:tr w:rsidR="008B7EAA" w:rsidRPr="008B7EAA" w14:paraId="14C6E3D9"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72A11A27" w14:textId="77777777" w:rsidR="006D71C4" w:rsidRPr="008B7EAA" w:rsidRDefault="0087429E" w:rsidP="001D0809">
            <w:pPr>
              <w:spacing w:after="0" w:line="252" w:lineRule="auto"/>
              <w:jc w:val="center"/>
              <w:rPr>
                <w:color w:val="auto"/>
              </w:rPr>
            </w:pPr>
            <w:proofErr w:type="spellStart"/>
            <w:r w:rsidRPr="008B7EAA">
              <w:rPr>
                <w:color w:val="auto"/>
                <w:sz w:val="17"/>
              </w:rPr>
              <w:t>Precondiciones</w:t>
            </w:r>
            <w:proofErr w:type="spellEnd"/>
          </w:p>
        </w:tc>
        <w:tc>
          <w:tcPr>
            <w:tcW w:w="7692" w:type="dxa"/>
          </w:tcPr>
          <w:p w14:paraId="29755191"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1. El actor debe haberse autenticado exitosamente como Administrador General.</w:t>
            </w:r>
            <w:r w:rsidRPr="008B7EAA">
              <w:rPr>
                <w:color w:val="auto"/>
                <w:sz w:val="17"/>
                <w:lang w:val="es-ES"/>
              </w:rPr>
              <w:br/>
              <w:t>2. La ciudad de radicación debe encontrarse dada de alta en el sistema.</w:t>
            </w:r>
          </w:p>
        </w:tc>
      </w:tr>
      <w:tr w:rsidR="008B7EAA" w:rsidRPr="008B7EAA" w14:paraId="0CFF52E3"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D1FA9D7" w14:textId="77777777" w:rsidR="006D71C4" w:rsidRPr="008B7EAA" w:rsidRDefault="0087429E" w:rsidP="001D0809">
            <w:pPr>
              <w:spacing w:after="0" w:line="252" w:lineRule="auto"/>
              <w:jc w:val="center"/>
              <w:rPr>
                <w:color w:val="auto"/>
              </w:rPr>
            </w:pPr>
            <w:proofErr w:type="spellStart"/>
            <w:r w:rsidRPr="008B7EAA">
              <w:rPr>
                <w:color w:val="auto"/>
                <w:sz w:val="17"/>
              </w:rPr>
              <w:t>Postcondiciones</w:t>
            </w:r>
            <w:proofErr w:type="spellEnd"/>
          </w:p>
        </w:tc>
        <w:tc>
          <w:tcPr>
            <w:tcW w:w="7692" w:type="dxa"/>
          </w:tcPr>
          <w:p w14:paraId="32C364D0"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1. La sucursal queda registrada en la base de datos con coordenadas geodésicas válidas.</w:t>
            </w:r>
            <w:r w:rsidRPr="008B7EAA">
              <w:rPr>
                <w:color w:val="auto"/>
                <w:sz w:val="17"/>
                <w:lang w:val="es-ES"/>
              </w:rPr>
              <w:br/>
              <w:t>2. La sucursal queda habilitada como nodo geográfico para asignación de inventario y reservas.</w:t>
            </w:r>
          </w:p>
        </w:tc>
      </w:tr>
      <w:tr w:rsidR="008B7EAA" w:rsidRPr="008B7EAA" w14:paraId="79F830F8"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3A1B8158" w14:textId="77777777" w:rsidR="006D71C4" w:rsidRPr="008B7EAA" w:rsidRDefault="0087429E" w:rsidP="001D0809">
            <w:pPr>
              <w:spacing w:after="0" w:line="252" w:lineRule="auto"/>
              <w:jc w:val="center"/>
              <w:rPr>
                <w:color w:val="auto"/>
              </w:rPr>
            </w:pPr>
            <w:proofErr w:type="spellStart"/>
            <w:r w:rsidRPr="008B7EAA">
              <w:rPr>
                <w:color w:val="auto"/>
                <w:sz w:val="17"/>
              </w:rPr>
              <w:t>Flujo</w:t>
            </w:r>
            <w:proofErr w:type="spellEnd"/>
            <w:r w:rsidRPr="008B7EAA">
              <w:rPr>
                <w:color w:val="auto"/>
                <w:sz w:val="17"/>
              </w:rPr>
              <w:t xml:space="preserve"> Principal</w:t>
            </w:r>
          </w:p>
        </w:tc>
        <w:tc>
          <w:tcPr>
            <w:tcW w:w="7692" w:type="dxa"/>
          </w:tcPr>
          <w:p w14:paraId="4C3DCD42"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1. El Administrador accede al panel de "Gestión de Sucursales".</w:t>
            </w:r>
            <w:r w:rsidRPr="008B7EAA">
              <w:rPr>
                <w:color w:val="auto"/>
                <w:sz w:val="17"/>
                <w:lang w:val="es-ES"/>
              </w:rPr>
              <w:br/>
              <w:t>2. El sistema lista las sucursales existentes con sus métricas clave.</w:t>
            </w:r>
            <w:r w:rsidRPr="008B7EAA">
              <w:rPr>
                <w:color w:val="auto"/>
                <w:sz w:val="17"/>
                <w:lang w:val="es-ES"/>
              </w:rPr>
              <w:br/>
              <w:t>3. El Administrador pulsa en "Registrar Nueva Sucursal".</w:t>
            </w:r>
            <w:r w:rsidRPr="008B7EAA">
              <w:rPr>
                <w:color w:val="auto"/>
                <w:sz w:val="17"/>
                <w:lang w:val="es-ES"/>
              </w:rPr>
              <w:br/>
              <w:t>4. El Administrador completa: ciudad, nombre comercial, dirección, coordenadas GPS, horarios de apertura/cierre y capacidad de probadores.</w:t>
            </w:r>
            <w:r w:rsidRPr="008B7EAA">
              <w:rPr>
                <w:color w:val="auto"/>
                <w:sz w:val="17"/>
                <w:lang w:val="es-ES"/>
              </w:rPr>
              <w:br/>
              <w:t>5. El Administrador asigna al Encargado de Sucursal responsable.</w:t>
            </w:r>
            <w:r w:rsidRPr="008B7EAA">
              <w:rPr>
                <w:color w:val="auto"/>
                <w:sz w:val="17"/>
                <w:lang w:val="es-ES"/>
              </w:rPr>
              <w:br/>
              <w:t>6. El sistema valida consistencia de datos y unicidad del nombre en la ciudad.</w:t>
            </w:r>
            <w:r w:rsidRPr="008B7EAA">
              <w:rPr>
                <w:color w:val="auto"/>
                <w:sz w:val="17"/>
                <w:lang w:val="es-ES"/>
              </w:rPr>
              <w:br/>
              <w:t>7. El sistema persiste la sucursal y notifica confirmación en pantalla.</w:t>
            </w:r>
          </w:p>
        </w:tc>
      </w:tr>
      <w:tr w:rsidR="008B7EAA" w:rsidRPr="008B7EAA" w14:paraId="1BDC25DE"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17B8BAF" w14:textId="77777777" w:rsidR="006D71C4" w:rsidRPr="008B7EAA" w:rsidRDefault="0087429E" w:rsidP="001D0809">
            <w:pPr>
              <w:spacing w:after="0" w:line="252" w:lineRule="auto"/>
              <w:jc w:val="center"/>
              <w:rPr>
                <w:color w:val="auto"/>
              </w:rPr>
            </w:pPr>
            <w:proofErr w:type="spellStart"/>
            <w:r w:rsidRPr="008B7EAA">
              <w:rPr>
                <w:color w:val="auto"/>
                <w:sz w:val="17"/>
              </w:rPr>
              <w:lastRenderedPageBreak/>
              <w:t>Flujos</w:t>
            </w:r>
            <w:proofErr w:type="spellEnd"/>
            <w:r w:rsidRPr="008B7EAA">
              <w:rPr>
                <w:color w:val="auto"/>
                <w:sz w:val="17"/>
              </w:rPr>
              <w:t xml:space="preserve"> Alternativos</w:t>
            </w:r>
          </w:p>
        </w:tc>
        <w:tc>
          <w:tcPr>
            <w:tcW w:w="7692" w:type="dxa"/>
          </w:tcPr>
          <w:p w14:paraId="3BAAA080"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color w:val="auto"/>
                <w:sz w:val="17"/>
                <w:lang w:val="es-ES"/>
              </w:rPr>
              <w:t>6a. Coordenadas fuera de rango:</w:t>
            </w:r>
            <w:r w:rsidRPr="008B7EAA">
              <w:rPr>
                <w:color w:val="auto"/>
                <w:sz w:val="17"/>
                <w:lang w:val="es-ES"/>
              </w:rPr>
              <w:t xml:space="preserve"> El sistema notifica error de latitud/longitud e invita a seleccionar el punto en el mapa interactivo.</w:t>
            </w:r>
            <w:r w:rsidRPr="008B7EAA">
              <w:rPr>
                <w:color w:val="auto"/>
                <w:sz w:val="17"/>
                <w:lang w:val="es-ES"/>
              </w:rPr>
              <w:br/>
            </w:r>
            <w:r w:rsidRPr="008B7EAA">
              <w:rPr>
                <w:b/>
                <w:color w:val="auto"/>
                <w:sz w:val="17"/>
                <w:lang w:val="es-ES"/>
              </w:rPr>
              <w:t>6b. Encargado ya asignado:</w:t>
            </w:r>
            <w:r w:rsidRPr="008B7EAA">
              <w:rPr>
                <w:color w:val="auto"/>
                <w:sz w:val="17"/>
                <w:lang w:val="es-ES"/>
              </w:rPr>
              <w:t xml:space="preserve"> El sistema advierte que el usuario ya es titular en otra tienda y solicita confirmación de reasignación.</w:t>
            </w:r>
          </w:p>
        </w:tc>
      </w:tr>
    </w:tbl>
    <w:p w14:paraId="67A5878B" w14:textId="77777777" w:rsidR="006D71C4" w:rsidRPr="008B7EAA" w:rsidRDefault="006D71C4" w:rsidP="001D0809">
      <w:pPr>
        <w:spacing w:after="120"/>
        <w:rPr>
          <w:color w:val="auto"/>
          <w:lang w:val="es-ES"/>
        </w:rPr>
      </w:pPr>
    </w:p>
    <w:p w14:paraId="544DCDCA" w14:textId="77777777" w:rsidR="006D71C4" w:rsidRPr="008B7EAA" w:rsidRDefault="0087429E" w:rsidP="001D0809">
      <w:pPr>
        <w:spacing w:before="80" w:after="160"/>
        <w:jc w:val="center"/>
        <w:rPr>
          <w:color w:val="auto"/>
          <w:lang w:val="es-ES"/>
        </w:rPr>
      </w:pPr>
      <w:r w:rsidRPr="008B7EAA">
        <w:rPr>
          <w:color w:val="auto"/>
          <w:sz w:val="18"/>
          <w:lang w:val="es-ES"/>
        </w:rPr>
        <w:t>·  ·  ·  ·  ·  ·  ·  ·  ·  ·  ·  ·  ·  ·  ·  ·</w:t>
      </w:r>
    </w:p>
    <w:p w14:paraId="47DCA69C" w14:textId="77777777" w:rsidR="006D71C4" w:rsidRPr="008B7EAA" w:rsidRDefault="0087429E" w:rsidP="001D0809">
      <w:pPr>
        <w:pStyle w:val="Ttulo3"/>
        <w:rPr>
          <w:i/>
          <w:iCs/>
          <w:color w:val="auto"/>
          <w:lang w:val="es-ES"/>
        </w:rPr>
      </w:pPr>
      <w:r w:rsidRPr="008B7EAA">
        <w:rPr>
          <w:rFonts w:ascii="Arial" w:hAnsi="Arial"/>
          <w:color w:val="auto"/>
          <w:lang w:val="es-ES"/>
        </w:rPr>
        <w:t>1.3.6 Caso de Uso CU06: Gestionar Productos y Atributos de Moda</w:t>
      </w:r>
    </w:p>
    <w:p w14:paraId="76F07B8C" w14:textId="77777777" w:rsidR="006D71C4" w:rsidRPr="008B7EAA" w:rsidRDefault="0087429E" w:rsidP="001D0809">
      <w:pPr>
        <w:pStyle w:val="Ttulo4"/>
        <w:rPr>
          <w:i w:val="0"/>
          <w:color w:val="auto"/>
          <w:lang w:val="es-ES"/>
        </w:rPr>
      </w:pPr>
      <w:r w:rsidRPr="008B7EAA">
        <w:rPr>
          <w:rFonts w:ascii="Arial" w:hAnsi="Arial"/>
          <w:i w:val="0"/>
          <w:color w:val="auto"/>
          <w:lang w:val="es-ES"/>
        </w:rPr>
        <w:t>a) Diseño del Caso de Uso (</w:t>
      </w:r>
      <w:proofErr w:type="spellStart"/>
      <w:r w:rsidRPr="008B7EAA">
        <w:rPr>
          <w:rFonts w:ascii="Arial" w:hAnsi="Arial"/>
          <w:i w:val="0"/>
          <w:color w:val="auto"/>
          <w:lang w:val="es-ES"/>
        </w:rPr>
        <w:t>PlantUML</w:t>
      </w:r>
      <w:proofErr w:type="spellEnd"/>
      <w:r w:rsidRPr="008B7EAA">
        <w:rPr>
          <w:rFonts w:ascii="Arial" w:hAnsi="Arial"/>
          <w:i w:val="0"/>
          <w:color w:val="auto"/>
          <w:lang w:val="es-ES"/>
        </w:rPr>
        <w:t>)</w:t>
      </w:r>
    </w:p>
    <w:p w14:paraId="43F81BF8" w14:textId="01371553" w:rsidR="006D71C4" w:rsidRPr="008B7EAA" w:rsidRDefault="008849AA" w:rsidP="001D0809">
      <w:pPr>
        <w:spacing w:after="120"/>
        <w:rPr>
          <w:color w:val="auto"/>
          <w:lang w:val="es-ES"/>
        </w:rPr>
      </w:pPr>
      <w:r w:rsidRPr="008B7EAA">
        <w:rPr>
          <w:color w:val="auto"/>
          <w:lang w:val="es-ES"/>
        </w:rPr>
        <w:drawing>
          <wp:inline distT="0" distB="0" distL="0" distR="0" wp14:anchorId="3939C8AD" wp14:editId="613D5456">
            <wp:extent cx="5943600" cy="185737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57375"/>
                    </a:xfrm>
                    <a:prstGeom prst="rect">
                      <a:avLst/>
                    </a:prstGeom>
                  </pic:spPr>
                </pic:pic>
              </a:graphicData>
            </a:graphic>
          </wp:inline>
        </w:drawing>
      </w:r>
    </w:p>
    <w:p w14:paraId="2055D1A0"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 xml:space="preserve">b) Prototipo de Interfaz de Usuario (UI </w:t>
      </w:r>
      <w:proofErr w:type="spellStart"/>
      <w:r w:rsidRPr="008B7EAA">
        <w:rPr>
          <w:rFonts w:ascii="Arial" w:hAnsi="Arial"/>
          <w:i w:val="0"/>
          <w:color w:val="auto"/>
          <w:lang w:val="es-ES"/>
        </w:rPr>
        <w:t>Wireframe</w:t>
      </w:r>
      <w:proofErr w:type="spellEnd"/>
      <w:r w:rsidRPr="008B7EAA">
        <w:rPr>
          <w:rFonts w:ascii="Arial" w:hAnsi="Arial"/>
          <w:i w:val="0"/>
          <w:color w:val="auto"/>
          <w:lang w:val="es-ES"/>
        </w:rPr>
        <w:t>)</w:t>
      </w:r>
    </w:p>
    <w:p w14:paraId="6ADBC1B8" w14:textId="0CC1AD72" w:rsidR="006D71C4" w:rsidRPr="008B7EAA" w:rsidRDefault="008849AA" w:rsidP="001D0809">
      <w:pPr>
        <w:spacing w:after="120"/>
        <w:rPr>
          <w:color w:val="auto"/>
          <w:lang w:val="es-ES"/>
        </w:rPr>
      </w:pPr>
      <w:r w:rsidRPr="008B7EAA">
        <w:rPr>
          <w:color w:val="auto"/>
          <w:lang w:val="es-ES"/>
        </w:rPr>
        <w:drawing>
          <wp:inline distT="0" distB="0" distL="0" distR="0" wp14:anchorId="7D27984C" wp14:editId="5A763A55">
            <wp:extent cx="5943600" cy="494665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946650"/>
                    </a:xfrm>
                    <a:prstGeom prst="rect">
                      <a:avLst/>
                    </a:prstGeom>
                  </pic:spPr>
                </pic:pic>
              </a:graphicData>
            </a:graphic>
          </wp:inline>
        </w:drawing>
      </w:r>
    </w:p>
    <w:p w14:paraId="0BA38D6F" w14:textId="77777777" w:rsidR="006D71C4" w:rsidRPr="008B7EAA" w:rsidRDefault="0087429E" w:rsidP="001D0809">
      <w:pPr>
        <w:pStyle w:val="Ttulo4"/>
        <w:rPr>
          <w:i w:val="0"/>
          <w:color w:val="auto"/>
          <w:lang w:val="es-ES"/>
        </w:rPr>
      </w:pPr>
      <w:r w:rsidRPr="008B7EAA">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1809"/>
        <w:gridCol w:w="7551"/>
      </w:tblGrid>
      <w:tr w:rsidR="008B7EAA" w:rsidRPr="008B7EAA" w14:paraId="165AB80D"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C7589DB" w14:textId="77777777" w:rsidR="006D71C4" w:rsidRPr="008B7EAA" w:rsidRDefault="0087429E" w:rsidP="001D0809">
            <w:pPr>
              <w:spacing w:after="0" w:line="252" w:lineRule="auto"/>
              <w:jc w:val="center"/>
              <w:rPr>
                <w:color w:val="auto"/>
              </w:rPr>
            </w:pPr>
            <w:proofErr w:type="spellStart"/>
            <w:r w:rsidRPr="008B7EAA">
              <w:rPr>
                <w:color w:val="auto"/>
                <w:sz w:val="18"/>
              </w:rPr>
              <w:t>Atributo</w:t>
            </w:r>
            <w:proofErr w:type="spellEnd"/>
          </w:p>
        </w:tc>
        <w:tc>
          <w:tcPr>
            <w:tcW w:w="7551" w:type="dxa"/>
          </w:tcPr>
          <w:p w14:paraId="643668AE" w14:textId="77777777" w:rsidR="006D71C4" w:rsidRPr="008B7EAA"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Detalle</w:t>
            </w:r>
            <w:proofErr w:type="spellEnd"/>
            <w:r w:rsidRPr="008B7EAA">
              <w:rPr>
                <w:color w:val="auto"/>
                <w:sz w:val="18"/>
              </w:rPr>
              <w:t xml:space="preserve"> de la </w:t>
            </w:r>
            <w:proofErr w:type="spellStart"/>
            <w:r w:rsidRPr="008B7EAA">
              <w:rPr>
                <w:color w:val="auto"/>
                <w:sz w:val="18"/>
              </w:rPr>
              <w:t>Especificación</w:t>
            </w:r>
            <w:proofErr w:type="spellEnd"/>
          </w:p>
        </w:tc>
      </w:tr>
      <w:tr w:rsidR="008B7EAA" w:rsidRPr="008B7EAA" w14:paraId="7D0874F6"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1538039" w14:textId="77777777" w:rsidR="006D71C4" w:rsidRPr="008B7EAA" w:rsidRDefault="0087429E" w:rsidP="001D0809">
            <w:pPr>
              <w:spacing w:after="0" w:line="252" w:lineRule="auto"/>
              <w:jc w:val="center"/>
              <w:rPr>
                <w:color w:val="auto"/>
              </w:rPr>
            </w:pPr>
            <w:proofErr w:type="spellStart"/>
            <w:r w:rsidRPr="008B7EAA">
              <w:rPr>
                <w:color w:val="auto"/>
                <w:sz w:val="17"/>
              </w:rPr>
              <w:t>Identificador</w:t>
            </w:r>
            <w:proofErr w:type="spellEnd"/>
          </w:p>
        </w:tc>
        <w:tc>
          <w:tcPr>
            <w:tcW w:w="7551" w:type="dxa"/>
          </w:tcPr>
          <w:p w14:paraId="6B6AD8B4"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CU06</w:t>
            </w:r>
          </w:p>
        </w:tc>
      </w:tr>
      <w:tr w:rsidR="008B7EAA" w:rsidRPr="008B7EAA" w14:paraId="34CB2C91" w14:textId="77777777" w:rsidTr="00501D86">
        <w:tc>
          <w:tcPr>
            <w:cnfStyle w:val="001000000000" w:firstRow="0" w:lastRow="0" w:firstColumn="1" w:lastColumn="0" w:oddVBand="0" w:evenVBand="0" w:oddHBand="0" w:evenHBand="0" w:firstRowFirstColumn="0" w:firstRowLastColumn="0" w:lastRowFirstColumn="0" w:lastRowLastColumn="0"/>
            <w:tcW w:w="1809" w:type="dxa"/>
          </w:tcPr>
          <w:p w14:paraId="487C0012" w14:textId="77777777" w:rsidR="006D71C4" w:rsidRPr="008B7EAA" w:rsidRDefault="0087429E" w:rsidP="001D0809">
            <w:pPr>
              <w:spacing w:after="0" w:line="252" w:lineRule="auto"/>
              <w:jc w:val="center"/>
              <w:rPr>
                <w:color w:val="auto"/>
              </w:rPr>
            </w:pPr>
            <w:proofErr w:type="spellStart"/>
            <w:r w:rsidRPr="008B7EAA">
              <w:rPr>
                <w:color w:val="auto"/>
                <w:sz w:val="17"/>
              </w:rPr>
              <w:t>Nombre</w:t>
            </w:r>
            <w:proofErr w:type="spellEnd"/>
          </w:p>
        </w:tc>
        <w:tc>
          <w:tcPr>
            <w:tcW w:w="7551" w:type="dxa"/>
          </w:tcPr>
          <w:p w14:paraId="581B925F"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color w:val="auto"/>
                <w:sz w:val="17"/>
                <w:lang w:val="es-ES"/>
              </w:rPr>
              <w:t>Gestionar Productos y Atributos de Moda</w:t>
            </w:r>
          </w:p>
        </w:tc>
      </w:tr>
      <w:tr w:rsidR="008B7EAA" w:rsidRPr="008B7EAA" w14:paraId="0B303E6A"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1797949" w14:textId="77777777" w:rsidR="006D71C4" w:rsidRPr="008B7EAA" w:rsidRDefault="0087429E" w:rsidP="001D0809">
            <w:pPr>
              <w:spacing w:after="0" w:line="252" w:lineRule="auto"/>
              <w:jc w:val="center"/>
              <w:rPr>
                <w:color w:val="auto"/>
              </w:rPr>
            </w:pPr>
            <w:proofErr w:type="spellStart"/>
            <w:r w:rsidRPr="008B7EAA">
              <w:rPr>
                <w:color w:val="auto"/>
                <w:sz w:val="17"/>
              </w:rPr>
              <w:t>Actores</w:t>
            </w:r>
            <w:proofErr w:type="spellEnd"/>
          </w:p>
        </w:tc>
        <w:tc>
          <w:tcPr>
            <w:tcW w:w="7551" w:type="dxa"/>
          </w:tcPr>
          <w:p w14:paraId="5C2ED1B7"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General.</w:t>
            </w:r>
          </w:p>
        </w:tc>
      </w:tr>
      <w:tr w:rsidR="008B7EAA" w:rsidRPr="008B7EAA" w14:paraId="42EAAA36" w14:textId="77777777" w:rsidTr="00501D86">
        <w:tc>
          <w:tcPr>
            <w:cnfStyle w:val="001000000000" w:firstRow="0" w:lastRow="0" w:firstColumn="1" w:lastColumn="0" w:oddVBand="0" w:evenVBand="0" w:oddHBand="0" w:evenHBand="0" w:firstRowFirstColumn="0" w:firstRowLastColumn="0" w:lastRowFirstColumn="0" w:lastRowLastColumn="0"/>
            <w:tcW w:w="1809" w:type="dxa"/>
          </w:tcPr>
          <w:p w14:paraId="54D70F52" w14:textId="77777777" w:rsidR="006D71C4" w:rsidRPr="008B7EAA" w:rsidRDefault="0087429E" w:rsidP="001D0809">
            <w:pPr>
              <w:spacing w:after="0" w:line="252" w:lineRule="auto"/>
              <w:jc w:val="center"/>
              <w:rPr>
                <w:color w:val="auto"/>
              </w:rPr>
            </w:pPr>
            <w:proofErr w:type="spellStart"/>
            <w:r w:rsidRPr="008B7EAA">
              <w:rPr>
                <w:color w:val="auto"/>
                <w:sz w:val="17"/>
              </w:rPr>
              <w:t>Propósito</w:t>
            </w:r>
            <w:proofErr w:type="spellEnd"/>
          </w:p>
        </w:tc>
        <w:tc>
          <w:tcPr>
            <w:tcW w:w="7551" w:type="dxa"/>
          </w:tcPr>
          <w:p w14:paraId="59739A13"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Registrar y actualizar prendas de vestir masculinas con sus especificaciones técnicas, variantes de tallas, colores multivaluados con código visual y recursos multimedia para el vestidor virtual.</w:t>
            </w:r>
          </w:p>
        </w:tc>
      </w:tr>
      <w:tr w:rsidR="008B7EAA" w:rsidRPr="008B7EAA" w14:paraId="16D3C21E"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F90B541" w14:textId="77777777" w:rsidR="006D71C4" w:rsidRPr="008B7EAA" w:rsidRDefault="0087429E" w:rsidP="001D0809">
            <w:pPr>
              <w:spacing w:after="0" w:line="252" w:lineRule="auto"/>
              <w:jc w:val="center"/>
              <w:rPr>
                <w:color w:val="auto"/>
              </w:rPr>
            </w:pPr>
            <w:r w:rsidRPr="008B7EAA">
              <w:rPr>
                <w:color w:val="auto"/>
                <w:sz w:val="17"/>
              </w:rPr>
              <w:t>Tipo</w:t>
            </w:r>
          </w:p>
        </w:tc>
        <w:tc>
          <w:tcPr>
            <w:tcW w:w="7551" w:type="dxa"/>
          </w:tcPr>
          <w:p w14:paraId="2D865E13"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Primario</w:t>
            </w:r>
            <w:proofErr w:type="spellEnd"/>
            <w:r w:rsidRPr="008B7EAA">
              <w:rPr>
                <w:color w:val="auto"/>
                <w:sz w:val="17"/>
              </w:rPr>
              <w:t>.</w:t>
            </w:r>
          </w:p>
        </w:tc>
      </w:tr>
      <w:tr w:rsidR="008B7EAA" w:rsidRPr="008B7EAA" w14:paraId="72384A13" w14:textId="77777777" w:rsidTr="00501D86">
        <w:tc>
          <w:tcPr>
            <w:cnfStyle w:val="001000000000" w:firstRow="0" w:lastRow="0" w:firstColumn="1" w:lastColumn="0" w:oddVBand="0" w:evenVBand="0" w:oddHBand="0" w:evenHBand="0" w:firstRowFirstColumn="0" w:firstRowLastColumn="0" w:lastRowFirstColumn="0" w:lastRowLastColumn="0"/>
            <w:tcW w:w="1809" w:type="dxa"/>
          </w:tcPr>
          <w:p w14:paraId="54CAA9C0" w14:textId="77777777" w:rsidR="006D71C4" w:rsidRPr="008B7EAA" w:rsidRDefault="0087429E" w:rsidP="001D0809">
            <w:pPr>
              <w:spacing w:after="0" w:line="252" w:lineRule="auto"/>
              <w:jc w:val="center"/>
              <w:rPr>
                <w:color w:val="auto"/>
              </w:rPr>
            </w:pPr>
            <w:proofErr w:type="spellStart"/>
            <w:r w:rsidRPr="008B7EAA">
              <w:rPr>
                <w:color w:val="auto"/>
                <w:sz w:val="17"/>
              </w:rPr>
              <w:t>Precondiciones</w:t>
            </w:r>
            <w:proofErr w:type="spellEnd"/>
          </w:p>
        </w:tc>
        <w:tc>
          <w:tcPr>
            <w:tcW w:w="7551" w:type="dxa"/>
          </w:tcPr>
          <w:p w14:paraId="7DDF1512"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La categoría y marca deben encontrarse registradas previamente en el sistema.</w:t>
            </w:r>
          </w:p>
        </w:tc>
      </w:tr>
      <w:tr w:rsidR="008B7EAA" w:rsidRPr="008B7EAA" w14:paraId="336897E2"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47EA286" w14:textId="77777777" w:rsidR="006D71C4" w:rsidRPr="008B7EAA" w:rsidRDefault="0087429E" w:rsidP="001D0809">
            <w:pPr>
              <w:spacing w:after="0" w:line="252" w:lineRule="auto"/>
              <w:jc w:val="center"/>
              <w:rPr>
                <w:color w:val="auto"/>
              </w:rPr>
            </w:pPr>
            <w:proofErr w:type="spellStart"/>
            <w:r w:rsidRPr="008B7EAA">
              <w:rPr>
                <w:color w:val="auto"/>
                <w:sz w:val="17"/>
              </w:rPr>
              <w:t>Postcondiciones</w:t>
            </w:r>
            <w:proofErr w:type="spellEnd"/>
          </w:p>
        </w:tc>
        <w:tc>
          <w:tcPr>
            <w:tcW w:w="7551" w:type="dxa"/>
          </w:tcPr>
          <w:p w14:paraId="392DF6FA"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1. El producto queda guardado con su código SKU base único.</w:t>
            </w:r>
            <w:r w:rsidRPr="008B7EAA">
              <w:rPr>
                <w:color w:val="auto"/>
                <w:sz w:val="17"/>
                <w:lang w:val="es-ES"/>
              </w:rPr>
              <w:br/>
              <w:t>2. Se generan las matrices relacionales de variantes (combinación producto-talla-color).</w:t>
            </w:r>
            <w:r w:rsidRPr="008B7EAA">
              <w:rPr>
                <w:color w:val="auto"/>
                <w:sz w:val="17"/>
                <w:lang w:val="es-ES"/>
              </w:rPr>
              <w:br/>
              <w:t>3. Las variantes quedan preparadas para recibir stock en el módulo de inventario.</w:t>
            </w:r>
          </w:p>
        </w:tc>
      </w:tr>
      <w:tr w:rsidR="008B7EAA" w:rsidRPr="008B7EAA" w14:paraId="16586F43" w14:textId="77777777" w:rsidTr="00501D86">
        <w:tc>
          <w:tcPr>
            <w:cnfStyle w:val="001000000000" w:firstRow="0" w:lastRow="0" w:firstColumn="1" w:lastColumn="0" w:oddVBand="0" w:evenVBand="0" w:oddHBand="0" w:evenHBand="0" w:firstRowFirstColumn="0" w:firstRowLastColumn="0" w:lastRowFirstColumn="0" w:lastRowLastColumn="0"/>
            <w:tcW w:w="1809" w:type="dxa"/>
          </w:tcPr>
          <w:p w14:paraId="4E978262" w14:textId="77777777" w:rsidR="006D71C4" w:rsidRPr="008B7EAA" w:rsidRDefault="0087429E" w:rsidP="001D0809">
            <w:pPr>
              <w:spacing w:after="0" w:line="252" w:lineRule="auto"/>
              <w:jc w:val="center"/>
              <w:rPr>
                <w:color w:val="auto"/>
              </w:rPr>
            </w:pPr>
            <w:proofErr w:type="spellStart"/>
            <w:r w:rsidRPr="008B7EAA">
              <w:rPr>
                <w:color w:val="auto"/>
                <w:sz w:val="17"/>
              </w:rPr>
              <w:t>Flujo</w:t>
            </w:r>
            <w:proofErr w:type="spellEnd"/>
            <w:r w:rsidRPr="008B7EAA">
              <w:rPr>
                <w:color w:val="auto"/>
                <w:sz w:val="17"/>
              </w:rPr>
              <w:t xml:space="preserve"> Principal</w:t>
            </w:r>
          </w:p>
        </w:tc>
        <w:tc>
          <w:tcPr>
            <w:tcW w:w="7551" w:type="dxa"/>
          </w:tcPr>
          <w:p w14:paraId="2571B5CE"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color w:val="auto"/>
                <w:sz w:val="17"/>
                <w:lang w:val="es-ES"/>
              </w:rPr>
              <w:t>1. El Administrador accede al panel de productos y presiona "Registrar Nueva Prenda".</w:t>
            </w:r>
            <w:r w:rsidRPr="008B7EAA">
              <w:rPr>
                <w:color w:val="auto"/>
                <w:sz w:val="17"/>
                <w:lang w:val="es-ES"/>
              </w:rPr>
              <w:br/>
              <w:t>2. El sistema despliega el formulario con los campos taxonómicos.</w:t>
            </w:r>
            <w:r w:rsidRPr="008B7EAA">
              <w:rPr>
                <w:color w:val="auto"/>
                <w:sz w:val="17"/>
                <w:lang w:val="es-ES"/>
              </w:rPr>
              <w:br/>
              <w:t>3. El Administrador introduce el código SKU base, nombre comercial, descripción y precio de venta base.</w:t>
            </w:r>
            <w:r w:rsidRPr="008B7EAA">
              <w:rPr>
                <w:color w:val="auto"/>
                <w:sz w:val="17"/>
                <w:lang w:val="es-ES"/>
              </w:rPr>
              <w:br/>
              <w:t>4. El Administrador selecciona la categoría textil y la marca.</w:t>
            </w:r>
            <w:r w:rsidRPr="008B7EAA">
              <w:rPr>
                <w:color w:val="auto"/>
                <w:sz w:val="17"/>
                <w:lang w:val="es-ES"/>
              </w:rPr>
              <w:br/>
              <w:t>5. El Administrador tilda las tallas disponibles para el modelo.</w:t>
            </w:r>
            <w:r w:rsidRPr="008B7EAA">
              <w:rPr>
                <w:color w:val="auto"/>
                <w:sz w:val="17"/>
                <w:lang w:val="es-ES"/>
              </w:rPr>
              <w:br/>
              <w:t>6. El Administrador agrega la paleta de colores multivaluados indicando nombre comercial y código hexadecimal.</w:t>
            </w:r>
            <w:r w:rsidRPr="008B7EAA">
              <w:rPr>
                <w:color w:val="auto"/>
                <w:sz w:val="17"/>
                <w:lang w:val="es-ES"/>
              </w:rPr>
              <w:br/>
              <w:t>7. El Administrador sube las imágenes en alta definición y el modelo 3D (.</w:t>
            </w:r>
            <w:proofErr w:type="spellStart"/>
            <w:r w:rsidRPr="008B7EAA">
              <w:rPr>
                <w:color w:val="auto"/>
                <w:sz w:val="17"/>
                <w:lang w:val="es-ES"/>
              </w:rPr>
              <w:t>glb</w:t>
            </w:r>
            <w:proofErr w:type="spellEnd"/>
            <w:r w:rsidRPr="008B7EAA">
              <w:rPr>
                <w:color w:val="auto"/>
                <w:sz w:val="17"/>
                <w:lang w:val="es-ES"/>
              </w:rPr>
              <w:t>).</w:t>
            </w:r>
            <w:r w:rsidRPr="008B7EAA">
              <w:rPr>
                <w:color w:val="auto"/>
                <w:sz w:val="17"/>
                <w:lang w:val="es-ES"/>
              </w:rPr>
              <w:br/>
            </w:r>
            <w:r w:rsidRPr="008B7EAA">
              <w:rPr>
                <w:color w:val="auto"/>
                <w:sz w:val="17"/>
                <w:lang w:val="es-ES"/>
              </w:rPr>
              <w:lastRenderedPageBreak/>
              <w:t>8. El sistema valida la integridad de los datos y no duplicidad de SKU.</w:t>
            </w:r>
            <w:r w:rsidRPr="008B7EAA">
              <w:rPr>
                <w:color w:val="auto"/>
                <w:sz w:val="17"/>
                <w:lang w:val="es-ES"/>
              </w:rPr>
              <w:br/>
              <w:t xml:space="preserve">9. </w:t>
            </w:r>
            <w:r w:rsidRPr="008B7EAA">
              <w:rPr>
                <w:color w:val="auto"/>
                <w:sz w:val="17"/>
              </w:rPr>
              <w:t xml:space="preserve">El </w:t>
            </w:r>
            <w:proofErr w:type="spellStart"/>
            <w:r w:rsidRPr="008B7EAA">
              <w:rPr>
                <w:color w:val="auto"/>
                <w:sz w:val="17"/>
              </w:rPr>
              <w:t>sistema</w:t>
            </w:r>
            <w:proofErr w:type="spellEnd"/>
            <w:r w:rsidRPr="008B7EAA">
              <w:rPr>
                <w:color w:val="auto"/>
                <w:sz w:val="17"/>
              </w:rPr>
              <w:t xml:space="preserve"> </w:t>
            </w:r>
            <w:proofErr w:type="spellStart"/>
            <w:r w:rsidRPr="008B7EAA">
              <w:rPr>
                <w:color w:val="auto"/>
                <w:sz w:val="17"/>
              </w:rPr>
              <w:t>persiste</w:t>
            </w:r>
            <w:proofErr w:type="spellEnd"/>
            <w:r w:rsidRPr="008B7EAA">
              <w:rPr>
                <w:color w:val="auto"/>
                <w:sz w:val="17"/>
              </w:rPr>
              <w:t xml:space="preserve"> </w:t>
            </w:r>
            <w:proofErr w:type="spellStart"/>
            <w:r w:rsidRPr="008B7EAA">
              <w:rPr>
                <w:color w:val="auto"/>
                <w:sz w:val="17"/>
              </w:rPr>
              <w:t>el</w:t>
            </w:r>
            <w:proofErr w:type="spellEnd"/>
            <w:r w:rsidRPr="008B7EAA">
              <w:rPr>
                <w:color w:val="auto"/>
                <w:sz w:val="17"/>
              </w:rPr>
              <w:t xml:space="preserve"> </w:t>
            </w:r>
            <w:proofErr w:type="spellStart"/>
            <w:r w:rsidRPr="008B7EAA">
              <w:rPr>
                <w:color w:val="auto"/>
                <w:sz w:val="17"/>
              </w:rPr>
              <w:t>producto</w:t>
            </w:r>
            <w:proofErr w:type="spellEnd"/>
            <w:r w:rsidRPr="008B7EAA">
              <w:rPr>
                <w:color w:val="auto"/>
                <w:sz w:val="17"/>
              </w:rPr>
              <w:t xml:space="preserve"> y sus </w:t>
            </w:r>
            <w:proofErr w:type="spellStart"/>
            <w:r w:rsidRPr="008B7EAA">
              <w:rPr>
                <w:color w:val="auto"/>
                <w:sz w:val="17"/>
              </w:rPr>
              <w:t>variantes</w:t>
            </w:r>
            <w:proofErr w:type="spellEnd"/>
            <w:r w:rsidRPr="008B7EAA">
              <w:rPr>
                <w:color w:val="auto"/>
                <w:sz w:val="17"/>
              </w:rPr>
              <w:t xml:space="preserve"> </w:t>
            </w:r>
            <w:proofErr w:type="spellStart"/>
            <w:r w:rsidRPr="008B7EAA">
              <w:rPr>
                <w:color w:val="auto"/>
                <w:sz w:val="17"/>
              </w:rPr>
              <w:t>relacionales</w:t>
            </w:r>
            <w:proofErr w:type="spellEnd"/>
            <w:r w:rsidRPr="008B7EAA">
              <w:rPr>
                <w:color w:val="auto"/>
                <w:sz w:val="17"/>
              </w:rPr>
              <w:t>.</w:t>
            </w:r>
          </w:p>
        </w:tc>
      </w:tr>
      <w:tr w:rsidR="008B7EAA" w:rsidRPr="008B7EAA" w14:paraId="001E37CC"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9B1257F" w14:textId="77777777" w:rsidR="006D71C4" w:rsidRPr="008B7EAA" w:rsidRDefault="0087429E" w:rsidP="001D0809">
            <w:pPr>
              <w:spacing w:after="0" w:line="252" w:lineRule="auto"/>
              <w:jc w:val="center"/>
              <w:rPr>
                <w:color w:val="auto"/>
              </w:rPr>
            </w:pPr>
            <w:proofErr w:type="spellStart"/>
            <w:r w:rsidRPr="008B7EAA">
              <w:rPr>
                <w:color w:val="auto"/>
                <w:sz w:val="17"/>
              </w:rPr>
              <w:lastRenderedPageBreak/>
              <w:t>Flujos</w:t>
            </w:r>
            <w:proofErr w:type="spellEnd"/>
            <w:r w:rsidRPr="008B7EAA">
              <w:rPr>
                <w:color w:val="auto"/>
                <w:sz w:val="17"/>
              </w:rPr>
              <w:t xml:space="preserve"> Alternativos</w:t>
            </w:r>
          </w:p>
        </w:tc>
        <w:tc>
          <w:tcPr>
            <w:tcW w:w="7551" w:type="dxa"/>
          </w:tcPr>
          <w:p w14:paraId="7BF84FE6"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color w:val="auto"/>
                <w:sz w:val="17"/>
                <w:lang w:val="es-ES"/>
              </w:rPr>
              <w:t>8a. SKU duplicado:</w:t>
            </w:r>
            <w:r w:rsidRPr="008B7EAA">
              <w:rPr>
                <w:color w:val="auto"/>
                <w:sz w:val="17"/>
                <w:lang w:val="es-ES"/>
              </w:rPr>
              <w:t xml:space="preserve"> El sistema rechaza la operación e indica que el código ya pertenece a otro artículo.</w:t>
            </w:r>
            <w:r w:rsidRPr="008B7EAA">
              <w:rPr>
                <w:color w:val="auto"/>
                <w:sz w:val="17"/>
                <w:lang w:val="es-ES"/>
              </w:rPr>
              <w:br/>
            </w:r>
            <w:r w:rsidRPr="008B7EAA">
              <w:rPr>
                <w:b/>
                <w:color w:val="auto"/>
                <w:sz w:val="17"/>
                <w:lang w:val="es-ES"/>
              </w:rPr>
              <w:t>8b. Archivo 3D inválido:</w:t>
            </w:r>
            <w:r w:rsidRPr="008B7EAA">
              <w:rPr>
                <w:color w:val="auto"/>
                <w:sz w:val="17"/>
                <w:lang w:val="es-ES"/>
              </w:rPr>
              <w:t xml:space="preserve"> El sistema valida la cabecera del archivo binario y rechaza formatos distintos </w:t>
            </w:r>
            <w:proofErr w:type="gramStart"/>
            <w:r w:rsidRPr="008B7EAA">
              <w:rPr>
                <w:color w:val="auto"/>
                <w:sz w:val="17"/>
                <w:lang w:val="es-ES"/>
              </w:rPr>
              <w:t>a .</w:t>
            </w:r>
            <w:proofErr w:type="spellStart"/>
            <w:r w:rsidRPr="008B7EAA">
              <w:rPr>
                <w:color w:val="auto"/>
                <w:sz w:val="17"/>
                <w:lang w:val="es-ES"/>
              </w:rPr>
              <w:t>glb</w:t>
            </w:r>
            <w:proofErr w:type="spellEnd"/>
            <w:proofErr w:type="gramEnd"/>
            <w:r w:rsidRPr="008B7EAA">
              <w:rPr>
                <w:color w:val="auto"/>
                <w:sz w:val="17"/>
                <w:lang w:val="es-ES"/>
              </w:rPr>
              <w:t xml:space="preserve"> / .</w:t>
            </w:r>
            <w:proofErr w:type="spellStart"/>
            <w:r w:rsidRPr="008B7EAA">
              <w:rPr>
                <w:color w:val="auto"/>
                <w:sz w:val="17"/>
                <w:lang w:val="es-ES"/>
              </w:rPr>
              <w:t>gltf</w:t>
            </w:r>
            <w:proofErr w:type="spellEnd"/>
            <w:r w:rsidRPr="008B7EAA">
              <w:rPr>
                <w:color w:val="auto"/>
                <w:sz w:val="17"/>
                <w:lang w:val="es-ES"/>
              </w:rPr>
              <w:t>.</w:t>
            </w:r>
          </w:p>
        </w:tc>
      </w:tr>
    </w:tbl>
    <w:p w14:paraId="224F4FB9" w14:textId="77777777" w:rsidR="006D71C4" w:rsidRPr="008B7EAA" w:rsidRDefault="006D71C4" w:rsidP="001D0809">
      <w:pPr>
        <w:spacing w:after="120"/>
        <w:rPr>
          <w:color w:val="auto"/>
          <w:lang w:val="es-ES"/>
        </w:rPr>
      </w:pPr>
    </w:p>
    <w:p w14:paraId="57B2320A" w14:textId="77777777" w:rsidR="006D71C4" w:rsidRPr="008B7EAA" w:rsidRDefault="0087429E" w:rsidP="001D0809">
      <w:pPr>
        <w:spacing w:before="80" w:after="160"/>
        <w:jc w:val="center"/>
        <w:rPr>
          <w:color w:val="auto"/>
          <w:lang w:val="es-ES"/>
        </w:rPr>
      </w:pPr>
      <w:r w:rsidRPr="008B7EAA">
        <w:rPr>
          <w:color w:val="auto"/>
          <w:sz w:val="18"/>
          <w:lang w:val="es-ES"/>
        </w:rPr>
        <w:t>·  ·  ·  ·  ·  ·  ·  ·  ·  ·  ·  ·  ·  ·  ·  ·</w:t>
      </w:r>
    </w:p>
    <w:p w14:paraId="6A369CF2" w14:textId="77777777" w:rsidR="006D71C4" w:rsidRPr="008B7EAA" w:rsidRDefault="0087429E" w:rsidP="001D0809">
      <w:pPr>
        <w:pStyle w:val="Ttulo3"/>
        <w:rPr>
          <w:i/>
          <w:iCs/>
          <w:color w:val="auto"/>
          <w:lang w:val="es-ES"/>
        </w:rPr>
      </w:pPr>
      <w:r w:rsidRPr="008B7EAA">
        <w:rPr>
          <w:rFonts w:ascii="Arial" w:hAnsi="Arial"/>
          <w:color w:val="auto"/>
          <w:lang w:val="es-ES"/>
        </w:rPr>
        <w:t>1.3.7 Caso de Uso CU07: Gestionar Temporadas y Colecciones</w:t>
      </w:r>
    </w:p>
    <w:p w14:paraId="4C2FDEA8" w14:textId="77777777" w:rsidR="006D71C4" w:rsidRPr="008B7EAA" w:rsidRDefault="0087429E" w:rsidP="001D0809">
      <w:pPr>
        <w:pStyle w:val="Ttulo4"/>
        <w:rPr>
          <w:i w:val="0"/>
          <w:color w:val="auto"/>
          <w:lang w:val="es-ES"/>
        </w:rPr>
      </w:pPr>
      <w:r w:rsidRPr="008B7EAA">
        <w:rPr>
          <w:rFonts w:ascii="Arial" w:hAnsi="Arial"/>
          <w:i w:val="0"/>
          <w:color w:val="auto"/>
          <w:lang w:val="es-ES"/>
        </w:rPr>
        <w:t>a) Diseño del Caso de Uso (</w:t>
      </w:r>
      <w:proofErr w:type="spellStart"/>
      <w:r w:rsidRPr="008B7EAA">
        <w:rPr>
          <w:rFonts w:ascii="Arial" w:hAnsi="Arial"/>
          <w:i w:val="0"/>
          <w:color w:val="auto"/>
          <w:lang w:val="es-ES"/>
        </w:rPr>
        <w:t>PlantUML</w:t>
      </w:r>
      <w:proofErr w:type="spellEnd"/>
      <w:r w:rsidRPr="008B7EAA">
        <w:rPr>
          <w:rFonts w:ascii="Arial" w:hAnsi="Arial"/>
          <w:i w:val="0"/>
          <w:color w:val="auto"/>
          <w:lang w:val="es-ES"/>
        </w:rPr>
        <w:t>)</w:t>
      </w:r>
    </w:p>
    <w:p w14:paraId="07646395" w14:textId="6062940D" w:rsidR="006D71C4" w:rsidRPr="008B7EAA" w:rsidRDefault="008849AA" w:rsidP="001D0809">
      <w:pPr>
        <w:spacing w:after="120"/>
        <w:rPr>
          <w:color w:val="auto"/>
        </w:rPr>
      </w:pPr>
      <w:r w:rsidRPr="008B7EAA">
        <w:rPr>
          <w:color w:val="auto"/>
        </w:rPr>
        <w:drawing>
          <wp:inline distT="0" distB="0" distL="0" distR="0" wp14:anchorId="40D6A94A" wp14:editId="48FFE42E">
            <wp:extent cx="5943600" cy="276733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67330"/>
                    </a:xfrm>
                    <a:prstGeom prst="rect">
                      <a:avLst/>
                    </a:prstGeom>
                  </pic:spPr>
                </pic:pic>
              </a:graphicData>
            </a:graphic>
          </wp:inline>
        </w:drawing>
      </w:r>
    </w:p>
    <w:p w14:paraId="314CF743"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 xml:space="preserve">b) Prototipo de Interfaz de Usuario (UI </w:t>
      </w:r>
      <w:proofErr w:type="spellStart"/>
      <w:r w:rsidRPr="008B7EAA">
        <w:rPr>
          <w:rFonts w:ascii="Arial" w:hAnsi="Arial"/>
          <w:i w:val="0"/>
          <w:color w:val="auto"/>
          <w:lang w:val="es-ES"/>
        </w:rPr>
        <w:t>Wireframe</w:t>
      </w:r>
      <w:proofErr w:type="spellEnd"/>
      <w:r w:rsidRPr="008B7EAA">
        <w:rPr>
          <w:rFonts w:ascii="Arial" w:hAnsi="Arial"/>
          <w:i w:val="0"/>
          <w:color w:val="auto"/>
          <w:lang w:val="es-ES"/>
        </w:rPr>
        <w:t>)</w:t>
      </w:r>
    </w:p>
    <w:p w14:paraId="2C184B90" w14:textId="43CBD879" w:rsidR="006D71C4" w:rsidRPr="008B7EAA" w:rsidRDefault="00766A73" w:rsidP="001D0809">
      <w:pPr>
        <w:spacing w:after="120"/>
        <w:rPr>
          <w:color w:val="auto"/>
          <w:lang w:val="es-ES"/>
        </w:rPr>
      </w:pPr>
      <w:r w:rsidRPr="008B7EAA">
        <w:rPr>
          <w:color w:val="auto"/>
          <w:lang w:val="es-ES"/>
        </w:rPr>
        <w:drawing>
          <wp:inline distT="0" distB="0" distL="0" distR="0" wp14:anchorId="7E3C6256" wp14:editId="67AB3107">
            <wp:extent cx="5943600" cy="486473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864735"/>
                    </a:xfrm>
                    <a:prstGeom prst="rect">
                      <a:avLst/>
                    </a:prstGeom>
                  </pic:spPr>
                </pic:pic>
              </a:graphicData>
            </a:graphic>
          </wp:inline>
        </w:drawing>
      </w:r>
    </w:p>
    <w:p w14:paraId="3B179686" w14:textId="77777777" w:rsidR="006D71C4" w:rsidRPr="008B7EAA" w:rsidRDefault="0087429E" w:rsidP="001D0809">
      <w:pPr>
        <w:pStyle w:val="Ttulo4"/>
        <w:rPr>
          <w:i w:val="0"/>
          <w:color w:val="auto"/>
          <w:lang w:val="es-ES"/>
        </w:rPr>
      </w:pPr>
      <w:r w:rsidRPr="008B7EAA">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2093"/>
        <w:gridCol w:w="7267"/>
      </w:tblGrid>
      <w:tr w:rsidR="008B7EAA" w:rsidRPr="008B7EAA" w14:paraId="24087821"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2F669E6" w14:textId="77777777" w:rsidR="006D71C4" w:rsidRPr="008B7EAA" w:rsidRDefault="0087429E" w:rsidP="001D0809">
            <w:pPr>
              <w:spacing w:after="0" w:line="252" w:lineRule="auto"/>
              <w:jc w:val="center"/>
              <w:rPr>
                <w:color w:val="auto"/>
              </w:rPr>
            </w:pPr>
            <w:proofErr w:type="spellStart"/>
            <w:r w:rsidRPr="008B7EAA">
              <w:rPr>
                <w:color w:val="auto"/>
                <w:sz w:val="18"/>
              </w:rPr>
              <w:t>Atributo</w:t>
            </w:r>
            <w:proofErr w:type="spellEnd"/>
          </w:p>
        </w:tc>
        <w:tc>
          <w:tcPr>
            <w:tcW w:w="7267" w:type="dxa"/>
          </w:tcPr>
          <w:p w14:paraId="12496085" w14:textId="77777777" w:rsidR="006D71C4" w:rsidRPr="008B7EAA"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Detalle</w:t>
            </w:r>
            <w:proofErr w:type="spellEnd"/>
            <w:r w:rsidRPr="008B7EAA">
              <w:rPr>
                <w:color w:val="auto"/>
                <w:sz w:val="18"/>
              </w:rPr>
              <w:t xml:space="preserve"> de la </w:t>
            </w:r>
            <w:proofErr w:type="spellStart"/>
            <w:r w:rsidRPr="008B7EAA">
              <w:rPr>
                <w:color w:val="auto"/>
                <w:sz w:val="18"/>
              </w:rPr>
              <w:t>Especificación</w:t>
            </w:r>
            <w:proofErr w:type="spellEnd"/>
          </w:p>
        </w:tc>
      </w:tr>
      <w:tr w:rsidR="008B7EAA" w:rsidRPr="008B7EAA" w14:paraId="049AF269"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3F54B19" w14:textId="77777777" w:rsidR="006D71C4" w:rsidRPr="008B7EAA" w:rsidRDefault="0087429E" w:rsidP="001D0809">
            <w:pPr>
              <w:spacing w:after="0" w:line="252" w:lineRule="auto"/>
              <w:jc w:val="center"/>
              <w:rPr>
                <w:color w:val="auto"/>
              </w:rPr>
            </w:pPr>
            <w:proofErr w:type="spellStart"/>
            <w:r w:rsidRPr="008B7EAA">
              <w:rPr>
                <w:color w:val="auto"/>
                <w:sz w:val="17"/>
              </w:rPr>
              <w:t>Identificador</w:t>
            </w:r>
            <w:proofErr w:type="spellEnd"/>
          </w:p>
        </w:tc>
        <w:tc>
          <w:tcPr>
            <w:tcW w:w="7267" w:type="dxa"/>
          </w:tcPr>
          <w:p w14:paraId="244EF85E"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CU07</w:t>
            </w:r>
          </w:p>
        </w:tc>
      </w:tr>
      <w:tr w:rsidR="008B7EAA" w:rsidRPr="008B7EAA" w14:paraId="471ED125"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47526BD4" w14:textId="77777777" w:rsidR="006D71C4" w:rsidRPr="008B7EAA" w:rsidRDefault="0087429E" w:rsidP="001D0809">
            <w:pPr>
              <w:spacing w:after="0" w:line="252" w:lineRule="auto"/>
              <w:jc w:val="center"/>
              <w:rPr>
                <w:color w:val="auto"/>
              </w:rPr>
            </w:pPr>
            <w:proofErr w:type="spellStart"/>
            <w:r w:rsidRPr="008B7EAA">
              <w:rPr>
                <w:color w:val="auto"/>
                <w:sz w:val="17"/>
              </w:rPr>
              <w:t>Nombre</w:t>
            </w:r>
            <w:proofErr w:type="spellEnd"/>
          </w:p>
        </w:tc>
        <w:tc>
          <w:tcPr>
            <w:tcW w:w="7267" w:type="dxa"/>
          </w:tcPr>
          <w:p w14:paraId="3FFF7B02"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b/>
                <w:color w:val="auto"/>
                <w:sz w:val="17"/>
              </w:rPr>
              <w:t>Gestionar</w:t>
            </w:r>
            <w:proofErr w:type="spellEnd"/>
            <w:r w:rsidRPr="008B7EAA">
              <w:rPr>
                <w:b/>
                <w:color w:val="auto"/>
                <w:sz w:val="17"/>
              </w:rPr>
              <w:t xml:space="preserve"> </w:t>
            </w:r>
            <w:proofErr w:type="spellStart"/>
            <w:r w:rsidRPr="008B7EAA">
              <w:rPr>
                <w:b/>
                <w:color w:val="auto"/>
                <w:sz w:val="17"/>
              </w:rPr>
              <w:t>Temporadas</w:t>
            </w:r>
            <w:proofErr w:type="spellEnd"/>
            <w:r w:rsidRPr="008B7EAA">
              <w:rPr>
                <w:b/>
                <w:color w:val="auto"/>
                <w:sz w:val="17"/>
              </w:rPr>
              <w:t xml:space="preserve"> y </w:t>
            </w:r>
            <w:proofErr w:type="spellStart"/>
            <w:r w:rsidRPr="008B7EAA">
              <w:rPr>
                <w:b/>
                <w:color w:val="auto"/>
                <w:sz w:val="17"/>
              </w:rPr>
              <w:t>Colecciones</w:t>
            </w:r>
            <w:proofErr w:type="spellEnd"/>
          </w:p>
        </w:tc>
      </w:tr>
      <w:tr w:rsidR="008B7EAA" w:rsidRPr="008B7EAA" w14:paraId="608D337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44A54FB" w14:textId="77777777" w:rsidR="006D71C4" w:rsidRPr="008B7EAA" w:rsidRDefault="0087429E" w:rsidP="001D0809">
            <w:pPr>
              <w:spacing w:after="0" w:line="252" w:lineRule="auto"/>
              <w:jc w:val="center"/>
              <w:rPr>
                <w:color w:val="auto"/>
              </w:rPr>
            </w:pPr>
            <w:proofErr w:type="spellStart"/>
            <w:r w:rsidRPr="008B7EAA">
              <w:rPr>
                <w:color w:val="auto"/>
                <w:sz w:val="17"/>
              </w:rPr>
              <w:t>Actores</w:t>
            </w:r>
            <w:proofErr w:type="spellEnd"/>
          </w:p>
        </w:tc>
        <w:tc>
          <w:tcPr>
            <w:tcW w:w="7267" w:type="dxa"/>
          </w:tcPr>
          <w:p w14:paraId="32AAE12C"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Administrador</w:t>
            </w:r>
            <w:proofErr w:type="spellEnd"/>
            <w:r w:rsidRPr="008B7EAA">
              <w:rPr>
                <w:color w:val="auto"/>
                <w:sz w:val="17"/>
              </w:rPr>
              <w:t xml:space="preserve"> General.</w:t>
            </w:r>
          </w:p>
        </w:tc>
      </w:tr>
      <w:tr w:rsidR="008B7EAA" w:rsidRPr="008B7EAA" w14:paraId="4DE86A4B"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23FC5E4F" w14:textId="77777777" w:rsidR="006D71C4" w:rsidRPr="008B7EAA" w:rsidRDefault="0087429E" w:rsidP="001D0809">
            <w:pPr>
              <w:spacing w:after="0" w:line="252" w:lineRule="auto"/>
              <w:jc w:val="center"/>
              <w:rPr>
                <w:color w:val="auto"/>
              </w:rPr>
            </w:pPr>
            <w:proofErr w:type="spellStart"/>
            <w:r w:rsidRPr="008B7EAA">
              <w:rPr>
                <w:color w:val="auto"/>
                <w:sz w:val="17"/>
              </w:rPr>
              <w:t>Propósito</w:t>
            </w:r>
            <w:proofErr w:type="spellEnd"/>
          </w:p>
        </w:tc>
        <w:tc>
          <w:tcPr>
            <w:tcW w:w="7267" w:type="dxa"/>
          </w:tcPr>
          <w:p w14:paraId="23BABCC4"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Crear y estructurar temporadas comerciales anuales, vinculando lotes de prendas para análisis estacional de rotación y reglas de IA contextual.</w:t>
            </w:r>
          </w:p>
        </w:tc>
      </w:tr>
      <w:tr w:rsidR="008B7EAA" w:rsidRPr="008B7EAA" w14:paraId="164D946E"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84296D6" w14:textId="77777777" w:rsidR="006D71C4" w:rsidRPr="008B7EAA" w:rsidRDefault="0087429E" w:rsidP="001D0809">
            <w:pPr>
              <w:spacing w:after="0" w:line="252" w:lineRule="auto"/>
              <w:jc w:val="center"/>
              <w:rPr>
                <w:color w:val="auto"/>
              </w:rPr>
            </w:pPr>
            <w:r w:rsidRPr="008B7EAA">
              <w:rPr>
                <w:color w:val="auto"/>
                <w:sz w:val="17"/>
              </w:rPr>
              <w:t>Tipo</w:t>
            </w:r>
          </w:p>
        </w:tc>
        <w:tc>
          <w:tcPr>
            <w:tcW w:w="7267" w:type="dxa"/>
          </w:tcPr>
          <w:p w14:paraId="5DA1768B"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Secundario</w:t>
            </w:r>
            <w:proofErr w:type="spellEnd"/>
            <w:r w:rsidRPr="008B7EAA">
              <w:rPr>
                <w:color w:val="auto"/>
                <w:sz w:val="17"/>
              </w:rPr>
              <w:t>.</w:t>
            </w:r>
          </w:p>
        </w:tc>
      </w:tr>
      <w:tr w:rsidR="008B7EAA" w:rsidRPr="008B7EAA" w14:paraId="7267FF2D"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394402F3" w14:textId="77777777" w:rsidR="006D71C4" w:rsidRPr="008B7EAA" w:rsidRDefault="0087429E" w:rsidP="001D0809">
            <w:pPr>
              <w:spacing w:after="0" w:line="252" w:lineRule="auto"/>
              <w:jc w:val="center"/>
              <w:rPr>
                <w:color w:val="auto"/>
              </w:rPr>
            </w:pPr>
            <w:proofErr w:type="spellStart"/>
            <w:r w:rsidRPr="008B7EAA">
              <w:rPr>
                <w:color w:val="auto"/>
                <w:sz w:val="17"/>
              </w:rPr>
              <w:t>Precondiciones</w:t>
            </w:r>
            <w:proofErr w:type="spellEnd"/>
          </w:p>
        </w:tc>
        <w:tc>
          <w:tcPr>
            <w:tcW w:w="7267" w:type="dxa"/>
          </w:tcPr>
          <w:p w14:paraId="0131E698"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usuario debe poseer privilegios de Administrador.</w:t>
            </w:r>
          </w:p>
        </w:tc>
      </w:tr>
      <w:tr w:rsidR="008B7EAA" w:rsidRPr="008B7EAA" w14:paraId="3A98394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AB556C4" w14:textId="77777777" w:rsidR="006D71C4" w:rsidRPr="008B7EAA" w:rsidRDefault="0087429E" w:rsidP="001D0809">
            <w:pPr>
              <w:spacing w:after="0" w:line="252" w:lineRule="auto"/>
              <w:jc w:val="center"/>
              <w:rPr>
                <w:color w:val="auto"/>
              </w:rPr>
            </w:pPr>
            <w:proofErr w:type="spellStart"/>
            <w:r w:rsidRPr="008B7EAA">
              <w:rPr>
                <w:color w:val="auto"/>
                <w:sz w:val="17"/>
              </w:rPr>
              <w:t>Postcondiciones</w:t>
            </w:r>
            <w:proofErr w:type="spellEnd"/>
          </w:p>
        </w:tc>
        <w:tc>
          <w:tcPr>
            <w:tcW w:w="7267" w:type="dxa"/>
          </w:tcPr>
          <w:p w14:paraId="39CE4E22"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Las prendas asociadas adquieren el identificador de temporada para alimentar los filtros del catálogo y el motor de IA.</w:t>
            </w:r>
          </w:p>
        </w:tc>
      </w:tr>
      <w:tr w:rsidR="008B7EAA" w:rsidRPr="008B7EAA" w14:paraId="2F9D945C"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7CDA4B35" w14:textId="77777777" w:rsidR="006D71C4" w:rsidRPr="008B7EAA" w:rsidRDefault="0087429E" w:rsidP="001D0809">
            <w:pPr>
              <w:spacing w:after="0" w:line="252" w:lineRule="auto"/>
              <w:jc w:val="center"/>
              <w:rPr>
                <w:color w:val="auto"/>
              </w:rPr>
            </w:pPr>
            <w:proofErr w:type="spellStart"/>
            <w:r w:rsidRPr="008B7EAA">
              <w:rPr>
                <w:color w:val="auto"/>
                <w:sz w:val="17"/>
              </w:rPr>
              <w:t>Flujo</w:t>
            </w:r>
            <w:proofErr w:type="spellEnd"/>
            <w:r w:rsidRPr="008B7EAA">
              <w:rPr>
                <w:color w:val="auto"/>
                <w:sz w:val="17"/>
              </w:rPr>
              <w:t xml:space="preserve"> Principal</w:t>
            </w:r>
          </w:p>
        </w:tc>
        <w:tc>
          <w:tcPr>
            <w:tcW w:w="7267" w:type="dxa"/>
          </w:tcPr>
          <w:p w14:paraId="5D84181A"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1. El Administrador accede al panel de "Temporadas y Colecciones".</w:t>
            </w:r>
            <w:r w:rsidRPr="008B7EAA">
              <w:rPr>
                <w:color w:val="auto"/>
                <w:sz w:val="17"/>
                <w:lang w:val="es-ES"/>
              </w:rPr>
              <w:br/>
              <w:t>2. El sistema muestra la lista de temporadas vigentes y concluidas.</w:t>
            </w:r>
            <w:r w:rsidRPr="008B7EAA">
              <w:rPr>
                <w:color w:val="auto"/>
                <w:sz w:val="17"/>
                <w:lang w:val="es-ES"/>
              </w:rPr>
              <w:br/>
              <w:t>3. El Administrador ingresa código, nombre y rango de fechas de inicio y fin.</w:t>
            </w:r>
            <w:r w:rsidRPr="008B7EAA">
              <w:rPr>
                <w:color w:val="auto"/>
                <w:sz w:val="17"/>
                <w:lang w:val="es-ES"/>
              </w:rPr>
              <w:br/>
              <w:t>4. El Administrador selecciona las categorías y productos que pertenecerán a la colección.</w:t>
            </w:r>
            <w:r w:rsidRPr="008B7EAA">
              <w:rPr>
                <w:color w:val="auto"/>
                <w:sz w:val="17"/>
                <w:lang w:val="es-ES"/>
              </w:rPr>
              <w:br/>
              <w:t>5. El sistema valida que la fecha de fin sea posterior a la de inicio.</w:t>
            </w:r>
            <w:r w:rsidRPr="008B7EAA">
              <w:rPr>
                <w:color w:val="auto"/>
                <w:sz w:val="17"/>
                <w:lang w:val="es-ES"/>
              </w:rPr>
              <w:br/>
              <w:t>6. El sistema actualiza la vinculación y recalcula el catálogo público.</w:t>
            </w:r>
          </w:p>
        </w:tc>
      </w:tr>
      <w:tr w:rsidR="008B7EAA" w:rsidRPr="008B7EAA" w14:paraId="064626B4"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B514B03" w14:textId="77777777" w:rsidR="006D71C4" w:rsidRPr="008B7EAA" w:rsidRDefault="0087429E" w:rsidP="001D0809">
            <w:pPr>
              <w:spacing w:after="0" w:line="252" w:lineRule="auto"/>
              <w:jc w:val="center"/>
              <w:rPr>
                <w:color w:val="auto"/>
              </w:rPr>
            </w:pPr>
            <w:proofErr w:type="spellStart"/>
            <w:r w:rsidRPr="008B7EAA">
              <w:rPr>
                <w:color w:val="auto"/>
                <w:sz w:val="17"/>
              </w:rPr>
              <w:t>Flujos</w:t>
            </w:r>
            <w:proofErr w:type="spellEnd"/>
            <w:r w:rsidRPr="008B7EAA">
              <w:rPr>
                <w:color w:val="auto"/>
                <w:sz w:val="17"/>
              </w:rPr>
              <w:t xml:space="preserve"> Alternativos</w:t>
            </w:r>
          </w:p>
        </w:tc>
        <w:tc>
          <w:tcPr>
            <w:tcW w:w="7267" w:type="dxa"/>
          </w:tcPr>
          <w:p w14:paraId="08B797C5"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color w:val="auto"/>
                <w:sz w:val="17"/>
                <w:lang w:val="es-ES"/>
              </w:rPr>
              <w:t>5a. Fechas inconsistentes:</w:t>
            </w:r>
            <w:r w:rsidRPr="008B7EAA">
              <w:rPr>
                <w:color w:val="auto"/>
                <w:sz w:val="17"/>
                <w:lang w:val="es-ES"/>
              </w:rPr>
              <w:t xml:space="preserve"> El sistema emite alerta: "La fecha de cierre debe ser posterior a la fecha de inicio de la temporada."</w:t>
            </w:r>
          </w:p>
        </w:tc>
      </w:tr>
    </w:tbl>
    <w:p w14:paraId="4C477B77" w14:textId="77777777" w:rsidR="006D71C4" w:rsidRPr="008B7EAA" w:rsidRDefault="006D71C4" w:rsidP="001D0809">
      <w:pPr>
        <w:spacing w:after="120"/>
        <w:rPr>
          <w:color w:val="auto"/>
          <w:lang w:val="es-ES"/>
        </w:rPr>
      </w:pPr>
    </w:p>
    <w:p w14:paraId="6D586749" w14:textId="77777777" w:rsidR="006D71C4" w:rsidRPr="008B7EAA" w:rsidRDefault="0087429E" w:rsidP="001D0809">
      <w:pPr>
        <w:spacing w:before="80" w:after="160"/>
        <w:jc w:val="center"/>
        <w:rPr>
          <w:color w:val="auto"/>
          <w:lang w:val="es-ES"/>
        </w:rPr>
      </w:pPr>
      <w:r w:rsidRPr="008B7EAA">
        <w:rPr>
          <w:color w:val="auto"/>
          <w:sz w:val="18"/>
          <w:lang w:val="es-ES"/>
        </w:rPr>
        <w:t>·  ·  ·  ·  ·  ·  ·  ·  ·  ·  ·  ·  ·  ·  ·  ·</w:t>
      </w:r>
    </w:p>
    <w:p w14:paraId="737F3A4D" w14:textId="77777777" w:rsidR="006D71C4" w:rsidRPr="008B7EAA" w:rsidRDefault="0087429E" w:rsidP="001D0809">
      <w:pPr>
        <w:pStyle w:val="Ttulo3"/>
        <w:rPr>
          <w:i/>
          <w:iCs/>
          <w:color w:val="auto"/>
          <w:lang w:val="es-ES"/>
        </w:rPr>
      </w:pPr>
      <w:r w:rsidRPr="008B7EAA">
        <w:rPr>
          <w:rFonts w:ascii="Arial" w:hAnsi="Arial"/>
          <w:color w:val="auto"/>
          <w:lang w:val="es-ES"/>
        </w:rPr>
        <w:lastRenderedPageBreak/>
        <w:t>1.3.8 Caso de Uso CU08: Gestionar Proveedores Textiles</w:t>
      </w:r>
    </w:p>
    <w:p w14:paraId="72EC93A1" w14:textId="77777777" w:rsidR="006D71C4" w:rsidRPr="008B7EAA" w:rsidRDefault="0087429E" w:rsidP="001D0809">
      <w:pPr>
        <w:pStyle w:val="Ttulo4"/>
        <w:rPr>
          <w:i w:val="0"/>
          <w:color w:val="auto"/>
          <w:lang w:val="es-ES"/>
        </w:rPr>
      </w:pPr>
      <w:r w:rsidRPr="008B7EAA">
        <w:rPr>
          <w:rFonts w:ascii="Arial" w:hAnsi="Arial"/>
          <w:i w:val="0"/>
          <w:color w:val="auto"/>
          <w:lang w:val="es-ES"/>
        </w:rPr>
        <w:t>a) Diseño del Caso de Uso (</w:t>
      </w:r>
      <w:proofErr w:type="spellStart"/>
      <w:r w:rsidRPr="008B7EAA">
        <w:rPr>
          <w:rFonts w:ascii="Arial" w:hAnsi="Arial"/>
          <w:i w:val="0"/>
          <w:color w:val="auto"/>
          <w:lang w:val="es-ES"/>
        </w:rPr>
        <w:t>PlantUML</w:t>
      </w:r>
      <w:proofErr w:type="spellEnd"/>
      <w:r w:rsidRPr="008B7EAA">
        <w:rPr>
          <w:rFonts w:ascii="Arial" w:hAnsi="Arial"/>
          <w:i w:val="0"/>
          <w:color w:val="auto"/>
          <w:lang w:val="es-ES"/>
        </w:rPr>
        <w:t>)</w:t>
      </w:r>
    </w:p>
    <w:p w14:paraId="53595CCB" w14:textId="32F44305" w:rsidR="006D71C4" w:rsidRPr="008B7EAA" w:rsidRDefault="008849AA" w:rsidP="001D0809">
      <w:pPr>
        <w:spacing w:after="120"/>
        <w:rPr>
          <w:color w:val="auto"/>
        </w:rPr>
      </w:pPr>
      <w:r w:rsidRPr="008B7EAA">
        <w:rPr>
          <w:color w:val="auto"/>
        </w:rPr>
        <w:drawing>
          <wp:inline distT="0" distB="0" distL="0" distR="0" wp14:anchorId="5FBBE09F" wp14:editId="052356E5">
            <wp:extent cx="5943600" cy="25368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536825"/>
                    </a:xfrm>
                    <a:prstGeom prst="rect">
                      <a:avLst/>
                    </a:prstGeom>
                  </pic:spPr>
                </pic:pic>
              </a:graphicData>
            </a:graphic>
          </wp:inline>
        </w:drawing>
      </w:r>
    </w:p>
    <w:p w14:paraId="2649B196" w14:textId="77777777" w:rsidR="006D71C4" w:rsidRPr="008B7EAA" w:rsidRDefault="0087429E" w:rsidP="001D0809">
      <w:pPr>
        <w:pStyle w:val="Ttulo4"/>
        <w:rPr>
          <w:i w:val="0"/>
          <w:color w:val="auto"/>
          <w:lang w:val="es-ES"/>
        </w:rPr>
      </w:pPr>
      <w:r w:rsidRPr="008B7EAA">
        <w:rPr>
          <w:rFonts w:ascii="Arial" w:hAnsi="Arial"/>
          <w:i w:val="0"/>
          <w:color w:val="auto"/>
          <w:lang w:val="es-ES"/>
        </w:rPr>
        <w:t xml:space="preserve">b) Prototipo de Interfaz de Usuario (UI </w:t>
      </w:r>
      <w:proofErr w:type="spellStart"/>
      <w:r w:rsidRPr="008B7EAA">
        <w:rPr>
          <w:rFonts w:ascii="Arial" w:hAnsi="Arial"/>
          <w:i w:val="0"/>
          <w:color w:val="auto"/>
          <w:lang w:val="es-ES"/>
        </w:rPr>
        <w:t>Wireframe</w:t>
      </w:r>
      <w:proofErr w:type="spellEnd"/>
      <w:r w:rsidRPr="008B7EAA">
        <w:rPr>
          <w:rFonts w:ascii="Arial" w:hAnsi="Arial"/>
          <w:i w:val="0"/>
          <w:color w:val="auto"/>
          <w:lang w:val="es-ES"/>
        </w:rPr>
        <w:t>)</w:t>
      </w:r>
    </w:p>
    <w:p w14:paraId="2639EEC4" w14:textId="21BBE761" w:rsidR="006D71C4" w:rsidRPr="008B7EAA" w:rsidRDefault="00766A73" w:rsidP="001D0809">
      <w:pPr>
        <w:spacing w:after="120"/>
        <w:rPr>
          <w:color w:val="auto"/>
          <w:lang w:val="es-ES"/>
        </w:rPr>
      </w:pPr>
      <w:r w:rsidRPr="008B7EAA">
        <w:rPr>
          <w:color w:val="auto"/>
          <w:lang w:val="es-ES"/>
        </w:rPr>
        <w:drawing>
          <wp:inline distT="0" distB="0" distL="0" distR="0" wp14:anchorId="40A83DE5" wp14:editId="35F06153">
            <wp:extent cx="5943600" cy="450342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503420"/>
                    </a:xfrm>
                    <a:prstGeom prst="rect">
                      <a:avLst/>
                    </a:prstGeom>
                  </pic:spPr>
                </pic:pic>
              </a:graphicData>
            </a:graphic>
          </wp:inline>
        </w:drawing>
      </w:r>
    </w:p>
    <w:p w14:paraId="17899019"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c) Tabla Detalle del Caso de Uso</w:t>
      </w:r>
    </w:p>
    <w:tbl>
      <w:tblPr>
        <w:tblStyle w:val="Tablanormal1"/>
        <w:tblW w:w="0" w:type="auto"/>
        <w:tblLayout w:type="fixed"/>
        <w:tblLook w:val="04A0" w:firstRow="1" w:lastRow="0" w:firstColumn="1" w:lastColumn="0" w:noHBand="0" w:noVBand="1"/>
      </w:tblPr>
      <w:tblGrid>
        <w:gridCol w:w="1951"/>
        <w:gridCol w:w="7409"/>
      </w:tblGrid>
      <w:tr w:rsidR="008B7EAA" w:rsidRPr="008B7EAA" w14:paraId="5491DB12"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369E015" w14:textId="77777777" w:rsidR="006D71C4" w:rsidRPr="008B7EAA" w:rsidRDefault="0087429E" w:rsidP="001D0809">
            <w:pPr>
              <w:spacing w:after="0" w:line="252" w:lineRule="auto"/>
              <w:jc w:val="center"/>
              <w:rPr>
                <w:color w:val="auto"/>
              </w:rPr>
            </w:pPr>
            <w:proofErr w:type="spellStart"/>
            <w:r w:rsidRPr="008B7EAA">
              <w:rPr>
                <w:color w:val="auto"/>
                <w:sz w:val="18"/>
              </w:rPr>
              <w:t>Atributo</w:t>
            </w:r>
            <w:proofErr w:type="spellEnd"/>
          </w:p>
        </w:tc>
        <w:tc>
          <w:tcPr>
            <w:tcW w:w="7409" w:type="dxa"/>
          </w:tcPr>
          <w:p w14:paraId="5FC646AA" w14:textId="77777777" w:rsidR="006D71C4" w:rsidRPr="008B7EAA"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Detalle</w:t>
            </w:r>
            <w:proofErr w:type="spellEnd"/>
            <w:r w:rsidRPr="008B7EAA">
              <w:rPr>
                <w:color w:val="auto"/>
                <w:sz w:val="18"/>
              </w:rPr>
              <w:t xml:space="preserve"> de la </w:t>
            </w:r>
            <w:proofErr w:type="spellStart"/>
            <w:r w:rsidRPr="008B7EAA">
              <w:rPr>
                <w:color w:val="auto"/>
                <w:sz w:val="18"/>
              </w:rPr>
              <w:t>Especificación</w:t>
            </w:r>
            <w:proofErr w:type="spellEnd"/>
          </w:p>
        </w:tc>
      </w:tr>
      <w:tr w:rsidR="008B7EAA" w:rsidRPr="008B7EAA" w14:paraId="7ABB109A"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A8E3048" w14:textId="77777777" w:rsidR="006D71C4" w:rsidRPr="008B7EAA" w:rsidRDefault="0087429E" w:rsidP="001D0809">
            <w:pPr>
              <w:spacing w:after="0" w:line="252" w:lineRule="auto"/>
              <w:jc w:val="center"/>
              <w:rPr>
                <w:color w:val="auto"/>
              </w:rPr>
            </w:pPr>
            <w:proofErr w:type="spellStart"/>
            <w:r w:rsidRPr="008B7EAA">
              <w:rPr>
                <w:color w:val="auto"/>
                <w:sz w:val="17"/>
              </w:rPr>
              <w:t>Identificador</w:t>
            </w:r>
            <w:proofErr w:type="spellEnd"/>
          </w:p>
        </w:tc>
        <w:tc>
          <w:tcPr>
            <w:tcW w:w="7409" w:type="dxa"/>
          </w:tcPr>
          <w:p w14:paraId="3BDF25D4"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CU08</w:t>
            </w:r>
          </w:p>
        </w:tc>
      </w:tr>
      <w:tr w:rsidR="008B7EAA" w:rsidRPr="008B7EAA" w14:paraId="56B3C4FB"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7578D4EF" w14:textId="77777777" w:rsidR="006D71C4" w:rsidRPr="008B7EAA" w:rsidRDefault="0087429E" w:rsidP="001D0809">
            <w:pPr>
              <w:spacing w:after="0" w:line="252" w:lineRule="auto"/>
              <w:jc w:val="center"/>
              <w:rPr>
                <w:color w:val="auto"/>
              </w:rPr>
            </w:pPr>
            <w:proofErr w:type="spellStart"/>
            <w:r w:rsidRPr="008B7EAA">
              <w:rPr>
                <w:color w:val="auto"/>
                <w:sz w:val="17"/>
              </w:rPr>
              <w:t>Nombre</w:t>
            </w:r>
            <w:proofErr w:type="spellEnd"/>
          </w:p>
        </w:tc>
        <w:tc>
          <w:tcPr>
            <w:tcW w:w="7409" w:type="dxa"/>
          </w:tcPr>
          <w:p w14:paraId="378DD1BB"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b/>
                <w:color w:val="auto"/>
                <w:sz w:val="17"/>
              </w:rPr>
              <w:t>Gestionar</w:t>
            </w:r>
            <w:proofErr w:type="spellEnd"/>
            <w:r w:rsidRPr="008B7EAA">
              <w:rPr>
                <w:b/>
                <w:color w:val="auto"/>
                <w:sz w:val="17"/>
              </w:rPr>
              <w:t xml:space="preserve"> </w:t>
            </w:r>
            <w:proofErr w:type="spellStart"/>
            <w:r w:rsidRPr="008B7EAA">
              <w:rPr>
                <w:b/>
                <w:color w:val="auto"/>
                <w:sz w:val="17"/>
              </w:rPr>
              <w:t>Proveedores</w:t>
            </w:r>
            <w:proofErr w:type="spellEnd"/>
            <w:r w:rsidRPr="008B7EAA">
              <w:rPr>
                <w:b/>
                <w:color w:val="auto"/>
                <w:sz w:val="17"/>
              </w:rPr>
              <w:t xml:space="preserve"> Textiles</w:t>
            </w:r>
          </w:p>
        </w:tc>
      </w:tr>
      <w:tr w:rsidR="008B7EAA" w:rsidRPr="008B7EAA" w14:paraId="37DC5661"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998A70D" w14:textId="77777777" w:rsidR="006D71C4" w:rsidRPr="008B7EAA" w:rsidRDefault="0087429E" w:rsidP="001D0809">
            <w:pPr>
              <w:spacing w:after="0" w:line="252" w:lineRule="auto"/>
              <w:jc w:val="center"/>
              <w:rPr>
                <w:color w:val="auto"/>
              </w:rPr>
            </w:pPr>
            <w:proofErr w:type="spellStart"/>
            <w:r w:rsidRPr="008B7EAA">
              <w:rPr>
                <w:color w:val="auto"/>
                <w:sz w:val="17"/>
              </w:rPr>
              <w:t>Actores</w:t>
            </w:r>
            <w:proofErr w:type="spellEnd"/>
          </w:p>
        </w:tc>
        <w:tc>
          <w:tcPr>
            <w:tcW w:w="7409" w:type="dxa"/>
          </w:tcPr>
          <w:p w14:paraId="004D7DB6"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Administrador General, Personal de Logística.</w:t>
            </w:r>
          </w:p>
        </w:tc>
      </w:tr>
      <w:tr w:rsidR="008B7EAA" w:rsidRPr="008B7EAA" w14:paraId="665ABEAF"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1AEAA7FA" w14:textId="77777777" w:rsidR="006D71C4" w:rsidRPr="008B7EAA" w:rsidRDefault="0087429E" w:rsidP="001D0809">
            <w:pPr>
              <w:spacing w:after="0" w:line="252" w:lineRule="auto"/>
              <w:jc w:val="center"/>
              <w:rPr>
                <w:color w:val="auto"/>
              </w:rPr>
            </w:pPr>
            <w:proofErr w:type="spellStart"/>
            <w:r w:rsidRPr="008B7EAA">
              <w:rPr>
                <w:color w:val="auto"/>
                <w:sz w:val="17"/>
              </w:rPr>
              <w:t>Propósito</w:t>
            </w:r>
            <w:proofErr w:type="spellEnd"/>
          </w:p>
        </w:tc>
        <w:tc>
          <w:tcPr>
            <w:tcW w:w="7409" w:type="dxa"/>
          </w:tcPr>
          <w:p w14:paraId="373AD06D"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Administrar el catálogo de proveedores que abastecen mercadería textil a </w:t>
            </w:r>
            <w:proofErr w:type="spellStart"/>
            <w:r w:rsidRPr="008B7EAA">
              <w:rPr>
                <w:color w:val="auto"/>
                <w:sz w:val="17"/>
                <w:lang w:val="es-ES"/>
              </w:rPr>
              <w:t>FashionStore</w:t>
            </w:r>
            <w:proofErr w:type="spellEnd"/>
            <w:r w:rsidRPr="008B7EAA">
              <w:rPr>
                <w:color w:val="auto"/>
                <w:sz w:val="17"/>
                <w:lang w:val="es-ES"/>
              </w:rPr>
              <w:t xml:space="preserve"> para sustentar las órdenes de compra y el ingreso a almacén.</w:t>
            </w:r>
          </w:p>
        </w:tc>
      </w:tr>
      <w:tr w:rsidR="008B7EAA" w:rsidRPr="008B7EAA" w14:paraId="23D756C3"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2523EA7" w14:textId="77777777" w:rsidR="006D71C4" w:rsidRPr="008B7EAA" w:rsidRDefault="0087429E" w:rsidP="001D0809">
            <w:pPr>
              <w:spacing w:after="0" w:line="252" w:lineRule="auto"/>
              <w:jc w:val="center"/>
              <w:rPr>
                <w:color w:val="auto"/>
              </w:rPr>
            </w:pPr>
            <w:r w:rsidRPr="008B7EAA">
              <w:rPr>
                <w:color w:val="auto"/>
                <w:sz w:val="17"/>
              </w:rPr>
              <w:t>Tipo</w:t>
            </w:r>
          </w:p>
        </w:tc>
        <w:tc>
          <w:tcPr>
            <w:tcW w:w="7409" w:type="dxa"/>
          </w:tcPr>
          <w:p w14:paraId="683A68E7"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Secundario</w:t>
            </w:r>
            <w:proofErr w:type="spellEnd"/>
            <w:r w:rsidRPr="008B7EAA">
              <w:rPr>
                <w:color w:val="auto"/>
                <w:sz w:val="17"/>
              </w:rPr>
              <w:t xml:space="preserve"> / </w:t>
            </w:r>
            <w:proofErr w:type="spellStart"/>
            <w:r w:rsidRPr="008B7EAA">
              <w:rPr>
                <w:color w:val="auto"/>
                <w:sz w:val="17"/>
              </w:rPr>
              <w:t>Soporte</w:t>
            </w:r>
            <w:proofErr w:type="spellEnd"/>
            <w:r w:rsidRPr="008B7EAA">
              <w:rPr>
                <w:color w:val="auto"/>
                <w:sz w:val="17"/>
              </w:rPr>
              <w:t>.</w:t>
            </w:r>
          </w:p>
        </w:tc>
      </w:tr>
      <w:tr w:rsidR="008B7EAA" w:rsidRPr="008B7EAA" w14:paraId="4C9B38A3"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17283F73" w14:textId="77777777" w:rsidR="006D71C4" w:rsidRPr="008B7EAA" w:rsidRDefault="0087429E" w:rsidP="001D0809">
            <w:pPr>
              <w:spacing w:after="0" w:line="252" w:lineRule="auto"/>
              <w:jc w:val="center"/>
              <w:rPr>
                <w:color w:val="auto"/>
              </w:rPr>
            </w:pPr>
            <w:proofErr w:type="spellStart"/>
            <w:r w:rsidRPr="008B7EAA">
              <w:rPr>
                <w:color w:val="auto"/>
                <w:sz w:val="17"/>
              </w:rPr>
              <w:t>Precondiciones</w:t>
            </w:r>
            <w:proofErr w:type="spellEnd"/>
          </w:p>
        </w:tc>
        <w:tc>
          <w:tcPr>
            <w:tcW w:w="7409" w:type="dxa"/>
          </w:tcPr>
          <w:p w14:paraId="7E16D2A0"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Usuario con rol Administrador o Logística autenticado.</w:t>
            </w:r>
          </w:p>
        </w:tc>
      </w:tr>
      <w:tr w:rsidR="008B7EAA" w:rsidRPr="008B7EAA" w14:paraId="4F98BBA6"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9D8B06F" w14:textId="77777777" w:rsidR="006D71C4" w:rsidRPr="008B7EAA" w:rsidRDefault="0087429E" w:rsidP="001D0809">
            <w:pPr>
              <w:spacing w:after="0" w:line="252" w:lineRule="auto"/>
              <w:jc w:val="center"/>
              <w:rPr>
                <w:color w:val="auto"/>
              </w:rPr>
            </w:pPr>
            <w:proofErr w:type="spellStart"/>
            <w:r w:rsidRPr="008B7EAA">
              <w:rPr>
                <w:color w:val="auto"/>
                <w:sz w:val="17"/>
              </w:rPr>
              <w:t>Postcondiciones</w:t>
            </w:r>
            <w:proofErr w:type="spellEnd"/>
          </w:p>
        </w:tc>
        <w:tc>
          <w:tcPr>
            <w:tcW w:w="7409" w:type="dxa"/>
          </w:tcPr>
          <w:p w14:paraId="08F58FC2"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proveedor queda disponible para ser seleccionado en los registros de compra y entrada de inventario.</w:t>
            </w:r>
          </w:p>
        </w:tc>
      </w:tr>
      <w:tr w:rsidR="008B7EAA" w:rsidRPr="008B7EAA" w14:paraId="0C7EBFAB"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3163B5A8" w14:textId="77777777" w:rsidR="006D71C4" w:rsidRPr="008B7EAA" w:rsidRDefault="0087429E" w:rsidP="001D0809">
            <w:pPr>
              <w:spacing w:after="0" w:line="252" w:lineRule="auto"/>
              <w:jc w:val="center"/>
              <w:rPr>
                <w:color w:val="auto"/>
              </w:rPr>
            </w:pPr>
            <w:proofErr w:type="spellStart"/>
            <w:r w:rsidRPr="008B7EAA">
              <w:rPr>
                <w:color w:val="auto"/>
                <w:sz w:val="17"/>
              </w:rPr>
              <w:t>Flujo</w:t>
            </w:r>
            <w:proofErr w:type="spellEnd"/>
            <w:r w:rsidRPr="008B7EAA">
              <w:rPr>
                <w:color w:val="auto"/>
                <w:sz w:val="17"/>
              </w:rPr>
              <w:t xml:space="preserve"> Principal</w:t>
            </w:r>
          </w:p>
        </w:tc>
        <w:tc>
          <w:tcPr>
            <w:tcW w:w="7409" w:type="dxa"/>
          </w:tcPr>
          <w:p w14:paraId="593CCC84"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1. El usuario accede al menú de "Proveedores".</w:t>
            </w:r>
            <w:r w:rsidRPr="008B7EAA">
              <w:rPr>
                <w:color w:val="auto"/>
                <w:sz w:val="17"/>
                <w:lang w:val="es-ES"/>
              </w:rPr>
              <w:br/>
              <w:t>2. El sistema lista los proveedores activos.</w:t>
            </w:r>
            <w:r w:rsidRPr="008B7EAA">
              <w:rPr>
                <w:color w:val="auto"/>
                <w:sz w:val="17"/>
                <w:lang w:val="es-ES"/>
              </w:rPr>
              <w:br/>
              <w:t>3. El usuario pulsa "Registrar Proveedor" e ingresa NIT, Razón Social, teléfono, email y términos de pago.</w:t>
            </w:r>
            <w:r w:rsidRPr="008B7EAA">
              <w:rPr>
                <w:color w:val="auto"/>
                <w:sz w:val="17"/>
                <w:lang w:val="es-ES"/>
              </w:rPr>
              <w:br/>
              <w:t>4. El sistema valida que el NIT no exista previamente.</w:t>
            </w:r>
            <w:r w:rsidRPr="008B7EAA">
              <w:rPr>
                <w:color w:val="auto"/>
                <w:sz w:val="17"/>
                <w:lang w:val="es-ES"/>
              </w:rPr>
              <w:br/>
              <w:t>5. El sistema registra el proveedor y muestra mensaje de éxito.</w:t>
            </w:r>
          </w:p>
        </w:tc>
      </w:tr>
      <w:tr w:rsidR="008B7EAA" w:rsidRPr="008B7EAA" w14:paraId="5DB25DC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58BC32F" w14:textId="77777777" w:rsidR="006D71C4" w:rsidRPr="008B7EAA" w:rsidRDefault="0087429E" w:rsidP="001D0809">
            <w:pPr>
              <w:spacing w:after="0" w:line="252" w:lineRule="auto"/>
              <w:jc w:val="center"/>
              <w:rPr>
                <w:color w:val="auto"/>
              </w:rPr>
            </w:pPr>
            <w:proofErr w:type="spellStart"/>
            <w:r w:rsidRPr="008B7EAA">
              <w:rPr>
                <w:color w:val="auto"/>
                <w:sz w:val="17"/>
              </w:rPr>
              <w:t>Flujos</w:t>
            </w:r>
            <w:proofErr w:type="spellEnd"/>
            <w:r w:rsidRPr="008B7EAA">
              <w:rPr>
                <w:color w:val="auto"/>
                <w:sz w:val="17"/>
              </w:rPr>
              <w:t xml:space="preserve"> Alternativos</w:t>
            </w:r>
          </w:p>
        </w:tc>
        <w:tc>
          <w:tcPr>
            <w:tcW w:w="7409" w:type="dxa"/>
          </w:tcPr>
          <w:p w14:paraId="0DCBC788"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color w:val="auto"/>
                <w:sz w:val="17"/>
                <w:lang w:val="es-ES"/>
              </w:rPr>
              <w:t>4a. NIT duplicado:</w:t>
            </w:r>
            <w:r w:rsidRPr="008B7EAA">
              <w:rPr>
                <w:color w:val="auto"/>
                <w:sz w:val="17"/>
                <w:lang w:val="es-ES"/>
              </w:rPr>
              <w:t xml:space="preserve"> El sistema notifica: "El NIT ingresado ya se encuentra registrado con la razón social X."</w:t>
            </w:r>
          </w:p>
        </w:tc>
      </w:tr>
    </w:tbl>
    <w:p w14:paraId="1EC4B666" w14:textId="77777777" w:rsidR="006D71C4" w:rsidRPr="008B7EAA" w:rsidRDefault="006D71C4" w:rsidP="001D0809">
      <w:pPr>
        <w:spacing w:after="120"/>
        <w:rPr>
          <w:color w:val="auto"/>
          <w:lang w:val="es-ES"/>
        </w:rPr>
      </w:pPr>
    </w:p>
    <w:p w14:paraId="7B961A61" w14:textId="77777777" w:rsidR="006D71C4" w:rsidRPr="008B7EAA" w:rsidRDefault="0087429E" w:rsidP="001D0809">
      <w:pPr>
        <w:spacing w:before="80" w:after="160"/>
        <w:jc w:val="center"/>
        <w:rPr>
          <w:color w:val="auto"/>
          <w:lang w:val="es-ES"/>
        </w:rPr>
      </w:pPr>
      <w:r w:rsidRPr="008B7EAA">
        <w:rPr>
          <w:color w:val="auto"/>
          <w:sz w:val="18"/>
          <w:lang w:val="es-ES"/>
        </w:rPr>
        <w:t>·  ·  ·  ·  ·  ·  ·  ·  ·  ·  ·  ·  ·  ·  ·  ·</w:t>
      </w:r>
    </w:p>
    <w:p w14:paraId="487EE556" w14:textId="77777777" w:rsidR="006D71C4" w:rsidRPr="008B7EAA" w:rsidRDefault="0087429E" w:rsidP="001D0809">
      <w:pPr>
        <w:pStyle w:val="Ttulo3"/>
        <w:rPr>
          <w:i/>
          <w:iCs/>
          <w:color w:val="auto"/>
          <w:lang w:val="es-ES"/>
        </w:rPr>
      </w:pPr>
      <w:r w:rsidRPr="008B7EAA">
        <w:rPr>
          <w:rFonts w:ascii="Arial" w:hAnsi="Arial"/>
          <w:color w:val="auto"/>
          <w:lang w:val="es-ES"/>
        </w:rPr>
        <w:t>1.3.9 Caso de Uso CU09: Gestionar Inventario Multi-Sucursal y Costos Ponderados (CPP)</w:t>
      </w:r>
    </w:p>
    <w:p w14:paraId="4730F5E0" w14:textId="77777777" w:rsidR="006D71C4" w:rsidRPr="008B7EAA" w:rsidRDefault="0087429E" w:rsidP="001D0809">
      <w:pPr>
        <w:pStyle w:val="Ttulo4"/>
        <w:rPr>
          <w:i w:val="0"/>
          <w:color w:val="auto"/>
          <w:lang w:val="es-ES"/>
        </w:rPr>
      </w:pPr>
      <w:r w:rsidRPr="008B7EAA">
        <w:rPr>
          <w:rFonts w:ascii="Arial" w:hAnsi="Arial"/>
          <w:i w:val="0"/>
          <w:color w:val="auto"/>
          <w:lang w:val="es-ES"/>
        </w:rPr>
        <w:t>a) Diseño del Caso de Uso (</w:t>
      </w:r>
      <w:proofErr w:type="spellStart"/>
      <w:r w:rsidRPr="008B7EAA">
        <w:rPr>
          <w:rFonts w:ascii="Arial" w:hAnsi="Arial"/>
          <w:i w:val="0"/>
          <w:color w:val="auto"/>
          <w:lang w:val="es-ES"/>
        </w:rPr>
        <w:t>PlantUML</w:t>
      </w:r>
      <w:proofErr w:type="spellEnd"/>
      <w:r w:rsidRPr="008B7EAA">
        <w:rPr>
          <w:rFonts w:ascii="Arial" w:hAnsi="Arial"/>
          <w:i w:val="0"/>
          <w:color w:val="auto"/>
          <w:lang w:val="es-ES"/>
        </w:rPr>
        <w:t>)</w:t>
      </w:r>
    </w:p>
    <w:p w14:paraId="4550F8B8" w14:textId="12904CC8" w:rsidR="006D71C4" w:rsidRPr="008B7EAA" w:rsidRDefault="008849AA" w:rsidP="001D0809">
      <w:pPr>
        <w:spacing w:after="120"/>
        <w:rPr>
          <w:color w:val="auto"/>
        </w:rPr>
      </w:pPr>
      <w:r w:rsidRPr="008B7EAA">
        <w:rPr>
          <w:color w:val="auto"/>
        </w:rPr>
        <w:drawing>
          <wp:inline distT="0" distB="0" distL="0" distR="0" wp14:anchorId="44DE4057" wp14:editId="5CBB6214">
            <wp:extent cx="5943600" cy="37814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781425"/>
                    </a:xfrm>
                    <a:prstGeom prst="rect">
                      <a:avLst/>
                    </a:prstGeom>
                  </pic:spPr>
                </pic:pic>
              </a:graphicData>
            </a:graphic>
          </wp:inline>
        </w:drawing>
      </w:r>
    </w:p>
    <w:p w14:paraId="4E627F5D" w14:textId="77777777" w:rsidR="006D71C4" w:rsidRPr="008B7EAA" w:rsidRDefault="0087429E" w:rsidP="001D0809">
      <w:pPr>
        <w:pStyle w:val="Ttulo4"/>
        <w:rPr>
          <w:i w:val="0"/>
          <w:color w:val="auto"/>
          <w:lang w:val="es-ES"/>
        </w:rPr>
      </w:pPr>
      <w:r w:rsidRPr="008B7EAA">
        <w:rPr>
          <w:rFonts w:ascii="Arial" w:hAnsi="Arial"/>
          <w:i w:val="0"/>
          <w:color w:val="auto"/>
          <w:lang w:val="es-ES"/>
        </w:rPr>
        <w:t xml:space="preserve">b) Prototipo de Interfaz de Usuario (UI </w:t>
      </w:r>
      <w:proofErr w:type="spellStart"/>
      <w:r w:rsidRPr="008B7EAA">
        <w:rPr>
          <w:rFonts w:ascii="Arial" w:hAnsi="Arial"/>
          <w:i w:val="0"/>
          <w:color w:val="auto"/>
          <w:lang w:val="es-ES"/>
        </w:rPr>
        <w:t>Wireframe</w:t>
      </w:r>
      <w:proofErr w:type="spellEnd"/>
      <w:r w:rsidRPr="008B7EAA">
        <w:rPr>
          <w:rFonts w:ascii="Arial" w:hAnsi="Arial"/>
          <w:i w:val="0"/>
          <w:color w:val="auto"/>
          <w:lang w:val="es-ES"/>
        </w:rPr>
        <w:t>)</w:t>
      </w:r>
    </w:p>
    <w:p w14:paraId="5199A09B" w14:textId="77777777" w:rsidR="006D71C4" w:rsidRPr="008B7EAA" w:rsidRDefault="006D71C4" w:rsidP="001D0809">
      <w:pPr>
        <w:spacing w:after="120"/>
        <w:rPr>
          <w:color w:val="auto"/>
          <w:lang w:val="es-ES"/>
        </w:rPr>
      </w:pPr>
    </w:p>
    <w:p w14:paraId="0DB32C22"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c) Tabla Detalle del Caso de Uso</w:t>
      </w:r>
    </w:p>
    <w:tbl>
      <w:tblPr>
        <w:tblStyle w:val="Tablanormal1"/>
        <w:tblW w:w="0" w:type="auto"/>
        <w:tblLayout w:type="fixed"/>
        <w:tblLook w:val="04A0" w:firstRow="1" w:lastRow="0" w:firstColumn="1" w:lastColumn="0" w:noHBand="0" w:noVBand="1"/>
      </w:tblPr>
      <w:tblGrid>
        <w:gridCol w:w="2093"/>
        <w:gridCol w:w="7267"/>
      </w:tblGrid>
      <w:tr w:rsidR="008B7EAA" w:rsidRPr="008B7EAA" w14:paraId="7DD76AA5"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DB0D551" w14:textId="77777777" w:rsidR="006D71C4" w:rsidRPr="008B7EAA" w:rsidRDefault="0087429E" w:rsidP="001D0809">
            <w:pPr>
              <w:spacing w:after="0" w:line="252" w:lineRule="auto"/>
              <w:jc w:val="center"/>
              <w:rPr>
                <w:color w:val="auto"/>
              </w:rPr>
            </w:pPr>
            <w:proofErr w:type="spellStart"/>
            <w:r w:rsidRPr="008B7EAA">
              <w:rPr>
                <w:color w:val="auto"/>
                <w:sz w:val="18"/>
              </w:rPr>
              <w:t>Atributo</w:t>
            </w:r>
            <w:proofErr w:type="spellEnd"/>
          </w:p>
        </w:tc>
        <w:tc>
          <w:tcPr>
            <w:tcW w:w="7267" w:type="dxa"/>
          </w:tcPr>
          <w:p w14:paraId="73F44A68" w14:textId="77777777" w:rsidR="006D71C4" w:rsidRPr="008B7EAA"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Detalle</w:t>
            </w:r>
            <w:proofErr w:type="spellEnd"/>
            <w:r w:rsidRPr="008B7EAA">
              <w:rPr>
                <w:color w:val="auto"/>
                <w:sz w:val="18"/>
              </w:rPr>
              <w:t xml:space="preserve"> de la </w:t>
            </w:r>
            <w:proofErr w:type="spellStart"/>
            <w:r w:rsidRPr="008B7EAA">
              <w:rPr>
                <w:color w:val="auto"/>
                <w:sz w:val="18"/>
              </w:rPr>
              <w:t>Especificación</w:t>
            </w:r>
            <w:proofErr w:type="spellEnd"/>
          </w:p>
        </w:tc>
      </w:tr>
      <w:tr w:rsidR="008B7EAA" w:rsidRPr="008B7EAA" w14:paraId="790CF930"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C232750" w14:textId="77777777" w:rsidR="006D71C4" w:rsidRPr="008B7EAA" w:rsidRDefault="0087429E" w:rsidP="001D0809">
            <w:pPr>
              <w:spacing w:after="0" w:line="252" w:lineRule="auto"/>
              <w:jc w:val="center"/>
              <w:rPr>
                <w:color w:val="auto"/>
              </w:rPr>
            </w:pPr>
            <w:proofErr w:type="spellStart"/>
            <w:r w:rsidRPr="008B7EAA">
              <w:rPr>
                <w:color w:val="auto"/>
                <w:sz w:val="17"/>
              </w:rPr>
              <w:t>Identificador</w:t>
            </w:r>
            <w:proofErr w:type="spellEnd"/>
          </w:p>
        </w:tc>
        <w:tc>
          <w:tcPr>
            <w:tcW w:w="7267" w:type="dxa"/>
          </w:tcPr>
          <w:p w14:paraId="7BA80D23"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CU09</w:t>
            </w:r>
          </w:p>
        </w:tc>
      </w:tr>
      <w:tr w:rsidR="008B7EAA" w:rsidRPr="008B7EAA" w14:paraId="67E2DE82"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01C0A1D9" w14:textId="77777777" w:rsidR="006D71C4" w:rsidRPr="008B7EAA" w:rsidRDefault="0087429E" w:rsidP="001D0809">
            <w:pPr>
              <w:spacing w:after="0" w:line="252" w:lineRule="auto"/>
              <w:jc w:val="center"/>
              <w:rPr>
                <w:color w:val="auto"/>
              </w:rPr>
            </w:pPr>
            <w:proofErr w:type="spellStart"/>
            <w:r w:rsidRPr="008B7EAA">
              <w:rPr>
                <w:color w:val="auto"/>
                <w:sz w:val="17"/>
              </w:rPr>
              <w:t>Nombre</w:t>
            </w:r>
            <w:proofErr w:type="spellEnd"/>
          </w:p>
        </w:tc>
        <w:tc>
          <w:tcPr>
            <w:tcW w:w="7267" w:type="dxa"/>
          </w:tcPr>
          <w:p w14:paraId="560DBB9A"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color w:val="auto"/>
                <w:sz w:val="17"/>
                <w:lang w:val="es-ES"/>
              </w:rPr>
              <w:t>Gestionar Inventario Multi-Sucursal y Costos Ponderados (CPP)</w:t>
            </w:r>
          </w:p>
        </w:tc>
      </w:tr>
      <w:tr w:rsidR="008B7EAA" w:rsidRPr="008B7EAA" w14:paraId="0A0FC4A0"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57F10B9" w14:textId="77777777" w:rsidR="006D71C4" w:rsidRPr="008B7EAA" w:rsidRDefault="0087429E" w:rsidP="001D0809">
            <w:pPr>
              <w:spacing w:after="0" w:line="252" w:lineRule="auto"/>
              <w:jc w:val="center"/>
              <w:rPr>
                <w:color w:val="auto"/>
              </w:rPr>
            </w:pPr>
            <w:proofErr w:type="spellStart"/>
            <w:r w:rsidRPr="008B7EAA">
              <w:rPr>
                <w:color w:val="auto"/>
                <w:sz w:val="17"/>
              </w:rPr>
              <w:t>Actores</w:t>
            </w:r>
            <w:proofErr w:type="spellEnd"/>
          </w:p>
        </w:tc>
        <w:tc>
          <w:tcPr>
            <w:tcW w:w="7267" w:type="dxa"/>
          </w:tcPr>
          <w:p w14:paraId="76B14778"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Personal de Logística, Encargado de Sucursal.</w:t>
            </w:r>
          </w:p>
        </w:tc>
      </w:tr>
      <w:tr w:rsidR="008B7EAA" w:rsidRPr="008B7EAA" w14:paraId="42D73B7C"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19F6F5AF" w14:textId="77777777" w:rsidR="006D71C4" w:rsidRPr="008B7EAA" w:rsidRDefault="0087429E" w:rsidP="001D0809">
            <w:pPr>
              <w:spacing w:after="0" w:line="252" w:lineRule="auto"/>
              <w:jc w:val="center"/>
              <w:rPr>
                <w:color w:val="auto"/>
              </w:rPr>
            </w:pPr>
            <w:proofErr w:type="spellStart"/>
            <w:r w:rsidRPr="008B7EAA">
              <w:rPr>
                <w:color w:val="auto"/>
                <w:sz w:val="17"/>
              </w:rPr>
              <w:t>Propósito</w:t>
            </w:r>
            <w:proofErr w:type="spellEnd"/>
          </w:p>
        </w:tc>
        <w:tc>
          <w:tcPr>
            <w:tcW w:w="7267" w:type="dxa"/>
          </w:tcPr>
          <w:p w14:paraId="323BFFF6"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Registrar ingresos de mercadería, controlar existencias físicas y disponibles por tienda, almacenar el último costo unitario y recalcular matemáticamente el Costo Promedio Ponderado para fines de valuación patrimonial y márgenes reales.</w:t>
            </w:r>
          </w:p>
        </w:tc>
      </w:tr>
      <w:tr w:rsidR="008B7EAA" w:rsidRPr="008B7EAA" w14:paraId="7051F380"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611E9F3" w14:textId="77777777" w:rsidR="006D71C4" w:rsidRPr="008B7EAA" w:rsidRDefault="0087429E" w:rsidP="001D0809">
            <w:pPr>
              <w:spacing w:after="0" w:line="252" w:lineRule="auto"/>
              <w:jc w:val="center"/>
              <w:rPr>
                <w:color w:val="auto"/>
              </w:rPr>
            </w:pPr>
            <w:r w:rsidRPr="008B7EAA">
              <w:rPr>
                <w:color w:val="auto"/>
                <w:sz w:val="17"/>
              </w:rPr>
              <w:t>Tipo</w:t>
            </w:r>
          </w:p>
        </w:tc>
        <w:tc>
          <w:tcPr>
            <w:tcW w:w="7267" w:type="dxa"/>
          </w:tcPr>
          <w:p w14:paraId="0848EA52"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Crítico</w:t>
            </w:r>
            <w:proofErr w:type="spellEnd"/>
            <w:r w:rsidRPr="008B7EAA">
              <w:rPr>
                <w:color w:val="auto"/>
                <w:sz w:val="17"/>
              </w:rPr>
              <w:t xml:space="preserve"> / </w:t>
            </w:r>
            <w:proofErr w:type="spellStart"/>
            <w:r w:rsidRPr="008B7EAA">
              <w:rPr>
                <w:color w:val="auto"/>
                <w:sz w:val="17"/>
              </w:rPr>
              <w:t>Núcleo</w:t>
            </w:r>
            <w:proofErr w:type="spellEnd"/>
            <w:r w:rsidRPr="008B7EAA">
              <w:rPr>
                <w:color w:val="auto"/>
                <w:sz w:val="17"/>
              </w:rPr>
              <w:t xml:space="preserve"> </w:t>
            </w:r>
            <w:proofErr w:type="spellStart"/>
            <w:r w:rsidRPr="008B7EAA">
              <w:rPr>
                <w:color w:val="auto"/>
                <w:sz w:val="17"/>
              </w:rPr>
              <w:t>Transaccional</w:t>
            </w:r>
            <w:proofErr w:type="spellEnd"/>
            <w:r w:rsidRPr="008B7EAA">
              <w:rPr>
                <w:color w:val="auto"/>
                <w:sz w:val="17"/>
              </w:rPr>
              <w:t>.</w:t>
            </w:r>
          </w:p>
        </w:tc>
      </w:tr>
      <w:tr w:rsidR="008B7EAA" w:rsidRPr="008B7EAA" w14:paraId="267607F7"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12F759AF" w14:textId="77777777" w:rsidR="006D71C4" w:rsidRPr="008B7EAA" w:rsidRDefault="0087429E" w:rsidP="001D0809">
            <w:pPr>
              <w:spacing w:after="0" w:line="252" w:lineRule="auto"/>
              <w:jc w:val="center"/>
              <w:rPr>
                <w:color w:val="auto"/>
              </w:rPr>
            </w:pPr>
            <w:proofErr w:type="spellStart"/>
            <w:r w:rsidRPr="008B7EAA">
              <w:rPr>
                <w:color w:val="auto"/>
                <w:sz w:val="17"/>
              </w:rPr>
              <w:t>Precondiciones</w:t>
            </w:r>
            <w:proofErr w:type="spellEnd"/>
          </w:p>
        </w:tc>
        <w:tc>
          <w:tcPr>
            <w:tcW w:w="7267" w:type="dxa"/>
          </w:tcPr>
          <w:p w14:paraId="36383C82"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El producto, talla, color, sucursal y proveedor deben existir en la base de datos.</w:t>
            </w:r>
          </w:p>
        </w:tc>
      </w:tr>
      <w:tr w:rsidR="008B7EAA" w:rsidRPr="008B7EAA" w14:paraId="1C773502"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91C662D" w14:textId="77777777" w:rsidR="006D71C4" w:rsidRPr="008B7EAA" w:rsidRDefault="0087429E" w:rsidP="001D0809">
            <w:pPr>
              <w:spacing w:after="0" w:line="252" w:lineRule="auto"/>
              <w:jc w:val="center"/>
              <w:rPr>
                <w:color w:val="auto"/>
              </w:rPr>
            </w:pPr>
            <w:proofErr w:type="spellStart"/>
            <w:r w:rsidRPr="008B7EAA">
              <w:rPr>
                <w:color w:val="auto"/>
                <w:sz w:val="17"/>
              </w:rPr>
              <w:t>Postcondiciones</w:t>
            </w:r>
            <w:proofErr w:type="spellEnd"/>
          </w:p>
        </w:tc>
        <w:tc>
          <w:tcPr>
            <w:tcW w:w="7267" w:type="dxa"/>
          </w:tcPr>
          <w:p w14:paraId="71887ED9"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1. Se incrementa el stock físico y disponible de la variante en la sucursal.</w:t>
            </w:r>
            <w:r w:rsidRPr="008B7EAA">
              <w:rPr>
                <w:color w:val="auto"/>
                <w:sz w:val="17"/>
                <w:lang w:val="es-ES"/>
              </w:rPr>
              <w:br/>
              <w:t>2. Se asienta el último costo de compra.</w:t>
            </w:r>
            <w:r w:rsidRPr="008B7EAA">
              <w:rPr>
                <w:color w:val="auto"/>
                <w:sz w:val="17"/>
                <w:lang w:val="es-ES"/>
              </w:rPr>
              <w:br/>
              <w:t xml:space="preserve">3. Se actualiza el </w:t>
            </w:r>
            <w:r w:rsidRPr="008B7EAA">
              <w:rPr>
                <w:rFonts w:ascii="Cambria Math" w:hAnsi="Cambria Math"/>
                <w:b/>
                <w:color w:val="auto"/>
                <w:sz w:val="17"/>
                <w:lang w:val="es-ES"/>
              </w:rPr>
              <w:t>CPP</w:t>
            </w:r>
            <w:r w:rsidRPr="008B7EAA">
              <w:rPr>
                <w:color w:val="auto"/>
                <w:sz w:val="17"/>
                <w:lang w:val="es-ES"/>
              </w:rPr>
              <w:t>.</w:t>
            </w:r>
            <w:r w:rsidRPr="008B7EAA">
              <w:rPr>
                <w:color w:val="auto"/>
                <w:sz w:val="17"/>
                <w:lang w:val="es-ES"/>
              </w:rPr>
              <w:br/>
              <w:t>4. Se registra el asiento inmutable en el Kardex de inventario.</w:t>
            </w:r>
          </w:p>
        </w:tc>
      </w:tr>
      <w:tr w:rsidR="008B7EAA" w:rsidRPr="008B7EAA" w14:paraId="002E090F"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2439500A" w14:textId="77777777" w:rsidR="006D71C4" w:rsidRPr="008B7EAA" w:rsidRDefault="0087429E" w:rsidP="001D0809">
            <w:pPr>
              <w:spacing w:after="0" w:line="252" w:lineRule="auto"/>
              <w:jc w:val="center"/>
              <w:rPr>
                <w:color w:val="auto"/>
              </w:rPr>
            </w:pPr>
            <w:proofErr w:type="spellStart"/>
            <w:r w:rsidRPr="008B7EAA">
              <w:rPr>
                <w:color w:val="auto"/>
                <w:sz w:val="17"/>
              </w:rPr>
              <w:t>Flujo</w:t>
            </w:r>
            <w:proofErr w:type="spellEnd"/>
            <w:r w:rsidRPr="008B7EAA">
              <w:rPr>
                <w:color w:val="auto"/>
                <w:sz w:val="17"/>
              </w:rPr>
              <w:t xml:space="preserve"> Principal</w:t>
            </w:r>
          </w:p>
        </w:tc>
        <w:tc>
          <w:tcPr>
            <w:tcW w:w="7267" w:type="dxa"/>
          </w:tcPr>
          <w:p w14:paraId="45C05FF5" w14:textId="77777777" w:rsidR="006D71C4" w:rsidRPr="008B7EAA"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1. El usuario de Logística selecciona "Registrar Entrada de Mercadería".</w:t>
            </w:r>
            <w:r w:rsidRPr="008B7EAA">
              <w:rPr>
                <w:color w:val="auto"/>
                <w:sz w:val="17"/>
                <w:lang w:val="es-ES"/>
              </w:rPr>
              <w:br/>
              <w:t>2. Elige la sucursal receptora, el proveedor y el producto específico con su talla y color.</w:t>
            </w:r>
            <w:r w:rsidRPr="008B7EAA">
              <w:rPr>
                <w:color w:val="auto"/>
                <w:sz w:val="17"/>
                <w:lang w:val="es-ES"/>
              </w:rPr>
              <w:br/>
              <w:t>3. Ingresa la cantidad física del lote recibido y el costo unitario de adquisición de la factura.</w:t>
            </w:r>
            <w:r w:rsidRPr="008B7EAA">
              <w:rPr>
                <w:color w:val="auto"/>
                <w:sz w:val="17"/>
                <w:lang w:val="es-ES"/>
              </w:rPr>
              <w:br/>
              <w:t>4. El sistema recupera el stock actual y el CPP anterior de la variante en esa sucursal.</w:t>
            </w:r>
            <w:r w:rsidRPr="008B7EAA">
              <w:rPr>
                <w:color w:val="auto"/>
                <w:sz w:val="17"/>
                <w:lang w:val="es-ES"/>
              </w:rPr>
              <w:br/>
              <w:t>5. El sistema aplica la fórmula estandarizada:</w:t>
            </w:r>
            <w:r w:rsidRPr="008B7EAA">
              <w:rPr>
                <w:color w:val="auto"/>
                <w:sz w:val="17"/>
                <w:lang w:val="es-ES"/>
              </w:rPr>
              <w:br/>
              <w:t>$</w:t>
            </w:r>
            <w:r w:rsidRPr="008B7EAA">
              <w:rPr>
                <w:rFonts w:ascii="Cambria Math" w:hAnsi="Cambria Math"/>
                <w:b/>
                <w:color w:val="auto"/>
                <w:sz w:val="17"/>
                <w:lang w:val="es-ES"/>
              </w:rPr>
              <w:t>CPP_{\</w:t>
            </w:r>
            <w:proofErr w:type="spellStart"/>
            <w:r w:rsidRPr="008B7EAA">
              <w:rPr>
                <w:rFonts w:ascii="Cambria Math" w:hAnsi="Cambria Math"/>
                <w:b/>
                <w:color w:val="auto"/>
                <w:sz w:val="17"/>
                <w:lang w:val="es-ES"/>
              </w:rPr>
              <w:t>text</w:t>
            </w:r>
            <w:proofErr w:type="spellEnd"/>
            <w:r w:rsidRPr="008B7EAA">
              <w:rPr>
                <w:rFonts w:ascii="Cambria Math" w:hAnsi="Cambria Math"/>
                <w:b/>
                <w:color w:val="auto"/>
                <w:sz w:val="17"/>
                <w:lang w:val="es-ES"/>
              </w:rPr>
              <w:t>{nuevo}} = \frac{(Stock_{\</w:t>
            </w:r>
            <w:proofErr w:type="spellStart"/>
            <w:r w:rsidRPr="008B7EAA">
              <w:rPr>
                <w:rFonts w:ascii="Cambria Math" w:hAnsi="Cambria Math"/>
                <w:b/>
                <w:color w:val="auto"/>
                <w:sz w:val="17"/>
                <w:lang w:val="es-ES"/>
              </w:rPr>
              <w:t>text</w:t>
            </w:r>
            <w:proofErr w:type="spellEnd"/>
            <w:r w:rsidRPr="008B7EAA">
              <w:rPr>
                <w:rFonts w:ascii="Cambria Math" w:hAnsi="Cambria Math"/>
                <w:b/>
                <w:color w:val="auto"/>
                <w:sz w:val="17"/>
                <w:lang w:val="es-ES"/>
              </w:rPr>
              <w:t>{</w:t>
            </w:r>
            <w:proofErr w:type="spellStart"/>
            <w:r w:rsidRPr="008B7EAA">
              <w:rPr>
                <w:rFonts w:ascii="Cambria Math" w:hAnsi="Cambria Math"/>
                <w:b/>
                <w:color w:val="auto"/>
                <w:sz w:val="17"/>
                <w:lang w:val="es-ES"/>
              </w:rPr>
              <w:t>ant</w:t>
            </w:r>
            <w:proofErr w:type="spellEnd"/>
            <w:r w:rsidRPr="008B7EAA">
              <w:rPr>
                <w:rFonts w:ascii="Cambria Math" w:hAnsi="Cambria Math"/>
                <w:b/>
                <w:color w:val="auto"/>
                <w:sz w:val="17"/>
                <w:lang w:val="es-ES"/>
              </w:rPr>
              <w:t>}} \times CPP_{\</w:t>
            </w:r>
            <w:proofErr w:type="spellStart"/>
            <w:r w:rsidRPr="008B7EAA">
              <w:rPr>
                <w:rFonts w:ascii="Cambria Math" w:hAnsi="Cambria Math"/>
                <w:b/>
                <w:color w:val="auto"/>
                <w:sz w:val="17"/>
                <w:lang w:val="es-ES"/>
              </w:rPr>
              <w:t>text</w:t>
            </w:r>
            <w:proofErr w:type="spellEnd"/>
            <w:r w:rsidRPr="008B7EAA">
              <w:rPr>
                <w:rFonts w:ascii="Cambria Math" w:hAnsi="Cambria Math"/>
                <w:b/>
                <w:color w:val="auto"/>
                <w:sz w:val="17"/>
                <w:lang w:val="es-ES"/>
              </w:rPr>
              <w:t>{</w:t>
            </w:r>
            <w:proofErr w:type="spellStart"/>
            <w:r w:rsidRPr="008B7EAA">
              <w:rPr>
                <w:rFonts w:ascii="Cambria Math" w:hAnsi="Cambria Math"/>
                <w:b/>
                <w:color w:val="auto"/>
                <w:sz w:val="17"/>
                <w:lang w:val="es-ES"/>
              </w:rPr>
              <w:t>ant</w:t>
            </w:r>
            <w:proofErr w:type="spellEnd"/>
            <w:r w:rsidRPr="008B7EAA">
              <w:rPr>
                <w:rFonts w:ascii="Cambria Math" w:hAnsi="Cambria Math"/>
                <w:b/>
                <w:color w:val="auto"/>
                <w:sz w:val="17"/>
                <w:lang w:val="es-ES"/>
              </w:rPr>
              <w:t>}}) + (Cantidad_{\</w:t>
            </w:r>
            <w:proofErr w:type="spellStart"/>
            <w:r w:rsidRPr="008B7EAA">
              <w:rPr>
                <w:rFonts w:ascii="Cambria Math" w:hAnsi="Cambria Math"/>
                <w:b/>
                <w:color w:val="auto"/>
                <w:sz w:val="17"/>
                <w:lang w:val="es-ES"/>
              </w:rPr>
              <w:t>text</w:t>
            </w:r>
            <w:proofErr w:type="spellEnd"/>
            <w:r w:rsidRPr="008B7EAA">
              <w:rPr>
                <w:rFonts w:ascii="Cambria Math" w:hAnsi="Cambria Math"/>
                <w:b/>
                <w:color w:val="auto"/>
                <w:sz w:val="17"/>
                <w:lang w:val="es-ES"/>
              </w:rPr>
              <w:t>{lote}} \times Costo_{\</w:t>
            </w:r>
            <w:proofErr w:type="spellStart"/>
            <w:r w:rsidRPr="008B7EAA">
              <w:rPr>
                <w:rFonts w:ascii="Cambria Math" w:hAnsi="Cambria Math"/>
                <w:b/>
                <w:color w:val="auto"/>
                <w:sz w:val="17"/>
                <w:lang w:val="es-ES"/>
              </w:rPr>
              <w:t>text</w:t>
            </w:r>
            <w:proofErr w:type="spellEnd"/>
            <w:r w:rsidRPr="008B7EAA">
              <w:rPr>
                <w:rFonts w:ascii="Cambria Math" w:hAnsi="Cambria Math"/>
                <w:b/>
                <w:color w:val="auto"/>
                <w:sz w:val="17"/>
                <w:lang w:val="es-ES"/>
              </w:rPr>
              <w:t>{lote}}</w:t>
            </w:r>
            <w:proofErr w:type="gramStart"/>
            <w:r w:rsidRPr="008B7EAA">
              <w:rPr>
                <w:rFonts w:ascii="Cambria Math" w:hAnsi="Cambria Math"/>
                <w:b/>
                <w:color w:val="auto"/>
                <w:sz w:val="17"/>
                <w:lang w:val="es-ES"/>
              </w:rPr>
              <w:t>)}{</w:t>
            </w:r>
            <w:proofErr w:type="gramEnd"/>
            <w:r w:rsidRPr="008B7EAA">
              <w:rPr>
                <w:rFonts w:ascii="Cambria Math" w:hAnsi="Cambria Math"/>
                <w:b/>
                <w:color w:val="auto"/>
                <w:sz w:val="17"/>
                <w:lang w:val="es-ES"/>
              </w:rPr>
              <w:t>Stock_{\</w:t>
            </w:r>
            <w:proofErr w:type="spellStart"/>
            <w:r w:rsidRPr="008B7EAA">
              <w:rPr>
                <w:rFonts w:ascii="Cambria Math" w:hAnsi="Cambria Math"/>
                <w:b/>
                <w:color w:val="auto"/>
                <w:sz w:val="17"/>
                <w:lang w:val="es-ES"/>
              </w:rPr>
              <w:t>text</w:t>
            </w:r>
            <w:proofErr w:type="spellEnd"/>
            <w:r w:rsidRPr="008B7EAA">
              <w:rPr>
                <w:rFonts w:ascii="Cambria Math" w:hAnsi="Cambria Math"/>
                <w:b/>
                <w:color w:val="auto"/>
                <w:sz w:val="17"/>
                <w:lang w:val="es-ES"/>
              </w:rPr>
              <w:t>{</w:t>
            </w:r>
            <w:proofErr w:type="spellStart"/>
            <w:r w:rsidRPr="008B7EAA">
              <w:rPr>
                <w:rFonts w:ascii="Cambria Math" w:hAnsi="Cambria Math"/>
                <w:b/>
                <w:color w:val="auto"/>
                <w:sz w:val="17"/>
                <w:lang w:val="es-ES"/>
              </w:rPr>
              <w:t>ant</w:t>
            </w:r>
            <w:proofErr w:type="spellEnd"/>
            <w:r w:rsidRPr="008B7EAA">
              <w:rPr>
                <w:rFonts w:ascii="Cambria Math" w:hAnsi="Cambria Math"/>
                <w:b/>
                <w:color w:val="auto"/>
                <w:sz w:val="17"/>
                <w:lang w:val="es-ES"/>
              </w:rPr>
              <w:t>}} + Cantidad_{\</w:t>
            </w:r>
            <w:proofErr w:type="spellStart"/>
            <w:r w:rsidRPr="008B7EAA">
              <w:rPr>
                <w:rFonts w:ascii="Cambria Math" w:hAnsi="Cambria Math"/>
                <w:b/>
                <w:color w:val="auto"/>
                <w:sz w:val="17"/>
                <w:lang w:val="es-ES"/>
              </w:rPr>
              <w:t>text</w:t>
            </w:r>
            <w:proofErr w:type="spellEnd"/>
            <w:r w:rsidRPr="008B7EAA">
              <w:rPr>
                <w:rFonts w:ascii="Cambria Math" w:hAnsi="Cambria Math"/>
                <w:b/>
                <w:color w:val="auto"/>
                <w:sz w:val="17"/>
                <w:lang w:val="es-ES"/>
              </w:rPr>
              <w:t>{lote}}}</w:t>
            </w:r>
            <w:r w:rsidRPr="008B7EAA">
              <w:rPr>
                <w:color w:val="auto"/>
                <w:sz w:val="17"/>
                <w:lang w:val="es-ES"/>
              </w:rPr>
              <w:t>$</w:t>
            </w:r>
            <w:r w:rsidRPr="008B7EAA">
              <w:rPr>
                <w:color w:val="auto"/>
                <w:sz w:val="17"/>
                <w:lang w:val="es-ES"/>
              </w:rPr>
              <w:br/>
              <w:t>6. El sistema muestra el recálculo al usuario para verificación.</w:t>
            </w:r>
            <w:r w:rsidRPr="008B7EAA">
              <w:rPr>
                <w:color w:val="auto"/>
                <w:sz w:val="17"/>
                <w:lang w:val="es-ES"/>
              </w:rPr>
              <w:br/>
              <w:t>7. El usuario confirma el asiento.</w:t>
            </w:r>
            <w:r w:rsidRPr="008B7EAA">
              <w:rPr>
                <w:color w:val="auto"/>
                <w:sz w:val="17"/>
                <w:lang w:val="es-ES"/>
              </w:rPr>
              <w:br/>
              <w:t xml:space="preserve">8. El sistema ejecuta una transacción ACID: actualiza tabla </w:t>
            </w:r>
            <w:r w:rsidRPr="008B7EAA">
              <w:rPr>
                <w:rFonts w:ascii="Consolas" w:hAnsi="Consolas"/>
                <w:b/>
                <w:color w:val="auto"/>
                <w:sz w:val="19"/>
                <w:lang w:val="es-ES"/>
              </w:rPr>
              <w:t>inventario</w:t>
            </w:r>
            <w:r w:rsidRPr="008B7EAA">
              <w:rPr>
                <w:color w:val="auto"/>
                <w:sz w:val="17"/>
                <w:lang w:val="es-ES"/>
              </w:rPr>
              <w:t xml:space="preserve"> y añade fila en </w:t>
            </w:r>
            <w:proofErr w:type="spellStart"/>
            <w:r w:rsidRPr="008B7EAA">
              <w:rPr>
                <w:rFonts w:ascii="Consolas" w:hAnsi="Consolas"/>
                <w:b/>
                <w:color w:val="auto"/>
                <w:sz w:val="19"/>
                <w:lang w:val="es-ES"/>
              </w:rPr>
              <w:t>kardex_movimientos</w:t>
            </w:r>
            <w:proofErr w:type="spellEnd"/>
            <w:r w:rsidRPr="008B7EAA">
              <w:rPr>
                <w:color w:val="auto"/>
                <w:sz w:val="17"/>
                <w:lang w:val="es-ES"/>
              </w:rPr>
              <w:t>.</w:t>
            </w:r>
          </w:p>
        </w:tc>
      </w:tr>
      <w:tr w:rsidR="008B7EAA" w:rsidRPr="008B7EAA" w14:paraId="76AF4FFE"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11E29C5" w14:textId="77777777" w:rsidR="006D71C4" w:rsidRPr="008B7EAA" w:rsidRDefault="0087429E" w:rsidP="001D0809">
            <w:pPr>
              <w:spacing w:after="0" w:line="252" w:lineRule="auto"/>
              <w:jc w:val="center"/>
              <w:rPr>
                <w:color w:val="auto"/>
              </w:rPr>
            </w:pPr>
            <w:proofErr w:type="spellStart"/>
            <w:r w:rsidRPr="008B7EAA">
              <w:rPr>
                <w:color w:val="auto"/>
                <w:sz w:val="17"/>
              </w:rPr>
              <w:t>Flujos</w:t>
            </w:r>
            <w:proofErr w:type="spellEnd"/>
            <w:r w:rsidRPr="008B7EAA">
              <w:rPr>
                <w:color w:val="auto"/>
                <w:sz w:val="17"/>
              </w:rPr>
              <w:t xml:space="preserve"> Alternativos</w:t>
            </w:r>
          </w:p>
        </w:tc>
        <w:tc>
          <w:tcPr>
            <w:tcW w:w="7267" w:type="dxa"/>
          </w:tcPr>
          <w:p w14:paraId="7D350936" w14:textId="77777777" w:rsidR="006D71C4" w:rsidRPr="008B7EAA"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color w:val="auto"/>
                <w:sz w:val="17"/>
                <w:lang w:val="es-ES"/>
              </w:rPr>
              <w:t>3a. Costo o cantidad cero/negativo:</w:t>
            </w:r>
            <w:r w:rsidRPr="008B7EAA">
              <w:rPr>
                <w:color w:val="auto"/>
                <w:sz w:val="17"/>
                <w:lang w:val="es-ES"/>
              </w:rPr>
              <w:t xml:space="preserve"> El sistema bloquea el registro exigiendo valores estrictamente mayores a cero.</w:t>
            </w:r>
          </w:p>
        </w:tc>
      </w:tr>
    </w:tbl>
    <w:p w14:paraId="3E9CADBF" w14:textId="77777777" w:rsidR="006D71C4" w:rsidRPr="008B7EAA" w:rsidRDefault="006D71C4" w:rsidP="001D0809">
      <w:pPr>
        <w:spacing w:after="120"/>
        <w:rPr>
          <w:color w:val="auto"/>
          <w:lang w:val="es-ES"/>
        </w:rPr>
      </w:pPr>
    </w:p>
    <w:p w14:paraId="1BC25693" w14:textId="77777777" w:rsidR="006D71C4" w:rsidRPr="008B7EAA" w:rsidRDefault="0087429E" w:rsidP="001D0809">
      <w:pPr>
        <w:spacing w:before="80" w:after="160"/>
        <w:jc w:val="center"/>
        <w:rPr>
          <w:color w:val="auto"/>
          <w:lang w:val="es-ES"/>
        </w:rPr>
      </w:pPr>
      <w:r w:rsidRPr="008B7EAA">
        <w:rPr>
          <w:color w:val="auto"/>
          <w:sz w:val="18"/>
          <w:lang w:val="es-ES"/>
        </w:rPr>
        <w:t>·  ·  ·  ·  ·  ·  ·  ·  ·  ·  ·  ·  ·  ·  ·  ·</w:t>
      </w:r>
    </w:p>
    <w:p w14:paraId="0980053F" w14:textId="77777777" w:rsidR="006D71C4" w:rsidRPr="008B7EAA" w:rsidRDefault="0087429E" w:rsidP="001D0809">
      <w:pPr>
        <w:pStyle w:val="Ttulo3"/>
        <w:rPr>
          <w:i/>
          <w:iCs/>
          <w:color w:val="auto"/>
          <w:lang w:val="es-ES"/>
        </w:rPr>
      </w:pPr>
      <w:r w:rsidRPr="008B7EAA">
        <w:rPr>
          <w:rFonts w:ascii="Arial" w:hAnsi="Arial"/>
          <w:color w:val="auto"/>
          <w:lang w:val="es-ES"/>
        </w:rPr>
        <w:t>1.3.10 Caso de Uso CU10: Consultar Catálogo y Disponibilidad por Sucursal</w:t>
      </w:r>
    </w:p>
    <w:p w14:paraId="0F55EC13" w14:textId="77777777" w:rsidR="006D71C4" w:rsidRPr="008B7EAA" w:rsidRDefault="0087429E" w:rsidP="001D0809">
      <w:pPr>
        <w:pStyle w:val="Ttulo4"/>
        <w:rPr>
          <w:i w:val="0"/>
          <w:color w:val="auto"/>
          <w:lang w:val="es-ES"/>
        </w:rPr>
      </w:pPr>
      <w:r w:rsidRPr="008B7EAA">
        <w:rPr>
          <w:rFonts w:ascii="Arial" w:hAnsi="Arial"/>
          <w:i w:val="0"/>
          <w:color w:val="auto"/>
          <w:lang w:val="es-ES"/>
        </w:rPr>
        <w:t>a) Diseño del Caso de Uso (</w:t>
      </w:r>
      <w:proofErr w:type="spellStart"/>
      <w:r w:rsidRPr="008B7EAA">
        <w:rPr>
          <w:rFonts w:ascii="Arial" w:hAnsi="Arial"/>
          <w:i w:val="0"/>
          <w:color w:val="auto"/>
          <w:lang w:val="es-ES"/>
        </w:rPr>
        <w:t>PlantUML</w:t>
      </w:r>
      <w:proofErr w:type="spellEnd"/>
      <w:r w:rsidRPr="008B7EAA">
        <w:rPr>
          <w:rFonts w:ascii="Arial" w:hAnsi="Arial"/>
          <w:i w:val="0"/>
          <w:color w:val="auto"/>
          <w:lang w:val="es-ES"/>
        </w:rPr>
        <w:t>)</w:t>
      </w:r>
    </w:p>
    <w:p w14:paraId="6F146997" w14:textId="19E512E3" w:rsidR="006D71C4" w:rsidRPr="008B7EAA" w:rsidRDefault="008849AA" w:rsidP="001D0809">
      <w:pPr>
        <w:spacing w:after="120"/>
        <w:rPr>
          <w:color w:val="auto"/>
        </w:rPr>
      </w:pPr>
      <w:r w:rsidRPr="008B7EAA">
        <w:rPr>
          <w:color w:val="auto"/>
        </w:rPr>
        <w:drawing>
          <wp:inline distT="0" distB="0" distL="0" distR="0" wp14:anchorId="041240BF" wp14:editId="3056A58D">
            <wp:extent cx="5943600" cy="284099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840990"/>
                    </a:xfrm>
                    <a:prstGeom prst="rect">
                      <a:avLst/>
                    </a:prstGeom>
                  </pic:spPr>
                </pic:pic>
              </a:graphicData>
            </a:graphic>
          </wp:inline>
        </w:drawing>
      </w:r>
    </w:p>
    <w:p w14:paraId="7D23CB60" w14:textId="77777777" w:rsidR="006D71C4" w:rsidRPr="008B7EAA" w:rsidRDefault="0087429E" w:rsidP="001D0809">
      <w:pPr>
        <w:pStyle w:val="Ttulo4"/>
        <w:rPr>
          <w:i w:val="0"/>
          <w:color w:val="auto"/>
          <w:lang w:val="es-ES"/>
        </w:rPr>
      </w:pPr>
      <w:r w:rsidRPr="008B7EAA">
        <w:rPr>
          <w:rFonts w:ascii="Arial" w:hAnsi="Arial"/>
          <w:i w:val="0"/>
          <w:color w:val="auto"/>
          <w:lang w:val="es-ES"/>
        </w:rPr>
        <w:lastRenderedPageBreak/>
        <w:t xml:space="preserve">b) Prototipo de Interfaz de Usuario (UI </w:t>
      </w:r>
      <w:proofErr w:type="spellStart"/>
      <w:r w:rsidRPr="008B7EAA">
        <w:rPr>
          <w:rFonts w:ascii="Arial" w:hAnsi="Arial"/>
          <w:i w:val="0"/>
          <w:color w:val="auto"/>
          <w:lang w:val="es-ES"/>
        </w:rPr>
        <w:t>Wireframe</w:t>
      </w:r>
      <w:proofErr w:type="spellEnd"/>
      <w:r w:rsidRPr="008B7EAA">
        <w:rPr>
          <w:rFonts w:ascii="Arial" w:hAnsi="Arial"/>
          <w:i w:val="0"/>
          <w:color w:val="auto"/>
          <w:lang w:val="es-ES"/>
        </w:rPr>
        <w:t>)</w:t>
      </w:r>
    </w:p>
    <w:p w14:paraId="0F09E245" w14:textId="71E4A1D1" w:rsidR="006D71C4" w:rsidRPr="008B7EAA" w:rsidRDefault="00D16294" w:rsidP="001D0809">
      <w:pPr>
        <w:spacing w:after="120"/>
        <w:rPr>
          <w:color w:val="auto"/>
          <w:lang w:val="es-ES"/>
        </w:rPr>
      </w:pPr>
      <w:r w:rsidRPr="008B7EAA">
        <w:rPr>
          <w:color w:val="auto"/>
          <w:lang w:val="es-ES"/>
        </w:rPr>
        <w:drawing>
          <wp:inline distT="0" distB="0" distL="0" distR="0" wp14:anchorId="6B20B9FF" wp14:editId="7A792BAC">
            <wp:extent cx="5943600" cy="53149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314950"/>
                    </a:xfrm>
                    <a:prstGeom prst="rect">
                      <a:avLst/>
                    </a:prstGeom>
                  </pic:spPr>
                </pic:pic>
              </a:graphicData>
            </a:graphic>
          </wp:inline>
        </w:drawing>
      </w:r>
    </w:p>
    <w:p w14:paraId="093A17BC" w14:textId="77777777" w:rsidR="006D71C4" w:rsidRPr="008B7EAA" w:rsidRDefault="0087429E" w:rsidP="001D0809">
      <w:pPr>
        <w:pStyle w:val="Ttulo4"/>
        <w:rPr>
          <w:i w:val="0"/>
          <w:color w:val="auto"/>
          <w:lang w:val="es-ES"/>
        </w:rPr>
      </w:pPr>
      <w:r w:rsidRPr="008B7EAA">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1951"/>
        <w:gridCol w:w="7409"/>
      </w:tblGrid>
      <w:tr w:rsidR="008B7EAA" w:rsidRPr="008B7EAA" w14:paraId="5F73F7A4"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4AD3049" w14:textId="77777777" w:rsidR="006D71C4" w:rsidRPr="008B7EAA" w:rsidRDefault="0087429E">
            <w:pPr>
              <w:spacing w:after="0" w:line="252" w:lineRule="auto"/>
              <w:jc w:val="center"/>
              <w:rPr>
                <w:color w:val="auto"/>
              </w:rPr>
            </w:pPr>
            <w:proofErr w:type="spellStart"/>
            <w:r w:rsidRPr="008B7EAA">
              <w:rPr>
                <w:color w:val="auto"/>
                <w:sz w:val="18"/>
              </w:rPr>
              <w:t>Atributo</w:t>
            </w:r>
            <w:proofErr w:type="spellEnd"/>
          </w:p>
        </w:tc>
        <w:tc>
          <w:tcPr>
            <w:tcW w:w="7409" w:type="dxa"/>
          </w:tcPr>
          <w:p w14:paraId="532221B5"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Detalle</w:t>
            </w:r>
            <w:proofErr w:type="spellEnd"/>
            <w:r w:rsidRPr="008B7EAA">
              <w:rPr>
                <w:color w:val="auto"/>
                <w:sz w:val="18"/>
              </w:rPr>
              <w:t xml:space="preserve"> de la </w:t>
            </w:r>
            <w:proofErr w:type="spellStart"/>
            <w:r w:rsidRPr="008B7EAA">
              <w:rPr>
                <w:color w:val="auto"/>
                <w:sz w:val="18"/>
              </w:rPr>
              <w:t>Especificación</w:t>
            </w:r>
            <w:proofErr w:type="spellEnd"/>
          </w:p>
        </w:tc>
      </w:tr>
      <w:tr w:rsidR="008B7EAA" w:rsidRPr="008B7EAA" w14:paraId="598C2F7B"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EF03514" w14:textId="77777777" w:rsidR="006D71C4" w:rsidRPr="008B7EAA" w:rsidRDefault="0087429E">
            <w:pPr>
              <w:spacing w:after="0" w:line="252" w:lineRule="auto"/>
              <w:jc w:val="center"/>
              <w:rPr>
                <w:color w:val="auto"/>
              </w:rPr>
            </w:pPr>
            <w:proofErr w:type="spellStart"/>
            <w:r w:rsidRPr="008B7EAA">
              <w:rPr>
                <w:color w:val="auto"/>
                <w:sz w:val="17"/>
              </w:rPr>
              <w:t>Identificador</w:t>
            </w:r>
            <w:proofErr w:type="spellEnd"/>
          </w:p>
        </w:tc>
        <w:tc>
          <w:tcPr>
            <w:tcW w:w="7409" w:type="dxa"/>
          </w:tcPr>
          <w:p w14:paraId="60312CA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CU10</w:t>
            </w:r>
          </w:p>
        </w:tc>
      </w:tr>
      <w:tr w:rsidR="008B7EAA" w:rsidRPr="008B7EAA" w14:paraId="31E86F88"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72066FD3" w14:textId="77777777" w:rsidR="006D71C4" w:rsidRPr="008B7EAA" w:rsidRDefault="0087429E">
            <w:pPr>
              <w:spacing w:after="0" w:line="252" w:lineRule="auto"/>
              <w:jc w:val="center"/>
              <w:rPr>
                <w:color w:val="auto"/>
              </w:rPr>
            </w:pPr>
            <w:proofErr w:type="spellStart"/>
            <w:r w:rsidRPr="008B7EAA">
              <w:rPr>
                <w:color w:val="auto"/>
                <w:sz w:val="17"/>
              </w:rPr>
              <w:t>Nombre</w:t>
            </w:r>
            <w:proofErr w:type="spellEnd"/>
          </w:p>
        </w:tc>
        <w:tc>
          <w:tcPr>
            <w:tcW w:w="7409" w:type="dxa"/>
          </w:tcPr>
          <w:p w14:paraId="7BFCF24D"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b/>
                <w:color w:val="auto"/>
                <w:sz w:val="17"/>
                <w:lang w:val="es-ES"/>
              </w:rPr>
              <w:t>Consultar Catálogo y Disponibilidad por Sucursal</w:t>
            </w:r>
          </w:p>
        </w:tc>
      </w:tr>
      <w:tr w:rsidR="008B7EAA" w:rsidRPr="008B7EAA" w14:paraId="695CA5CC"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D0B7C1D" w14:textId="77777777" w:rsidR="006D71C4" w:rsidRPr="008B7EAA" w:rsidRDefault="0087429E">
            <w:pPr>
              <w:spacing w:after="0" w:line="252" w:lineRule="auto"/>
              <w:jc w:val="center"/>
              <w:rPr>
                <w:color w:val="auto"/>
              </w:rPr>
            </w:pPr>
            <w:proofErr w:type="spellStart"/>
            <w:r w:rsidRPr="008B7EAA">
              <w:rPr>
                <w:color w:val="auto"/>
                <w:sz w:val="17"/>
              </w:rPr>
              <w:t>Actores</w:t>
            </w:r>
            <w:proofErr w:type="spellEnd"/>
          </w:p>
        </w:tc>
        <w:tc>
          <w:tcPr>
            <w:tcW w:w="7409" w:type="dxa"/>
          </w:tcPr>
          <w:p w14:paraId="7CA537DA"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Cliente (Web y Móvil), Encargado de Sucursal, Cajero.</w:t>
            </w:r>
          </w:p>
        </w:tc>
      </w:tr>
      <w:tr w:rsidR="008B7EAA" w:rsidRPr="008B7EAA" w14:paraId="08F213DD"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225169D7" w14:textId="77777777" w:rsidR="006D71C4" w:rsidRPr="008B7EAA" w:rsidRDefault="0087429E">
            <w:pPr>
              <w:spacing w:after="0" w:line="252" w:lineRule="auto"/>
              <w:jc w:val="center"/>
              <w:rPr>
                <w:color w:val="auto"/>
              </w:rPr>
            </w:pPr>
            <w:proofErr w:type="spellStart"/>
            <w:r w:rsidRPr="008B7EAA">
              <w:rPr>
                <w:color w:val="auto"/>
                <w:sz w:val="17"/>
              </w:rPr>
              <w:t>Propósito</w:t>
            </w:r>
            <w:proofErr w:type="spellEnd"/>
          </w:p>
        </w:tc>
        <w:tc>
          <w:tcPr>
            <w:tcW w:w="7409" w:type="dxa"/>
          </w:tcPr>
          <w:p w14:paraId="285611B5"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Permitir a los usuarios explorar las prendas, aplicar filtros cruzados y conocer con absoluta precisión en qué sucursales físicas existe stock de su talla y color elegido.</w:t>
            </w:r>
          </w:p>
        </w:tc>
      </w:tr>
      <w:tr w:rsidR="008B7EAA" w:rsidRPr="008B7EAA" w14:paraId="67D069E0"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9F0C739" w14:textId="77777777" w:rsidR="006D71C4" w:rsidRPr="008B7EAA" w:rsidRDefault="0087429E">
            <w:pPr>
              <w:spacing w:after="0" w:line="252" w:lineRule="auto"/>
              <w:jc w:val="center"/>
              <w:rPr>
                <w:color w:val="auto"/>
              </w:rPr>
            </w:pPr>
            <w:r w:rsidRPr="008B7EAA">
              <w:rPr>
                <w:color w:val="auto"/>
                <w:sz w:val="17"/>
              </w:rPr>
              <w:t>Tipo</w:t>
            </w:r>
          </w:p>
        </w:tc>
        <w:tc>
          <w:tcPr>
            <w:tcW w:w="7409" w:type="dxa"/>
          </w:tcPr>
          <w:p w14:paraId="3517A98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8B7EAA">
              <w:rPr>
                <w:color w:val="auto"/>
                <w:sz w:val="17"/>
              </w:rPr>
              <w:t>Primario</w:t>
            </w:r>
            <w:proofErr w:type="spellEnd"/>
            <w:r w:rsidRPr="008B7EAA">
              <w:rPr>
                <w:color w:val="auto"/>
                <w:sz w:val="17"/>
              </w:rPr>
              <w:t xml:space="preserve"> / </w:t>
            </w:r>
            <w:proofErr w:type="spellStart"/>
            <w:r w:rsidRPr="008B7EAA">
              <w:rPr>
                <w:color w:val="auto"/>
                <w:sz w:val="17"/>
              </w:rPr>
              <w:t>Omnicanal</w:t>
            </w:r>
            <w:proofErr w:type="spellEnd"/>
            <w:r w:rsidRPr="008B7EAA">
              <w:rPr>
                <w:color w:val="auto"/>
                <w:sz w:val="17"/>
              </w:rPr>
              <w:t>.</w:t>
            </w:r>
          </w:p>
        </w:tc>
      </w:tr>
      <w:tr w:rsidR="008B7EAA" w:rsidRPr="008B7EAA" w14:paraId="4588A67A"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417AA68B" w14:textId="77777777" w:rsidR="006D71C4" w:rsidRPr="008B7EAA" w:rsidRDefault="0087429E">
            <w:pPr>
              <w:spacing w:after="0" w:line="252" w:lineRule="auto"/>
              <w:jc w:val="center"/>
              <w:rPr>
                <w:color w:val="auto"/>
              </w:rPr>
            </w:pPr>
            <w:proofErr w:type="spellStart"/>
            <w:r w:rsidRPr="008B7EAA">
              <w:rPr>
                <w:color w:val="auto"/>
                <w:sz w:val="17"/>
              </w:rPr>
              <w:t>Precondiciones</w:t>
            </w:r>
            <w:proofErr w:type="spellEnd"/>
          </w:p>
        </w:tc>
        <w:tc>
          <w:tcPr>
            <w:tcW w:w="7409" w:type="dxa"/>
          </w:tcPr>
          <w:p w14:paraId="1953F91E"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La plataforma web o app móvil debe tener acceso a la API pública de catálogo.</w:t>
            </w:r>
          </w:p>
        </w:tc>
      </w:tr>
      <w:tr w:rsidR="008B7EAA" w:rsidRPr="008B7EAA" w14:paraId="4127BE0B"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2667611A" w14:textId="77777777" w:rsidR="006D71C4" w:rsidRPr="008B7EAA" w:rsidRDefault="0087429E">
            <w:pPr>
              <w:spacing w:after="0" w:line="252" w:lineRule="auto"/>
              <w:jc w:val="center"/>
              <w:rPr>
                <w:color w:val="auto"/>
              </w:rPr>
            </w:pPr>
            <w:proofErr w:type="spellStart"/>
            <w:r w:rsidRPr="008B7EAA">
              <w:rPr>
                <w:color w:val="auto"/>
                <w:sz w:val="17"/>
              </w:rPr>
              <w:t>Postcondiciones</w:t>
            </w:r>
            <w:proofErr w:type="spellEnd"/>
          </w:p>
        </w:tc>
        <w:tc>
          <w:tcPr>
            <w:tcW w:w="7409" w:type="dxa"/>
          </w:tcPr>
          <w:p w14:paraId="6704E08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El cliente obtiene la lista de prendas con stock disponible en tiempo real para proceder a la reserva o compra digital.</w:t>
            </w:r>
          </w:p>
        </w:tc>
      </w:tr>
      <w:tr w:rsidR="008B7EAA" w:rsidRPr="008B7EAA" w14:paraId="2E105EC5"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2CB27BA5" w14:textId="77777777" w:rsidR="006D71C4" w:rsidRPr="008B7EAA" w:rsidRDefault="0087429E">
            <w:pPr>
              <w:spacing w:after="0" w:line="252" w:lineRule="auto"/>
              <w:jc w:val="center"/>
              <w:rPr>
                <w:color w:val="auto"/>
              </w:rPr>
            </w:pPr>
            <w:proofErr w:type="spellStart"/>
            <w:r w:rsidRPr="008B7EAA">
              <w:rPr>
                <w:color w:val="auto"/>
                <w:sz w:val="17"/>
              </w:rPr>
              <w:t>Flujo</w:t>
            </w:r>
            <w:proofErr w:type="spellEnd"/>
            <w:r w:rsidRPr="008B7EAA">
              <w:rPr>
                <w:color w:val="auto"/>
                <w:sz w:val="17"/>
              </w:rPr>
              <w:t xml:space="preserve"> Principal</w:t>
            </w:r>
          </w:p>
        </w:tc>
        <w:tc>
          <w:tcPr>
            <w:tcW w:w="7409" w:type="dxa"/>
          </w:tcPr>
          <w:p w14:paraId="563E4600"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 xml:space="preserve">1. El usuario accede al catálogo de </w:t>
            </w:r>
            <w:proofErr w:type="spellStart"/>
            <w:r w:rsidRPr="008B7EAA">
              <w:rPr>
                <w:color w:val="auto"/>
                <w:sz w:val="17"/>
                <w:lang w:val="es-ES"/>
              </w:rPr>
              <w:t>FashionStore</w:t>
            </w:r>
            <w:proofErr w:type="spellEnd"/>
            <w:r w:rsidRPr="008B7EAA">
              <w:rPr>
                <w:color w:val="auto"/>
                <w:sz w:val="17"/>
                <w:lang w:val="es-ES"/>
              </w:rPr>
              <w:t>.</w:t>
            </w:r>
            <w:r w:rsidRPr="008B7EAA">
              <w:rPr>
                <w:color w:val="auto"/>
                <w:sz w:val="17"/>
                <w:lang w:val="es-ES"/>
              </w:rPr>
              <w:br/>
              <w:t>2. El sistema recupera y pagina las prendas publicadas con sus imágenes y variantes.</w:t>
            </w:r>
            <w:r w:rsidRPr="008B7EAA">
              <w:rPr>
                <w:color w:val="auto"/>
                <w:sz w:val="17"/>
                <w:lang w:val="es-ES"/>
              </w:rPr>
              <w:br/>
              <w:t>3. El usuario aplica filtros (ej. Talla M, Color Azul, Sucursal Equipetrol).</w:t>
            </w:r>
            <w:r w:rsidRPr="008B7EAA">
              <w:rPr>
                <w:color w:val="auto"/>
                <w:sz w:val="17"/>
                <w:lang w:val="es-ES"/>
              </w:rPr>
              <w:br/>
              <w:t>4. El sistema ejecuta una consulta indexada y devuelve las prendas coincidentes con su stock por tienda.</w:t>
            </w:r>
            <w:r w:rsidRPr="008B7EAA">
              <w:rPr>
                <w:color w:val="auto"/>
                <w:sz w:val="17"/>
                <w:lang w:val="es-ES"/>
              </w:rPr>
              <w:br/>
              <w:t>5. El usuario selecciona una prenda para ver su ficha técnica completa y guía de medidas.</w:t>
            </w:r>
            <w:r w:rsidRPr="008B7EAA">
              <w:rPr>
                <w:color w:val="auto"/>
                <w:sz w:val="17"/>
                <w:lang w:val="es-ES"/>
              </w:rPr>
              <w:br/>
            </w:r>
            <w:r w:rsidRPr="008B7EAA">
              <w:rPr>
                <w:color w:val="auto"/>
                <w:sz w:val="17"/>
                <w:lang w:val="es-ES"/>
              </w:rPr>
              <w:lastRenderedPageBreak/>
              <w:t>6. El sistema presenta opciones de acción (Probar en RA, Reservar para prueba presencial, o Añadir al carrito).</w:t>
            </w:r>
          </w:p>
        </w:tc>
      </w:tr>
      <w:tr w:rsidR="008B7EAA" w:rsidRPr="008B7EAA" w14:paraId="300B78D9"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5106D34" w14:textId="77777777" w:rsidR="006D71C4" w:rsidRPr="008B7EAA" w:rsidRDefault="0087429E">
            <w:pPr>
              <w:spacing w:after="0" w:line="252" w:lineRule="auto"/>
              <w:jc w:val="center"/>
              <w:rPr>
                <w:color w:val="auto"/>
              </w:rPr>
            </w:pPr>
            <w:proofErr w:type="spellStart"/>
            <w:r w:rsidRPr="008B7EAA">
              <w:rPr>
                <w:color w:val="auto"/>
                <w:sz w:val="17"/>
              </w:rPr>
              <w:lastRenderedPageBreak/>
              <w:t>Flujos</w:t>
            </w:r>
            <w:proofErr w:type="spellEnd"/>
            <w:r w:rsidRPr="008B7EAA">
              <w:rPr>
                <w:color w:val="auto"/>
                <w:sz w:val="17"/>
              </w:rPr>
              <w:t xml:space="preserve"> Alternativos</w:t>
            </w:r>
          </w:p>
        </w:tc>
        <w:tc>
          <w:tcPr>
            <w:tcW w:w="7409" w:type="dxa"/>
          </w:tcPr>
          <w:p w14:paraId="223A423A"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b/>
                <w:color w:val="auto"/>
                <w:sz w:val="17"/>
                <w:lang w:val="es-ES"/>
              </w:rPr>
              <w:t>4a. Sin stock en la sucursal seleccionada:</w:t>
            </w:r>
            <w:r w:rsidRPr="008B7EAA">
              <w:rPr>
                <w:color w:val="auto"/>
                <w:sz w:val="17"/>
                <w:lang w:val="es-ES"/>
              </w:rPr>
              <w:t xml:space="preserve"> El sistema muestra la etiqueta "Agotado en esta sucursal" y resalta inmediatamente en cuáles otras tiendas de la ciudad sí existe stock disponible.</w:t>
            </w:r>
          </w:p>
        </w:tc>
      </w:tr>
    </w:tbl>
    <w:p w14:paraId="4327E523" w14:textId="77777777" w:rsidR="006D71C4" w:rsidRPr="008B7EAA" w:rsidRDefault="006D71C4">
      <w:pPr>
        <w:spacing w:after="120"/>
        <w:rPr>
          <w:color w:val="auto"/>
          <w:lang w:val="es-ES"/>
        </w:rPr>
      </w:pPr>
    </w:p>
    <w:p w14:paraId="5C96B9D8" w14:textId="340ED6A2" w:rsidR="006D71C4" w:rsidRPr="008B7EAA" w:rsidRDefault="0087429E" w:rsidP="001D0809">
      <w:pPr>
        <w:pStyle w:val="Ttulo2"/>
        <w:rPr>
          <w:color w:val="auto"/>
          <w:lang w:val="es-ES"/>
        </w:rPr>
      </w:pPr>
      <w:bookmarkStart w:id="48" w:name="_Toc239499409"/>
      <w:r w:rsidRPr="008B7EAA">
        <w:rPr>
          <w:rFonts w:ascii="Arial" w:hAnsi="Arial"/>
          <w:color w:val="auto"/>
          <w:lang w:val="es-ES"/>
        </w:rPr>
        <w:t>1.</w:t>
      </w:r>
      <w:r w:rsidR="00501D86" w:rsidRPr="008B7EAA">
        <w:rPr>
          <w:rFonts w:ascii="Arial" w:hAnsi="Arial"/>
          <w:color w:val="auto"/>
          <w:lang w:val="es-ES"/>
        </w:rPr>
        <w:t>4</w:t>
      </w:r>
      <w:r w:rsidRPr="008B7EAA">
        <w:rPr>
          <w:rFonts w:ascii="Arial" w:hAnsi="Arial"/>
          <w:color w:val="auto"/>
          <w:lang w:val="es-ES"/>
        </w:rPr>
        <w:t xml:space="preserve"> Estructurar Modelo de Casos de Uso</w:t>
      </w:r>
      <w:bookmarkEnd w:id="48"/>
    </w:p>
    <w:p w14:paraId="1D647ADF" w14:textId="77777777" w:rsidR="006D71C4" w:rsidRPr="008B7EAA" w:rsidRDefault="0087429E">
      <w:pPr>
        <w:spacing w:after="100"/>
        <w:rPr>
          <w:color w:val="auto"/>
          <w:lang w:val="es-ES"/>
        </w:rPr>
      </w:pPr>
      <w:r w:rsidRPr="008B7EAA">
        <w:rPr>
          <w:color w:val="auto"/>
          <w:lang w:val="es-ES"/>
        </w:rPr>
        <w:t xml:space="preserve">A fin de organizar modularmente los requerimientos del Ciclo 1 y evidenciar la cohesión funcional del software, se estructura el modelo de casos de uso organizado en </w:t>
      </w:r>
      <w:r w:rsidRPr="008B7EAA">
        <w:rPr>
          <w:b/>
          <w:color w:val="auto"/>
          <w:lang w:val="es-ES"/>
        </w:rPr>
        <w:t>Paquetes de Casos de Uso</w:t>
      </w:r>
      <w:r w:rsidRPr="008B7EAA">
        <w:rPr>
          <w:color w:val="auto"/>
          <w:lang w:val="es-ES"/>
        </w:rPr>
        <w:t>:</w:t>
      </w:r>
    </w:p>
    <w:p w14:paraId="5E9A7935" w14:textId="28308375" w:rsidR="006D71C4" w:rsidRPr="008B7EAA" w:rsidRDefault="00766A73">
      <w:pPr>
        <w:spacing w:after="120"/>
        <w:rPr>
          <w:color w:val="auto"/>
        </w:rPr>
      </w:pPr>
      <w:r w:rsidRPr="008B7EAA">
        <w:rPr>
          <w:noProof/>
          <w:color w:val="auto"/>
        </w:rPr>
        <w:drawing>
          <wp:inline distT="0" distB="0" distL="0" distR="0" wp14:anchorId="5E67FBF9" wp14:editId="554F4E7B">
            <wp:extent cx="5943600" cy="47244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inline>
        </w:drawing>
      </w:r>
    </w:p>
    <w:p w14:paraId="2DE68ABD" w14:textId="4C6612AD" w:rsidR="00C91D38" w:rsidRPr="008B7EAA" w:rsidRDefault="0087429E" w:rsidP="008B7EAA">
      <w:pPr>
        <w:pStyle w:val="Ttulo1"/>
        <w:rPr>
          <w:color w:val="auto"/>
          <w:lang w:val="es-ES"/>
        </w:rPr>
      </w:pPr>
      <w:bookmarkStart w:id="49" w:name="_Toc239499410"/>
      <w:r w:rsidRPr="008B7EAA">
        <w:rPr>
          <w:rFonts w:ascii="Arial" w:hAnsi="Arial"/>
          <w:color w:val="auto"/>
          <w:lang w:val="es-ES"/>
        </w:rPr>
        <w:t>2. Flujo de Trabajo: Análisis</w:t>
      </w:r>
      <w:bookmarkStart w:id="50" w:name="_Toc239499411"/>
      <w:bookmarkEnd w:id="49"/>
    </w:p>
    <w:p w14:paraId="5FDA0E67" w14:textId="7B2B0D8C" w:rsidR="006D71C4" w:rsidRPr="008B7EAA" w:rsidRDefault="0087429E" w:rsidP="001D0809">
      <w:pPr>
        <w:pStyle w:val="Ttulo2"/>
        <w:rPr>
          <w:color w:val="auto"/>
          <w:lang w:val="es-ES"/>
        </w:rPr>
      </w:pPr>
      <w:r w:rsidRPr="008B7EAA">
        <w:rPr>
          <w:rFonts w:ascii="Arial" w:hAnsi="Arial"/>
          <w:color w:val="auto"/>
          <w:lang w:val="es-ES"/>
        </w:rPr>
        <w:t>2.1 Análisis de Arquitectura</w:t>
      </w:r>
      <w:bookmarkEnd w:id="50"/>
    </w:p>
    <w:p w14:paraId="4B677E80" w14:textId="4B0FCDC1" w:rsidR="006D71C4" w:rsidRPr="008B7EAA" w:rsidRDefault="0087429E" w:rsidP="001D0809">
      <w:pPr>
        <w:spacing w:after="100"/>
        <w:rPr>
          <w:color w:val="auto"/>
          <w:lang w:val="es-ES"/>
        </w:rPr>
      </w:pPr>
      <w:r w:rsidRPr="008B7EAA">
        <w:rPr>
          <w:color w:val="auto"/>
          <w:lang w:val="es-ES"/>
        </w:rPr>
        <w:t xml:space="preserve">El análisis arquitectónico del Ciclo 1 descompone el sistema en subsistemas y paquetes de análisis de alto </w:t>
      </w:r>
      <w:proofErr w:type="gramStart"/>
      <w:r w:rsidRPr="008B7EAA">
        <w:rPr>
          <w:color w:val="auto"/>
          <w:lang w:val="es-ES"/>
        </w:rPr>
        <w:t xml:space="preserve">nivel </w:t>
      </w:r>
      <w:r w:rsidR="00D16294" w:rsidRPr="008B7EAA">
        <w:rPr>
          <w:color w:val="auto"/>
          <w:lang w:val="es-ES"/>
        </w:rPr>
        <w:t>,</w:t>
      </w:r>
      <w:r w:rsidRPr="008B7EAA">
        <w:rPr>
          <w:color w:val="auto"/>
          <w:lang w:val="es-ES"/>
        </w:rPr>
        <w:t>formalizando</w:t>
      </w:r>
      <w:proofErr w:type="gramEnd"/>
      <w:r w:rsidRPr="008B7EAA">
        <w:rPr>
          <w:color w:val="auto"/>
          <w:lang w:val="es-ES"/>
        </w:rPr>
        <w:t xml:space="preserve"> la relación estricta entre paquetes y los 10 Casos de Uso desarrollados, aplicando los estereotipos de robustez de Ivar Jacobson:</w:t>
      </w:r>
    </w:p>
    <w:p w14:paraId="5C6CE2B8" w14:textId="4F27417F" w:rsidR="006D71C4" w:rsidRPr="008B7EAA" w:rsidRDefault="0087429E" w:rsidP="001D0809">
      <w:pPr>
        <w:spacing w:after="50"/>
        <w:ind w:left="288"/>
        <w:rPr>
          <w:color w:val="auto"/>
          <w:lang w:val="es-ES"/>
        </w:rPr>
      </w:pPr>
      <w:r w:rsidRPr="008B7EAA">
        <w:rPr>
          <w:b/>
          <w:color w:val="auto"/>
          <w:sz w:val="20"/>
          <w:lang w:val="es-ES"/>
        </w:rPr>
        <w:lastRenderedPageBreak/>
        <w:t xml:space="preserve">•  </w:t>
      </w:r>
      <w:r w:rsidRPr="008B7EAA">
        <w:rPr>
          <w:b/>
          <w:color w:val="auto"/>
          <w:lang w:val="es-ES"/>
        </w:rPr>
        <w:t>Clases de Interfaz (`&lt;&lt;</w:t>
      </w:r>
      <w:proofErr w:type="spellStart"/>
      <w:r w:rsidRPr="008B7EAA">
        <w:rPr>
          <w:b/>
          <w:color w:val="auto"/>
          <w:lang w:val="es-ES"/>
        </w:rPr>
        <w:t>boundary</w:t>
      </w:r>
      <w:proofErr w:type="spellEnd"/>
      <w:r w:rsidRPr="008B7EAA">
        <w:rPr>
          <w:b/>
          <w:color w:val="auto"/>
          <w:lang w:val="es-ES"/>
        </w:rPr>
        <w:t>&gt;&gt;`)</w:t>
      </w:r>
      <w:r w:rsidRPr="008B7EAA">
        <w:rPr>
          <w:color w:val="auto"/>
          <w:lang w:val="es-ES"/>
        </w:rPr>
        <w:t xml:space="preserve">: Encargadas de la interacción y comunicación directa con los actores humanos y externos (formularios de entrada, pantallas interactivas y </w:t>
      </w:r>
      <w:proofErr w:type="spellStart"/>
      <w:r w:rsidRPr="008B7EAA">
        <w:rPr>
          <w:color w:val="auto"/>
          <w:lang w:val="es-ES"/>
        </w:rPr>
        <w:t>endpoints</w:t>
      </w:r>
      <w:proofErr w:type="spellEnd"/>
      <w:r w:rsidRPr="008B7EAA">
        <w:rPr>
          <w:color w:val="auto"/>
          <w:lang w:val="es-ES"/>
        </w:rPr>
        <w:t xml:space="preserve"> API REST). Poseen atributos de captura visual y métodos de interacción (eventos de usuario).</w:t>
      </w:r>
    </w:p>
    <w:p w14:paraId="58428E19" w14:textId="3966F7E6" w:rsidR="006D71C4" w:rsidRPr="008B7EAA" w:rsidRDefault="0087429E" w:rsidP="001D0809">
      <w:pPr>
        <w:spacing w:after="50"/>
        <w:ind w:left="288"/>
        <w:rPr>
          <w:color w:val="auto"/>
          <w:lang w:val="es-ES"/>
        </w:rPr>
      </w:pPr>
      <w:r w:rsidRPr="008B7EAA">
        <w:rPr>
          <w:b/>
          <w:color w:val="auto"/>
          <w:sz w:val="20"/>
          <w:lang w:val="es-ES"/>
        </w:rPr>
        <w:t xml:space="preserve">•  </w:t>
      </w:r>
      <w:r w:rsidRPr="008B7EAA">
        <w:rPr>
          <w:b/>
          <w:color w:val="auto"/>
          <w:lang w:val="es-ES"/>
        </w:rPr>
        <w:t>Clases de Control (`&lt;&lt;control&gt;&gt;`)</w:t>
      </w:r>
      <w:r w:rsidRPr="008B7EAA">
        <w:rPr>
          <w:color w:val="auto"/>
          <w:lang w:val="es-ES"/>
        </w:rPr>
        <w:t xml:space="preserve">: Encargadas de orquestar la lógica de negocio, reglas algorítmicas, validaciones y transformaciones de dominio. Como subraya estrictamente la </w:t>
      </w:r>
      <w:proofErr w:type="gramStart"/>
      <w:r w:rsidRPr="008B7EAA">
        <w:rPr>
          <w:color w:val="auto"/>
          <w:lang w:val="es-ES"/>
        </w:rPr>
        <w:t xml:space="preserve">cátedra </w:t>
      </w:r>
      <w:r w:rsidR="00D16294" w:rsidRPr="008B7EAA">
        <w:rPr>
          <w:color w:val="auto"/>
          <w:lang w:val="es-ES"/>
        </w:rPr>
        <w:t>,</w:t>
      </w:r>
      <w:r w:rsidRPr="008B7EAA">
        <w:rPr>
          <w:b/>
          <w:color w:val="auto"/>
          <w:lang w:val="es-ES"/>
        </w:rPr>
        <w:t>las</w:t>
      </w:r>
      <w:proofErr w:type="gramEnd"/>
      <w:r w:rsidRPr="008B7EAA">
        <w:rPr>
          <w:b/>
          <w:color w:val="auto"/>
          <w:lang w:val="es-ES"/>
        </w:rPr>
        <w:t xml:space="preserve"> clases de control contienen exclusivamente métodos de negocio y NO poseen atributos propios</w:t>
      </w:r>
      <w:r w:rsidRPr="008B7EAA">
        <w:rPr>
          <w:color w:val="auto"/>
          <w:lang w:val="es-ES"/>
        </w:rPr>
        <w:t>, operando directamente sobre las entidades de datos.</w:t>
      </w:r>
    </w:p>
    <w:p w14:paraId="7A35C497" w14:textId="277A000F" w:rsidR="00D16294" w:rsidRPr="008B7EAA" w:rsidRDefault="0087429E" w:rsidP="008B7EAA">
      <w:pPr>
        <w:spacing w:after="50"/>
        <w:ind w:left="288"/>
        <w:rPr>
          <w:color w:val="auto"/>
          <w:lang w:val="es-ES"/>
        </w:rPr>
      </w:pPr>
      <w:r w:rsidRPr="008B7EAA">
        <w:rPr>
          <w:b/>
          <w:color w:val="auto"/>
          <w:sz w:val="20"/>
          <w:lang w:val="es-ES"/>
        </w:rPr>
        <w:t xml:space="preserve">•  </w:t>
      </w:r>
      <w:r w:rsidRPr="008B7EAA">
        <w:rPr>
          <w:b/>
          <w:color w:val="auto"/>
          <w:lang w:val="es-ES"/>
        </w:rPr>
        <w:t>Clases de Entidad (`&lt;&lt;</w:t>
      </w:r>
      <w:proofErr w:type="spellStart"/>
      <w:r w:rsidRPr="008B7EAA">
        <w:rPr>
          <w:b/>
          <w:color w:val="auto"/>
          <w:lang w:val="es-ES"/>
        </w:rPr>
        <w:t>entity</w:t>
      </w:r>
      <w:proofErr w:type="spellEnd"/>
      <w:r w:rsidRPr="008B7EAA">
        <w:rPr>
          <w:b/>
          <w:color w:val="auto"/>
          <w:lang w:val="es-ES"/>
        </w:rPr>
        <w:t>&gt;&gt;`)</w:t>
      </w:r>
      <w:r w:rsidRPr="008B7EAA">
        <w:rPr>
          <w:color w:val="auto"/>
          <w:lang w:val="es-ES"/>
        </w:rPr>
        <w:t>: Representan la información persistente y los conceptos transaccionales del dominio (tablas, campos y registros de PostgreSQL).</w:t>
      </w:r>
      <w:bookmarkStart w:id="51" w:name="_Toc239499412"/>
    </w:p>
    <w:p w14:paraId="23996FD6" w14:textId="08C68316" w:rsidR="008B7EAA" w:rsidRPr="008B7EAA" w:rsidRDefault="008B7EAA" w:rsidP="008B7EAA">
      <w:pPr>
        <w:pStyle w:val="Ttulo3"/>
        <w:rPr>
          <w:color w:val="auto"/>
          <w:lang w:val="es-ES"/>
        </w:rPr>
      </w:pPr>
      <w:r w:rsidRPr="008B7EAA">
        <w:rPr>
          <w:color w:val="auto"/>
          <w:lang w:val="es-ES"/>
        </w:rPr>
        <w:t>2.1.1 Identificar Paquetes</w:t>
      </w:r>
    </w:p>
    <w:p w14:paraId="50642284" w14:textId="77777777" w:rsidR="008B7EAA" w:rsidRPr="008B7EAA" w:rsidRDefault="008B7EAA" w:rsidP="008B7EAA">
      <w:pPr>
        <w:spacing w:after="50"/>
        <w:ind w:left="288"/>
        <w:rPr>
          <w:color w:val="auto"/>
          <w:lang w:val="es-ES"/>
        </w:rPr>
      </w:pPr>
      <w:r w:rsidRPr="008B7EAA">
        <w:rPr>
          <w:color w:val="auto"/>
          <w:lang w:val="es-ES"/>
        </w:rPr>
        <w:t>En esta etapa se identifican los </w:t>
      </w:r>
      <w:r w:rsidRPr="008B7EAA">
        <w:rPr>
          <w:b/>
          <w:bCs/>
          <w:color w:val="auto"/>
          <w:lang w:val="es-ES"/>
        </w:rPr>
        <w:t>5 paquetes de análisis</w:t>
      </w:r>
      <w:r w:rsidRPr="008B7EAA">
        <w:rPr>
          <w:color w:val="auto"/>
          <w:lang w:val="es-ES"/>
        </w:rPr>
        <w:t> que componen el núcleo arquitectónico del Ciclo 1, especificando para cada uno el nombre del paquete y una descripción concisa de su propósito, responsabilidades y alcance funcional:</w:t>
      </w:r>
    </w:p>
    <w:p w14:paraId="2C8D153B" w14:textId="7E41919C" w:rsidR="008B7EAA" w:rsidRPr="008B7EAA" w:rsidRDefault="008B7EAA" w:rsidP="008B7EAA">
      <w:pPr>
        <w:numPr>
          <w:ilvl w:val="0"/>
          <w:numId w:val="37"/>
        </w:numPr>
        <w:spacing w:after="50"/>
        <w:ind w:left="2977"/>
        <w:rPr>
          <w:color w:val="auto"/>
          <w:lang w:val="es-ES"/>
        </w:rPr>
      </w:pPr>
      <w:r w:rsidRPr="008B7EAA">
        <w:rPr>
          <w:color w:val="auto"/>
          <w:lang w:val="es-ES"/>
        </w:rPr>
        <w:drawing>
          <wp:anchor distT="0" distB="0" distL="114300" distR="114300" simplePos="0" relativeHeight="251662336" behindDoc="0" locked="0" layoutInCell="1" allowOverlap="1" wp14:anchorId="16CE0F3C" wp14:editId="13D17749">
            <wp:simplePos x="0" y="0"/>
            <wp:positionH relativeFrom="column">
              <wp:posOffset>-355388</wp:posOffset>
            </wp:positionH>
            <wp:positionV relativeFrom="paragraph">
              <wp:posOffset>157268</wp:posOffset>
            </wp:positionV>
            <wp:extent cx="2078263" cy="913342"/>
            <wp:effectExtent l="0" t="0" r="0" b="127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78263" cy="913342"/>
                    </a:xfrm>
                    <a:prstGeom prst="rect">
                      <a:avLst/>
                    </a:prstGeom>
                  </pic:spPr>
                </pic:pic>
              </a:graphicData>
            </a:graphic>
            <wp14:sizeRelH relativeFrom="page">
              <wp14:pctWidth>0</wp14:pctWidth>
            </wp14:sizeRelH>
            <wp14:sizeRelV relativeFrom="page">
              <wp14:pctHeight>0</wp14:pctHeight>
            </wp14:sizeRelV>
          </wp:anchor>
        </w:drawing>
      </w:r>
      <w:r w:rsidRPr="008B7EAA">
        <w:rPr>
          <w:b/>
          <w:bCs/>
          <w:color w:val="auto"/>
          <w:lang w:val="es-ES"/>
        </w:rPr>
        <w:t>Paquete 1: Seguridad y Acceso (RBAC)</w:t>
      </w:r>
      <w:r w:rsidRPr="008B7EAA">
        <w:rPr>
          <w:color w:val="auto"/>
          <w:lang w:val="es-ES"/>
        </w:rPr>
        <w:br/>
      </w:r>
      <w:r w:rsidRPr="008B7EAA">
        <w:rPr>
          <w:i/>
          <w:iCs/>
          <w:color w:val="auto"/>
          <w:lang w:val="es-ES"/>
        </w:rPr>
        <w:t>Descripción:</w:t>
      </w:r>
      <w:r w:rsidRPr="008B7EAA">
        <w:rPr>
          <w:color w:val="auto"/>
          <w:lang w:val="es-ES"/>
        </w:rPr>
        <w:t xml:space="preserve"> Gestiona el control de acceso, la autenticación criptográfica de credenciales mediante </w:t>
      </w:r>
      <w:proofErr w:type="spellStart"/>
      <w:r w:rsidRPr="008B7EAA">
        <w:rPr>
          <w:color w:val="auto"/>
          <w:lang w:val="es-ES"/>
        </w:rPr>
        <w:t>hashing</w:t>
      </w:r>
      <w:proofErr w:type="spellEnd"/>
      <w:r w:rsidRPr="008B7EAA">
        <w:rPr>
          <w:color w:val="auto"/>
          <w:lang w:val="es-ES"/>
        </w:rPr>
        <w:t xml:space="preserve"> </w:t>
      </w:r>
      <w:proofErr w:type="spellStart"/>
      <w:r w:rsidRPr="008B7EAA">
        <w:rPr>
          <w:color w:val="auto"/>
          <w:lang w:val="es-ES"/>
        </w:rPr>
        <w:t>Bcrypt</w:t>
      </w:r>
      <w:proofErr w:type="spellEnd"/>
      <w:r w:rsidRPr="008B7EAA">
        <w:rPr>
          <w:color w:val="auto"/>
          <w:lang w:val="es-ES"/>
        </w:rPr>
        <w:t xml:space="preserve">, la emisión y validación de tokens de sesión JWT, el </w:t>
      </w:r>
      <w:proofErr w:type="spellStart"/>
      <w:r w:rsidRPr="008B7EAA">
        <w:rPr>
          <w:color w:val="auto"/>
          <w:lang w:val="es-ES"/>
        </w:rPr>
        <w:t>auto-registro</w:t>
      </w:r>
      <w:proofErr w:type="spellEnd"/>
      <w:r w:rsidRPr="008B7EAA">
        <w:rPr>
          <w:color w:val="auto"/>
          <w:lang w:val="es-ES"/>
        </w:rPr>
        <w:t xml:space="preserve"> de nuevos clientes, la recuperación autoservicio de contraseñas mediante códigos OTP de un solo uso y la administración integral de usuarios, roles y permisos del sistema.</w:t>
      </w:r>
    </w:p>
    <w:p w14:paraId="3B74508D" w14:textId="5384ADDE" w:rsidR="008B7EAA" w:rsidRPr="008B7EAA" w:rsidRDefault="008B7EAA" w:rsidP="008B7EAA">
      <w:pPr>
        <w:numPr>
          <w:ilvl w:val="0"/>
          <w:numId w:val="37"/>
        </w:numPr>
        <w:spacing w:after="50"/>
        <w:ind w:left="2977"/>
        <w:rPr>
          <w:color w:val="auto"/>
          <w:lang w:val="es-ES"/>
        </w:rPr>
      </w:pPr>
      <w:r w:rsidRPr="008B7EAA">
        <w:rPr>
          <w:noProof/>
          <w:color w:val="auto"/>
        </w:rPr>
        <w:drawing>
          <wp:anchor distT="0" distB="0" distL="114300" distR="114300" simplePos="0" relativeHeight="251663360" behindDoc="0" locked="0" layoutInCell="1" allowOverlap="1" wp14:anchorId="3720067F" wp14:editId="612EE109">
            <wp:simplePos x="0" y="0"/>
            <wp:positionH relativeFrom="column">
              <wp:posOffset>-385890</wp:posOffset>
            </wp:positionH>
            <wp:positionV relativeFrom="paragraph">
              <wp:posOffset>169122</wp:posOffset>
            </wp:positionV>
            <wp:extent cx="2128171" cy="726440"/>
            <wp:effectExtent l="0" t="0" r="5715"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38602" cy="730001"/>
                    </a:xfrm>
                    <a:prstGeom prst="rect">
                      <a:avLst/>
                    </a:prstGeom>
                  </pic:spPr>
                </pic:pic>
              </a:graphicData>
            </a:graphic>
            <wp14:sizeRelH relativeFrom="page">
              <wp14:pctWidth>0</wp14:pctWidth>
            </wp14:sizeRelH>
            <wp14:sizeRelV relativeFrom="page">
              <wp14:pctHeight>0</wp14:pctHeight>
            </wp14:sizeRelV>
          </wp:anchor>
        </w:drawing>
      </w:r>
      <w:r w:rsidRPr="008B7EAA">
        <w:rPr>
          <w:b/>
          <w:bCs/>
          <w:color w:val="auto"/>
          <w:lang w:val="es-ES"/>
        </w:rPr>
        <w:t>Paquete 2: Estructura Operativa (Sucursales)</w:t>
      </w:r>
      <w:r w:rsidRPr="008B7EAA">
        <w:rPr>
          <w:color w:val="auto"/>
          <w:lang w:val="es-ES"/>
        </w:rPr>
        <w:br/>
      </w:r>
      <w:r w:rsidRPr="008B7EAA">
        <w:rPr>
          <w:i/>
          <w:iCs/>
          <w:color w:val="auto"/>
          <w:lang w:val="es-ES"/>
        </w:rPr>
        <w:t>Descripción:</w:t>
      </w:r>
      <w:r w:rsidRPr="008B7EAA">
        <w:rPr>
          <w:color w:val="auto"/>
          <w:lang w:val="es-ES"/>
        </w:rPr>
        <w:t> Administra la infraestructura física y geográfica de la cadena minorista, incluyendo ciudades operativas, sucursales físicas habilitadas, georreferenciación satelital GPS (latitud y longitud), horarios de atención y la parametrización de capacidad física de probadores para reservas presenciales.</w:t>
      </w:r>
    </w:p>
    <w:p w14:paraId="7842FC13" w14:textId="67F3B373" w:rsidR="008B7EAA" w:rsidRPr="008B7EAA" w:rsidRDefault="008B7EAA" w:rsidP="008B7EAA">
      <w:pPr>
        <w:numPr>
          <w:ilvl w:val="0"/>
          <w:numId w:val="37"/>
        </w:numPr>
        <w:spacing w:after="50"/>
        <w:ind w:left="2977"/>
        <w:rPr>
          <w:color w:val="auto"/>
          <w:lang w:val="es-ES"/>
        </w:rPr>
      </w:pPr>
      <w:r w:rsidRPr="008B7EAA">
        <w:rPr>
          <w:noProof/>
          <w:color w:val="auto"/>
        </w:rPr>
        <w:drawing>
          <wp:anchor distT="0" distB="0" distL="114300" distR="114300" simplePos="0" relativeHeight="251665408" behindDoc="0" locked="0" layoutInCell="1" allowOverlap="1" wp14:anchorId="3EEC7A5C" wp14:editId="56A15323">
            <wp:simplePos x="0" y="0"/>
            <wp:positionH relativeFrom="column">
              <wp:posOffset>-457200</wp:posOffset>
            </wp:positionH>
            <wp:positionV relativeFrom="paragraph">
              <wp:posOffset>193887</wp:posOffset>
            </wp:positionV>
            <wp:extent cx="2209377" cy="828516"/>
            <wp:effectExtent l="0" t="0" r="635"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15031" cy="830636"/>
                    </a:xfrm>
                    <a:prstGeom prst="rect">
                      <a:avLst/>
                    </a:prstGeom>
                  </pic:spPr>
                </pic:pic>
              </a:graphicData>
            </a:graphic>
            <wp14:sizeRelH relativeFrom="page">
              <wp14:pctWidth>0</wp14:pctWidth>
            </wp14:sizeRelH>
            <wp14:sizeRelV relativeFrom="page">
              <wp14:pctHeight>0</wp14:pctHeight>
            </wp14:sizeRelV>
          </wp:anchor>
        </w:drawing>
      </w:r>
      <w:r w:rsidRPr="008B7EAA">
        <w:rPr>
          <w:b/>
          <w:bCs/>
          <w:color w:val="auto"/>
          <w:lang w:val="es-ES"/>
        </w:rPr>
        <w:t>Paquete 3: Catálogo y Moda Masculina</w:t>
      </w:r>
      <w:r w:rsidRPr="008B7EAA">
        <w:rPr>
          <w:color w:val="auto"/>
          <w:lang w:val="es-ES"/>
        </w:rPr>
        <w:br/>
      </w:r>
      <w:r w:rsidRPr="008B7EAA">
        <w:rPr>
          <w:i/>
          <w:iCs/>
          <w:color w:val="auto"/>
          <w:lang w:val="es-ES"/>
        </w:rPr>
        <w:t>Descripción:</w:t>
      </w:r>
      <w:r w:rsidRPr="008B7EAA">
        <w:rPr>
          <w:color w:val="auto"/>
          <w:lang w:val="es-ES"/>
        </w:rPr>
        <w:t xml:space="preserve"> Centraliza la definición de prendas de vestir masculinas con atributos multivaluados normalizados (tallas estándar, códigos cromáticos hexadecimales HEX y nombres de color), la calendarización y gestión de temporadas comerciales (Spring-Summer / </w:t>
      </w:r>
      <w:proofErr w:type="spellStart"/>
      <w:r w:rsidRPr="008B7EAA">
        <w:rPr>
          <w:color w:val="auto"/>
          <w:lang w:val="es-ES"/>
        </w:rPr>
        <w:t>Fall</w:t>
      </w:r>
      <w:proofErr w:type="spellEnd"/>
      <w:r w:rsidRPr="008B7EAA">
        <w:rPr>
          <w:color w:val="auto"/>
          <w:lang w:val="es-ES"/>
        </w:rPr>
        <w:t xml:space="preserve">-Winter) y la publicación </w:t>
      </w:r>
      <w:proofErr w:type="spellStart"/>
      <w:r w:rsidRPr="008B7EAA">
        <w:rPr>
          <w:color w:val="auto"/>
          <w:lang w:val="es-ES"/>
        </w:rPr>
        <w:t>omnicanal</w:t>
      </w:r>
      <w:proofErr w:type="spellEnd"/>
      <w:r w:rsidRPr="008B7EAA">
        <w:rPr>
          <w:color w:val="auto"/>
          <w:lang w:val="es-ES"/>
        </w:rPr>
        <w:t xml:space="preserve"> del catálogo de productos.</w:t>
      </w:r>
    </w:p>
    <w:p w14:paraId="3CCD505A" w14:textId="74C6D269" w:rsidR="008B7EAA" w:rsidRPr="008B7EAA" w:rsidRDefault="008B7EAA" w:rsidP="008B7EAA">
      <w:pPr>
        <w:numPr>
          <w:ilvl w:val="0"/>
          <w:numId w:val="37"/>
        </w:numPr>
        <w:spacing w:after="50"/>
        <w:ind w:left="2977"/>
        <w:rPr>
          <w:color w:val="auto"/>
          <w:lang w:val="es-ES"/>
        </w:rPr>
      </w:pPr>
      <w:r w:rsidRPr="008B7EAA">
        <w:rPr>
          <w:noProof/>
          <w:color w:val="auto"/>
        </w:rPr>
        <w:drawing>
          <wp:anchor distT="0" distB="0" distL="114300" distR="114300" simplePos="0" relativeHeight="251664384" behindDoc="0" locked="0" layoutInCell="1" allowOverlap="1" wp14:anchorId="77BF9849" wp14:editId="33214385">
            <wp:simplePos x="0" y="0"/>
            <wp:positionH relativeFrom="column">
              <wp:posOffset>-502073</wp:posOffset>
            </wp:positionH>
            <wp:positionV relativeFrom="paragraph">
              <wp:posOffset>165523</wp:posOffset>
            </wp:positionV>
            <wp:extent cx="2103375" cy="693420"/>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04394" cy="693756"/>
                    </a:xfrm>
                    <a:prstGeom prst="rect">
                      <a:avLst/>
                    </a:prstGeom>
                  </pic:spPr>
                </pic:pic>
              </a:graphicData>
            </a:graphic>
            <wp14:sizeRelH relativeFrom="page">
              <wp14:pctWidth>0</wp14:pctWidth>
            </wp14:sizeRelH>
            <wp14:sizeRelV relativeFrom="page">
              <wp14:pctHeight>0</wp14:pctHeight>
            </wp14:sizeRelV>
          </wp:anchor>
        </w:drawing>
      </w:r>
      <w:r w:rsidRPr="008B7EAA">
        <w:rPr>
          <w:b/>
          <w:bCs/>
          <w:color w:val="auto"/>
          <w:lang w:val="es-ES"/>
        </w:rPr>
        <w:t>Paquete 4: Aprovisionamiento y Proveedores</w:t>
      </w:r>
      <w:r w:rsidRPr="008B7EAA">
        <w:rPr>
          <w:color w:val="auto"/>
          <w:lang w:val="es-ES"/>
        </w:rPr>
        <w:br/>
      </w:r>
      <w:r w:rsidRPr="008B7EAA">
        <w:rPr>
          <w:i/>
          <w:iCs/>
          <w:color w:val="auto"/>
          <w:lang w:val="es-ES"/>
        </w:rPr>
        <w:t>Descripción:</w:t>
      </w:r>
      <w:r w:rsidRPr="008B7EAA">
        <w:rPr>
          <w:color w:val="auto"/>
          <w:lang w:val="es-ES"/>
        </w:rPr>
        <w:t> Gestiona el directorio comercial de empresas proveedoras de textiles y confección masculina, la validación estricta de identificación tributaria (NIT único normalizado), los canales de contacto y los términos comerciales de suministro y condiciones de pago.</w:t>
      </w:r>
    </w:p>
    <w:p w14:paraId="2B905275" w14:textId="1E282514" w:rsidR="008B7EAA" w:rsidRPr="008B7EAA" w:rsidRDefault="008B7EAA" w:rsidP="008B7EAA">
      <w:pPr>
        <w:numPr>
          <w:ilvl w:val="0"/>
          <w:numId w:val="37"/>
        </w:numPr>
        <w:spacing w:after="50"/>
        <w:ind w:left="2977"/>
        <w:rPr>
          <w:color w:val="auto"/>
          <w:lang w:val="es-ES"/>
        </w:rPr>
      </w:pPr>
      <w:r w:rsidRPr="008B7EAA">
        <w:rPr>
          <w:noProof/>
          <w:color w:val="auto"/>
        </w:rPr>
        <w:drawing>
          <wp:anchor distT="0" distB="0" distL="114300" distR="114300" simplePos="0" relativeHeight="251666432" behindDoc="0" locked="0" layoutInCell="1" allowOverlap="1" wp14:anchorId="0E7D6EC5" wp14:editId="61783E41">
            <wp:simplePos x="0" y="0"/>
            <wp:positionH relativeFrom="column">
              <wp:posOffset>-270933</wp:posOffset>
            </wp:positionH>
            <wp:positionV relativeFrom="paragraph">
              <wp:posOffset>74083</wp:posOffset>
            </wp:positionV>
            <wp:extent cx="1888067" cy="680942"/>
            <wp:effectExtent l="0" t="0" r="0" b="508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88067" cy="680942"/>
                    </a:xfrm>
                    <a:prstGeom prst="rect">
                      <a:avLst/>
                    </a:prstGeom>
                  </pic:spPr>
                </pic:pic>
              </a:graphicData>
            </a:graphic>
            <wp14:sizeRelH relativeFrom="page">
              <wp14:pctWidth>0</wp14:pctWidth>
            </wp14:sizeRelH>
            <wp14:sizeRelV relativeFrom="page">
              <wp14:pctHeight>0</wp14:pctHeight>
            </wp14:sizeRelV>
          </wp:anchor>
        </w:drawing>
      </w:r>
      <w:r w:rsidRPr="008B7EAA">
        <w:rPr>
          <w:b/>
          <w:bCs/>
          <w:color w:val="auto"/>
          <w:lang w:val="es-ES"/>
        </w:rPr>
        <w:t>Paquete 5: Inventario y Costos Ponderados (CPP)</w:t>
      </w:r>
      <w:r w:rsidRPr="008B7EAA">
        <w:rPr>
          <w:color w:val="auto"/>
          <w:lang w:val="es-ES"/>
        </w:rPr>
        <w:br/>
      </w:r>
      <w:r w:rsidRPr="008B7EAA">
        <w:rPr>
          <w:i/>
          <w:iCs/>
          <w:color w:val="auto"/>
          <w:lang w:val="es-ES"/>
        </w:rPr>
        <w:t>Descripción:</w:t>
      </w:r>
      <w:r w:rsidRPr="008B7EAA">
        <w:rPr>
          <w:color w:val="auto"/>
          <w:lang w:val="es-ES"/>
        </w:rPr>
        <w:t xml:space="preserve"> Controla las existencias físicas </w:t>
      </w:r>
      <w:proofErr w:type="spellStart"/>
      <w:r w:rsidRPr="008B7EAA">
        <w:rPr>
          <w:color w:val="auto"/>
          <w:lang w:val="es-ES"/>
        </w:rPr>
        <w:t>multi-sucursal</w:t>
      </w:r>
      <w:proofErr w:type="spellEnd"/>
      <w:r w:rsidRPr="008B7EAA">
        <w:rPr>
          <w:color w:val="auto"/>
          <w:lang w:val="es-ES"/>
        </w:rPr>
        <w:t xml:space="preserve"> en tiempo real, el registro de ingresos de lotes por compra, el recálculo matemático algorítmico del Costo Promedio Ponderado (CPP</w:t>
      </w:r>
      <w:r w:rsidRPr="008B7EAA">
        <w:rPr>
          <w:i/>
          <w:iCs/>
          <w:color w:val="auto"/>
          <w:lang w:val="es-ES"/>
        </w:rPr>
        <w:t>CPP</w:t>
      </w:r>
      <w:r w:rsidRPr="008B7EAA">
        <w:rPr>
          <w:color w:val="auto"/>
          <w:lang w:val="es-ES"/>
        </w:rPr>
        <w:t xml:space="preserve">) </w:t>
      </w:r>
      <w:r w:rsidRPr="008B7EAA">
        <w:rPr>
          <w:color w:val="auto"/>
          <w:lang w:val="es-ES"/>
        </w:rPr>
        <w:lastRenderedPageBreak/>
        <w:t>ante cada entrada de mercadería y la generación inmutable de asientos de auditoría en el Kardex valorizado.</w:t>
      </w:r>
    </w:p>
    <w:p w14:paraId="26FBF83D" w14:textId="695B8451" w:rsidR="008B7EAA" w:rsidRPr="008B7EAA" w:rsidRDefault="008B7EAA" w:rsidP="008B7EAA">
      <w:pPr>
        <w:pStyle w:val="Ttulo3"/>
        <w:rPr>
          <w:color w:val="auto"/>
          <w:lang w:val="es-ES"/>
        </w:rPr>
      </w:pPr>
      <w:r w:rsidRPr="008B7EAA">
        <w:rPr>
          <w:color w:val="auto"/>
          <w:lang w:val="es-ES"/>
        </w:rPr>
        <w:t>2.1.2 Relacionar paquetes y casos de uso</w:t>
      </w:r>
    </w:p>
    <w:p w14:paraId="2B6F0D02" w14:textId="77777777" w:rsidR="008B7EAA" w:rsidRPr="008B7EAA" w:rsidRDefault="008B7EAA" w:rsidP="008B7EAA">
      <w:pPr>
        <w:pStyle w:val="code-line"/>
        <w:spacing w:before="0" w:beforeAutospacing="0" w:after="240" w:afterAutospacing="0"/>
        <w:rPr>
          <w:rFonts w:ascii="Segoe UI" w:hAnsi="Segoe UI" w:cs="Segoe UI"/>
          <w:sz w:val="21"/>
          <w:szCs w:val="21"/>
        </w:rPr>
      </w:pPr>
      <w:r w:rsidRPr="008B7EAA">
        <w:rPr>
          <w:rFonts w:ascii="Segoe UI" w:hAnsi="Segoe UI" w:cs="Segoe UI"/>
          <w:sz w:val="21"/>
          <w:szCs w:val="21"/>
        </w:rPr>
        <w:t>En esta sección se formaliza la relación estricta entre los </w:t>
      </w:r>
      <w:r w:rsidRPr="008B7EAA">
        <w:rPr>
          <w:rStyle w:val="Textoennegrita"/>
          <w:rFonts w:ascii="Segoe UI" w:hAnsi="Segoe UI" w:cs="Segoe UI"/>
          <w:sz w:val="21"/>
          <w:szCs w:val="21"/>
        </w:rPr>
        <w:t>5 paquetes de análisis del Ciclo 1</w:t>
      </w:r>
      <w:r w:rsidRPr="008B7EAA">
        <w:rPr>
          <w:rFonts w:ascii="Segoe UI" w:hAnsi="Segoe UI" w:cs="Segoe UI"/>
          <w:sz w:val="21"/>
          <w:szCs w:val="21"/>
        </w:rPr>
        <w:t> y los </w:t>
      </w:r>
      <w:r w:rsidRPr="008B7EAA">
        <w:rPr>
          <w:rStyle w:val="Textoennegrita"/>
          <w:rFonts w:ascii="Segoe UI" w:hAnsi="Segoe UI" w:cs="Segoe UI"/>
          <w:sz w:val="21"/>
          <w:szCs w:val="21"/>
        </w:rPr>
        <w:t>10 Casos de Uso</w:t>
      </w:r>
      <w:r w:rsidRPr="008B7EAA">
        <w:rPr>
          <w:rFonts w:ascii="Segoe UI" w:hAnsi="Segoe UI" w:cs="Segoe UI"/>
          <w:sz w:val="21"/>
          <w:szCs w:val="21"/>
        </w:rPr>
        <w:t> implementados en esta primera iteración (</w:t>
      </w:r>
      <w:r w:rsidRPr="008B7EAA">
        <w:rPr>
          <w:rStyle w:val="CdigoHTML"/>
          <w:rFonts w:ascii="Consolas" w:hAnsi="Consolas"/>
          <w:sz w:val="21"/>
          <w:szCs w:val="21"/>
        </w:rPr>
        <w:t>CU01</w:t>
      </w:r>
      <w:r w:rsidRPr="008B7EAA">
        <w:rPr>
          <w:rFonts w:ascii="Segoe UI" w:hAnsi="Segoe UI" w:cs="Segoe UI"/>
          <w:sz w:val="21"/>
          <w:szCs w:val="21"/>
        </w:rPr>
        <w:t> al </w:t>
      </w:r>
      <w:r w:rsidRPr="008B7EAA">
        <w:rPr>
          <w:rStyle w:val="CdigoHTML"/>
          <w:rFonts w:ascii="Consolas" w:hAnsi="Consolas"/>
          <w:sz w:val="21"/>
          <w:szCs w:val="21"/>
        </w:rPr>
        <w:t>CU10</w:t>
      </w:r>
      <w:r w:rsidRPr="008B7EAA">
        <w:rPr>
          <w:rFonts w:ascii="Segoe UI" w:hAnsi="Segoe UI" w:cs="Segoe UI"/>
          <w:sz w:val="21"/>
          <w:szCs w:val="21"/>
        </w:rPr>
        <w:t>), estableciendo la cohesión modular y el límite de responsabilidad funcional de cada subsistema:</w:t>
      </w:r>
    </w:p>
    <w:tbl>
      <w:tblPr>
        <w:tblStyle w:val="Tablanormal1"/>
        <w:tblW w:w="0" w:type="auto"/>
        <w:tblLook w:val="04A0" w:firstRow="1" w:lastRow="0" w:firstColumn="1" w:lastColumn="0" w:noHBand="0" w:noVBand="1"/>
      </w:tblPr>
      <w:tblGrid>
        <w:gridCol w:w="2208"/>
        <w:gridCol w:w="1791"/>
        <w:gridCol w:w="1810"/>
        <w:gridCol w:w="3541"/>
      </w:tblGrid>
      <w:tr w:rsidR="008B7EAA" w:rsidRPr="008B7EAA" w14:paraId="2B6BF63C" w14:textId="77777777" w:rsidTr="008B7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2DF30" w14:textId="77777777" w:rsidR="008B7EAA" w:rsidRPr="008B7EAA" w:rsidRDefault="008B7EAA">
            <w:pPr>
              <w:spacing w:after="168"/>
              <w:rPr>
                <w:rFonts w:ascii="Segoe UI" w:hAnsi="Segoe UI" w:cs="Segoe UI"/>
                <w:color w:val="auto"/>
                <w:szCs w:val="21"/>
                <w:lang w:val="es-ES"/>
              </w:rPr>
            </w:pPr>
            <w:r w:rsidRPr="008B7EAA">
              <w:rPr>
                <w:rFonts w:ascii="Segoe UI" w:hAnsi="Segoe UI" w:cs="Segoe UI"/>
                <w:color w:val="auto"/>
                <w:szCs w:val="21"/>
                <w:lang w:val="es-ES"/>
              </w:rPr>
              <w:t>Paquete de Análisis del Ciclo</w:t>
            </w:r>
          </w:p>
        </w:tc>
        <w:tc>
          <w:tcPr>
            <w:tcW w:w="0" w:type="auto"/>
            <w:hideMark/>
          </w:tcPr>
          <w:p w14:paraId="2C492FFF" w14:textId="77777777" w:rsidR="008B7EAA" w:rsidRPr="008B7EAA" w:rsidRDefault="008B7EAA">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Cs w:val="21"/>
              </w:rPr>
            </w:pPr>
            <w:r w:rsidRPr="008B7EAA">
              <w:rPr>
                <w:rFonts w:ascii="Segoe UI" w:hAnsi="Segoe UI" w:cs="Segoe UI"/>
                <w:color w:val="auto"/>
                <w:szCs w:val="21"/>
              </w:rPr>
              <w:t xml:space="preserve">Casos de </w:t>
            </w:r>
            <w:proofErr w:type="spellStart"/>
            <w:r w:rsidRPr="008B7EAA">
              <w:rPr>
                <w:rFonts w:ascii="Segoe UI" w:hAnsi="Segoe UI" w:cs="Segoe UI"/>
                <w:color w:val="auto"/>
                <w:szCs w:val="21"/>
              </w:rPr>
              <w:t>Uso</w:t>
            </w:r>
            <w:proofErr w:type="spellEnd"/>
            <w:r w:rsidRPr="008B7EAA">
              <w:rPr>
                <w:rFonts w:ascii="Segoe UI" w:hAnsi="Segoe UI" w:cs="Segoe UI"/>
                <w:color w:val="auto"/>
                <w:szCs w:val="21"/>
              </w:rPr>
              <w:t xml:space="preserve"> </w:t>
            </w:r>
            <w:proofErr w:type="spellStart"/>
            <w:r w:rsidRPr="008B7EAA">
              <w:rPr>
                <w:rFonts w:ascii="Segoe UI" w:hAnsi="Segoe UI" w:cs="Segoe UI"/>
                <w:color w:val="auto"/>
                <w:szCs w:val="21"/>
              </w:rPr>
              <w:t>Contenidos</w:t>
            </w:r>
            <w:proofErr w:type="spellEnd"/>
          </w:p>
        </w:tc>
        <w:tc>
          <w:tcPr>
            <w:tcW w:w="0" w:type="auto"/>
            <w:hideMark/>
          </w:tcPr>
          <w:p w14:paraId="0EC31146" w14:textId="77777777" w:rsidR="008B7EAA" w:rsidRPr="008B7EAA" w:rsidRDefault="008B7EAA">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Cs w:val="21"/>
              </w:rPr>
            </w:pPr>
            <w:proofErr w:type="spellStart"/>
            <w:r w:rsidRPr="008B7EAA">
              <w:rPr>
                <w:rFonts w:ascii="Segoe UI" w:hAnsi="Segoe UI" w:cs="Segoe UI"/>
                <w:color w:val="auto"/>
                <w:szCs w:val="21"/>
              </w:rPr>
              <w:t>Actores</w:t>
            </w:r>
            <w:proofErr w:type="spellEnd"/>
            <w:r w:rsidRPr="008B7EAA">
              <w:rPr>
                <w:rFonts w:ascii="Segoe UI" w:hAnsi="Segoe UI" w:cs="Segoe UI"/>
                <w:color w:val="auto"/>
                <w:szCs w:val="21"/>
              </w:rPr>
              <w:t xml:space="preserve"> </w:t>
            </w:r>
            <w:proofErr w:type="spellStart"/>
            <w:r w:rsidRPr="008B7EAA">
              <w:rPr>
                <w:rFonts w:ascii="Segoe UI" w:hAnsi="Segoe UI" w:cs="Segoe UI"/>
                <w:color w:val="auto"/>
                <w:szCs w:val="21"/>
              </w:rPr>
              <w:t>Asociados</w:t>
            </w:r>
            <w:proofErr w:type="spellEnd"/>
          </w:p>
        </w:tc>
        <w:tc>
          <w:tcPr>
            <w:tcW w:w="0" w:type="auto"/>
            <w:hideMark/>
          </w:tcPr>
          <w:p w14:paraId="6C7A506A" w14:textId="77777777" w:rsidR="008B7EAA" w:rsidRPr="008B7EAA" w:rsidRDefault="008B7EAA">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8B7EAA">
              <w:rPr>
                <w:rFonts w:ascii="Segoe UI" w:hAnsi="Segoe UI" w:cs="Segoe UI"/>
                <w:color w:val="auto"/>
                <w:szCs w:val="21"/>
                <w:lang w:val="es-ES"/>
              </w:rPr>
              <w:t>Justificación y Responsabilidad de Arquitectura</w:t>
            </w:r>
          </w:p>
        </w:tc>
      </w:tr>
      <w:tr w:rsidR="008B7EAA" w:rsidRPr="008B7EAA" w14:paraId="5C455DD7" w14:textId="77777777" w:rsidTr="008B7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21BDC" w14:textId="77777777" w:rsidR="008B7EAA" w:rsidRPr="008B7EAA" w:rsidRDefault="008B7EAA">
            <w:pPr>
              <w:spacing w:after="168"/>
              <w:rPr>
                <w:rFonts w:ascii="Segoe UI" w:hAnsi="Segoe UI" w:cs="Segoe UI"/>
                <w:b w:val="0"/>
                <w:bCs w:val="0"/>
                <w:color w:val="auto"/>
                <w:szCs w:val="21"/>
                <w:lang w:val="es-ES"/>
              </w:rPr>
            </w:pPr>
            <w:r w:rsidRPr="008B7EAA">
              <w:rPr>
                <w:rStyle w:val="Textoennegrita"/>
                <w:rFonts w:ascii="Segoe UI" w:hAnsi="Segoe UI" w:cs="Segoe UI"/>
                <w:color w:val="auto"/>
                <w:szCs w:val="21"/>
                <w:lang w:val="es-ES"/>
              </w:rPr>
              <w:t>Paquete 1: Seguridad y Acceso (RBAC)</w:t>
            </w:r>
          </w:p>
        </w:tc>
        <w:tc>
          <w:tcPr>
            <w:tcW w:w="0" w:type="auto"/>
            <w:hideMark/>
          </w:tcPr>
          <w:p w14:paraId="0283AC61" w14:textId="77777777" w:rsidR="008B7EAA" w:rsidRPr="008B7EAA"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8B7EAA">
              <w:rPr>
                <w:rFonts w:ascii="Segoe UI" w:hAnsi="Segoe UI" w:cs="Segoe UI"/>
                <w:color w:val="auto"/>
                <w:szCs w:val="21"/>
                <w:lang w:val="es-ES"/>
              </w:rPr>
              <w:t>• </w:t>
            </w:r>
            <w:r w:rsidRPr="008B7EAA">
              <w:rPr>
                <w:rStyle w:val="Textoennegrita"/>
                <w:rFonts w:ascii="Segoe UI" w:hAnsi="Segoe UI" w:cs="Segoe UI"/>
                <w:color w:val="auto"/>
                <w:szCs w:val="21"/>
                <w:lang w:val="es-ES"/>
              </w:rPr>
              <w:t>CU01</w:t>
            </w:r>
            <w:r w:rsidRPr="008B7EAA">
              <w:rPr>
                <w:rFonts w:ascii="Segoe UI" w:hAnsi="Segoe UI" w:cs="Segoe UI"/>
                <w:color w:val="auto"/>
                <w:szCs w:val="21"/>
                <w:lang w:val="es-ES"/>
              </w:rPr>
              <w:t>: Autenticar Usuario (</w:t>
            </w:r>
            <w:proofErr w:type="spellStart"/>
            <w:r w:rsidRPr="008B7EAA">
              <w:rPr>
                <w:rFonts w:ascii="Segoe UI" w:hAnsi="Segoe UI" w:cs="Segoe UI"/>
                <w:color w:val="auto"/>
                <w:szCs w:val="21"/>
                <w:lang w:val="es-ES"/>
              </w:rPr>
              <w:t>Login</w:t>
            </w:r>
            <w:proofErr w:type="spellEnd"/>
            <w:r w:rsidRPr="008B7EAA">
              <w:rPr>
                <w:rFonts w:ascii="Segoe UI" w:hAnsi="Segoe UI" w:cs="Segoe UI"/>
                <w:color w:val="auto"/>
                <w:szCs w:val="21"/>
                <w:lang w:val="es-ES"/>
              </w:rPr>
              <w:t xml:space="preserve"> RBAC)</w:t>
            </w:r>
            <w:r w:rsidRPr="008B7EAA">
              <w:rPr>
                <w:rFonts w:ascii="Segoe UI" w:hAnsi="Segoe UI" w:cs="Segoe UI"/>
                <w:color w:val="auto"/>
                <w:szCs w:val="21"/>
                <w:lang w:val="es-ES"/>
              </w:rPr>
              <w:br/>
              <w:t>• </w:t>
            </w:r>
            <w:r w:rsidRPr="008B7EAA">
              <w:rPr>
                <w:rStyle w:val="Textoennegrita"/>
                <w:rFonts w:ascii="Segoe UI" w:hAnsi="Segoe UI" w:cs="Segoe UI"/>
                <w:color w:val="auto"/>
                <w:szCs w:val="21"/>
                <w:lang w:val="es-ES"/>
              </w:rPr>
              <w:t>CU02</w:t>
            </w:r>
            <w:r w:rsidRPr="008B7EAA">
              <w:rPr>
                <w:rFonts w:ascii="Segoe UI" w:hAnsi="Segoe UI" w:cs="Segoe UI"/>
                <w:color w:val="auto"/>
                <w:szCs w:val="21"/>
                <w:lang w:val="es-ES"/>
              </w:rPr>
              <w:t>: Registrar Cliente (</w:t>
            </w:r>
            <w:proofErr w:type="spellStart"/>
            <w:r w:rsidRPr="008B7EAA">
              <w:rPr>
                <w:rFonts w:ascii="Segoe UI" w:hAnsi="Segoe UI" w:cs="Segoe UI"/>
                <w:color w:val="auto"/>
                <w:szCs w:val="21"/>
                <w:lang w:val="es-ES"/>
              </w:rPr>
              <w:t>Sign</w:t>
            </w:r>
            <w:proofErr w:type="spellEnd"/>
            <w:r w:rsidRPr="008B7EAA">
              <w:rPr>
                <w:rFonts w:ascii="Segoe UI" w:hAnsi="Segoe UI" w:cs="Segoe UI"/>
                <w:color w:val="auto"/>
                <w:szCs w:val="21"/>
                <w:lang w:val="es-ES"/>
              </w:rPr>
              <w:t xml:space="preserve"> Up)</w:t>
            </w:r>
            <w:r w:rsidRPr="008B7EAA">
              <w:rPr>
                <w:rFonts w:ascii="Segoe UI" w:hAnsi="Segoe UI" w:cs="Segoe UI"/>
                <w:color w:val="auto"/>
                <w:szCs w:val="21"/>
                <w:lang w:val="es-ES"/>
              </w:rPr>
              <w:br/>
              <w:t>• </w:t>
            </w:r>
            <w:r w:rsidRPr="008B7EAA">
              <w:rPr>
                <w:rStyle w:val="Textoennegrita"/>
                <w:rFonts w:ascii="Segoe UI" w:hAnsi="Segoe UI" w:cs="Segoe UI"/>
                <w:color w:val="auto"/>
                <w:szCs w:val="21"/>
                <w:lang w:val="es-ES"/>
              </w:rPr>
              <w:t>CU03</w:t>
            </w:r>
            <w:r w:rsidRPr="008B7EAA">
              <w:rPr>
                <w:rFonts w:ascii="Segoe UI" w:hAnsi="Segoe UI" w:cs="Segoe UI"/>
                <w:color w:val="auto"/>
                <w:szCs w:val="21"/>
                <w:lang w:val="es-ES"/>
              </w:rPr>
              <w:t>: Recuperar Contraseña (OTP)</w:t>
            </w:r>
            <w:r w:rsidRPr="008B7EAA">
              <w:rPr>
                <w:rFonts w:ascii="Segoe UI" w:hAnsi="Segoe UI" w:cs="Segoe UI"/>
                <w:color w:val="auto"/>
                <w:szCs w:val="21"/>
                <w:lang w:val="es-ES"/>
              </w:rPr>
              <w:br/>
              <w:t>• </w:t>
            </w:r>
            <w:r w:rsidRPr="008B7EAA">
              <w:rPr>
                <w:rStyle w:val="Textoennegrita"/>
                <w:rFonts w:ascii="Segoe UI" w:hAnsi="Segoe UI" w:cs="Segoe UI"/>
                <w:color w:val="auto"/>
                <w:szCs w:val="21"/>
                <w:lang w:val="es-ES"/>
              </w:rPr>
              <w:t>CU04</w:t>
            </w:r>
            <w:r w:rsidRPr="008B7EAA">
              <w:rPr>
                <w:rFonts w:ascii="Segoe UI" w:hAnsi="Segoe UI" w:cs="Segoe UI"/>
                <w:color w:val="auto"/>
                <w:szCs w:val="21"/>
                <w:lang w:val="es-ES"/>
              </w:rPr>
              <w:t>: Gestionar Usuarios y Roles</w:t>
            </w:r>
          </w:p>
        </w:tc>
        <w:tc>
          <w:tcPr>
            <w:tcW w:w="0" w:type="auto"/>
            <w:hideMark/>
          </w:tcPr>
          <w:p w14:paraId="1078B678" w14:textId="77777777" w:rsidR="008B7EAA" w:rsidRPr="008B7EAA"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proofErr w:type="spellStart"/>
            <w:r w:rsidRPr="008B7EAA">
              <w:rPr>
                <w:rFonts w:ascii="Segoe UI" w:hAnsi="Segoe UI" w:cs="Segoe UI"/>
                <w:color w:val="auto"/>
                <w:szCs w:val="21"/>
              </w:rPr>
              <w:t>Usuario</w:t>
            </w:r>
            <w:proofErr w:type="spellEnd"/>
            <w:r w:rsidRPr="008B7EAA">
              <w:rPr>
                <w:rFonts w:ascii="Segoe UI" w:hAnsi="Segoe UI" w:cs="Segoe UI"/>
                <w:color w:val="auto"/>
                <w:szCs w:val="21"/>
              </w:rPr>
              <w:t xml:space="preserve">, </w:t>
            </w:r>
            <w:proofErr w:type="spellStart"/>
            <w:r w:rsidRPr="008B7EAA">
              <w:rPr>
                <w:rFonts w:ascii="Segoe UI" w:hAnsi="Segoe UI" w:cs="Segoe UI"/>
                <w:color w:val="auto"/>
                <w:szCs w:val="21"/>
              </w:rPr>
              <w:t>Cliente</w:t>
            </w:r>
            <w:proofErr w:type="spellEnd"/>
            <w:r w:rsidRPr="008B7EAA">
              <w:rPr>
                <w:rFonts w:ascii="Segoe UI" w:hAnsi="Segoe UI" w:cs="Segoe UI"/>
                <w:color w:val="auto"/>
                <w:szCs w:val="21"/>
              </w:rPr>
              <w:t xml:space="preserve">, </w:t>
            </w:r>
            <w:proofErr w:type="spellStart"/>
            <w:r w:rsidRPr="008B7EAA">
              <w:rPr>
                <w:rFonts w:ascii="Segoe UI" w:hAnsi="Segoe UI" w:cs="Segoe UI"/>
                <w:color w:val="auto"/>
                <w:szCs w:val="21"/>
              </w:rPr>
              <w:t>Administrador</w:t>
            </w:r>
            <w:proofErr w:type="spellEnd"/>
          </w:p>
        </w:tc>
        <w:tc>
          <w:tcPr>
            <w:tcW w:w="0" w:type="auto"/>
            <w:hideMark/>
          </w:tcPr>
          <w:p w14:paraId="01FCDA0A" w14:textId="77777777" w:rsidR="008B7EAA" w:rsidRPr="008B7EAA"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8B7EAA">
              <w:rPr>
                <w:rFonts w:ascii="Segoe UI" w:hAnsi="Segoe UI" w:cs="Segoe UI"/>
                <w:color w:val="auto"/>
                <w:szCs w:val="21"/>
                <w:lang w:val="es-ES"/>
              </w:rPr>
              <w:t xml:space="preserve">Centraliza el control perimetral de acceso, autenticación criptográfica con </w:t>
            </w:r>
            <w:proofErr w:type="spellStart"/>
            <w:r w:rsidRPr="008B7EAA">
              <w:rPr>
                <w:rFonts w:ascii="Segoe UI" w:hAnsi="Segoe UI" w:cs="Segoe UI"/>
                <w:color w:val="auto"/>
                <w:szCs w:val="21"/>
                <w:lang w:val="es-ES"/>
              </w:rPr>
              <w:t>Bcrypt</w:t>
            </w:r>
            <w:proofErr w:type="spellEnd"/>
            <w:r w:rsidRPr="008B7EAA">
              <w:rPr>
                <w:rFonts w:ascii="Segoe UI" w:hAnsi="Segoe UI" w:cs="Segoe UI"/>
                <w:color w:val="auto"/>
                <w:szCs w:val="21"/>
                <w:lang w:val="es-ES"/>
              </w:rPr>
              <w:t>, emisión de tokens JWT, alta autoservicio de clientes, recuperación con OTP de 6 dígitos y administración centralizada de cuentas de usuario y roles.</w:t>
            </w:r>
          </w:p>
        </w:tc>
      </w:tr>
      <w:tr w:rsidR="008B7EAA" w:rsidRPr="008B7EAA" w14:paraId="08EE5E25" w14:textId="77777777" w:rsidTr="008B7EAA">
        <w:tc>
          <w:tcPr>
            <w:cnfStyle w:val="001000000000" w:firstRow="0" w:lastRow="0" w:firstColumn="1" w:lastColumn="0" w:oddVBand="0" w:evenVBand="0" w:oddHBand="0" w:evenHBand="0" w:firstRowFirstColumn="0" w:firstRowLastColumn="0" w:lastRowFirstColumn="0" w:lastRowLastColumn="0"/>
            <w:tcW w:w="0" w:type="auto"/>
            <w:hideMark/>
          </w:tcPr>
          <w:p w14:paraId="6C2DE163" w14:textId="77777777" w:rsidR="008B7EAA" w:rsidRPr="008B7EAA" w:rsidRDefault="008B7EAA">
            <w:pPr>
              <w:spacing w:after="168"/>
              <w:rPr>
                <w:rFonts w:ascii="Segoe UI" w:hAnsi="Segoe UI" w:cs="Segoe UI"/>
                <w:color w:val="auto"/>
                <w:szCs w:val="21"/>
              </w:rPr>
            </w:pPr>
            <w:proofErr w:type="spellStart"/>
            <w:r w:rsidRPr="008B7EAA">
              <w:rPr>
                <w:rStyle w:val="Textoennegrita"/>
                <w:rFonts w:ascii="Segoe UI" w:hAnsi="Segoe UI" w:cs="Segoe UI"/>
                <w:color w:val="auto"/>
                <w:szCs w:val="21"/>
              </w:rPr>
              <w:t>Paquete</w:t>
            </w:r>
            <w:proofErr w:type="spellEnd"/>
            <w:r w:rsidRPr="008B7EAA">
              <w:rPr>
                <w:rStyle w:val="Textoennegrita"/>
                <w:rFonts w:ascii="Segoe UI" w:hAnsi="Segoe UI" w:cs="Segoe UI"/>
                <w:color w:val="auto"/>
                <w:szCs w:val="21"/>
              </w:rPr>
              <w:t xml:space="preserve"> 2: </w:t>
            </w:r>
            <w:proofErr w:type="spellStart"/>
            <w:r w:rsidRPr="008B7EAA">
              <w:rPr>
                <w:rStyle w:val="Textoennegrita"/>
                <w:rFonts w:ascii="Segoe UI" w:hAnsi="Segoe UI" w:cs="Segoe UI"/>
                <w:color w:val="auto"/>
                <w:szCs w:val="21"/>
              </w:rPr>
              <w:t>Estructura</w:t>
            </w:r>
            <w:proofErr w:type="spellEnd"/>
            <w:r w:rsidRPr="008B7EAA">
              <w:rPr>
                <w:rStyle w:val="Textoennegrita"/>
                <w:rFonts w:ascii="Segoe UI" w:hAnsi="Segoe UI" w:cs="Segoe UI"/>
                <w:color w:val="auto"/>
                <w:szCs w:val="21"/>
              </w:rPr>
              <w:t xml:space="preserve"> </w:t>
            </w:r>
            <w:proofErr w:type="spellStart"/>
            <w:r w:rsidRPr="008B7EAA">
              <w:rPr>
                <w:rStyle w:val="Textoennegrita"/>
                <w:rFonts w:ascii="Segoe UI" w:hAnsi="Segoe UI" w:cs="Segoe UI"/>
                <w:color w:val="auto"/>
                <w:szCs w:val="21"/>
              </w:rPr>
              <w:t>Operativa</w:t>
            </w:r>
            <w:proofErr w:type="spellEnd"/>
            <w:r w:rsidRPr="008B7EAA">
              <w:rPr>
                <w:rStyle w:val="Textoennegrita"/>
                <w:rFonts w:ascii="Segoe UI" w:hAnsi="Segoe UI" w:cs="Segoe UI"/>
                <w:color w:val="auto"/>
                <w:szCs w:val="21"/>
              </w:rPr>
              <w:t xml:space="preserve"> (</w:t>
            </w:r>
            <w:proofErr w:type="spellStart"/>
            <w:r w:rsidRPr="008B7EAA">
              <w:rPr>
                <w:rStyle w:val="Textoennegrita"/>
                <w:rFonts w:ascii="Segoe UI" w:hAnsi="Segoe UI" w:cs="Segoe UI"/>
                <w:color w:val="auto"/>
                <w:szCs w:val="21"/>
              </w:rPr>
              <w:t>Sucursales</w:t>
            </w:r>
            <w:proofErr w:type="spellEnd"/>
            <w:r w:rsidRPr="008B7EAA">
              <w:rPr>
                <w:rStyle w:val="Textoennegrita"/>
                <w:rFonts w:ascii="Segoe UI" w:hAnsi="Segoe UI" w:cs="Segoe UI"/>
                <w:color w:val="auto"/>
                <w:szCs w:val="21"/>
              </w:rPr>
              <w:t>)</w:t>
            </w:r>
          </w:p>
        </w:tc>
        <w:tc>
          <w:tcPr>
            <w:tcW w:w="0" w:type="auto"/>
            <w:hideMark/>
          </w:tcPr>
          <w:p w14:paraId="372C9378" w14:textId="77777777" w:rsidR="008B7EAA" w:rsidRPr="008B7EAA"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8B7EAA">
              <w:rPr>
                <w:rFonts w:ascii="Segoe UI" w:hAnsi="Segoe UI" w:cs="Segoe UI"/>
                <w:color w:val="auto"/>
                <w:szCs w:val="21"/>
                <w:lang w:val="es-ES"/>
              </w:rPr>
              <w:t>• </w:t>
            </w:r>
            <w:r w:rsidRPr="008B7EAA">
              <w:rPr>
                <w:rStyle w:val="Textoennegrita"/>
                <w:rFonts w:ascii="Segoe UI" w:hAnsi="Segoe UI" w:cs="Segoe UI"/>
                <w:color w:val="auto"/>
                <w:szCs w:val="21"/>
                <w:lang w:val="es-ES"/>
              </w:rPr>
              <w:t>CU05</w:t>
            </w:r>
            <w:r w:rsidRPr="008B7EAA">
              <w:rPr>
                <w:rFonts w:ascii="Segoe UI" w:hAnsi="Segoe UI" w:cs="Segoe UI"/>
                <w:color w:val="auto"/>
                <w:szCs w:val="21"/>
                <w:lang w:val="es-ES"/>
              </w:rPr>
              <w:t>: Gestionar Ciudades y Sucursales</w:t>
            </w:r>
          </w:p>
        </w:tc>
        <w:tc>
          <w:tcPr>
            <w:tcW w:w="0" w:type="auto"/>
            <w:hideMark/>
          </w:tcPr>
          <w:p w14:paraId="442229DA" w14:textId="77777777" w:rsidR="008B7EAA" w:rsidRPr="008B7EAA"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proofErr w:type="spellStart"/>
            <w:r w:rsidRPr="008B7EAA">
              <w:rPr>
                <w:rFonts w:ascii="Segoe UI" w:hAnsi="Segoe UI" w:cs="Segoe UI"/>
                <w:color w:val="auto"/>
                <w:szCs w:val="21"/>
              </w:rPr>
              <w:t>Administrador</w:t>
            </w:r>
            <w:proofErr w:type="spellEnd"/>
            <w:r w:rsidRPr="008B7EAA">
              <w:rPr>
                <w:rFonts w:ascii="Segoe UI" w:hAnsi="Segoe UI" w:cs="Segoe UI"/>
                <w:color w:val="auto"/>
                <w:szCs w:val="21"/>
              </w:rPr>
              <w:t xml:space="preserve"> General</w:t>
            </w:r>
          </w:p>
        </w:tc>
        <w:tc>
          <w:tcPr>
            <w:tcW w:w="0" w:type="auto"/>
            <w:hideMark/>
          </w:tcPr>
          <w:p w14:paraId="6DAC6011" w14:textId="77777777" w:rsidR="008B7EAA" w:rsidRPr="008B7EAA"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8B7EAA">
              <w:rPr>
                <w:rFonts w:ascii="Segoe UI" w:hAnsi="Segoe UI" w:cs="Segoe UI"/>
                <w:color w:val="auto"/>
                <w:szCs w:val="21"/>
                <w:lang w:val="es-ES"/>
              </w:rPr>
              <w:t xml:space="preserve">Provee la estructura territorial </w:t>
            </w:r>
            <w:proofErr w:type="spellStart"/>
            <w:r w:rsidRPr="008B7EAA">
              <w:rPr>
                <w:rFonts w:ascii="Segoe UI" w:hAnsi="Segoe UI" w:cs="Segoe UI"/>
                <w:color w:val="auto"/>
                <w:szCs w:val="21"/>
                <w:lang w:val="es-ES"/>
              </w:rPr>
              <w:t>multiciudad</w:t>
            </w:r>
            <w:proofErr w:type="spellEnd"/>
            <w:r w:rsidRPr="008B7EAA">
              <w:rPr>
                <w:rFonts w:ascii="Segoe UI" w:hAnsi="Segoe UI" w:cs="Segoe UI"/>
                <w:color w:val="auto"/>
                <w:szCs w:val="21"/>
                <w:lang w:val="es-ES"/>
              </w:rPr>
              <w:t>, parametrización de coordenadas GPS (latitud/longitud) para mapas digitales, control de horarios y aforo físico de probadores de ropa.</w:t>
            </w:r>
          </w:p>
        </w:tc>
      </w:tr>
      <w:tr w:rsidR="008B7EAA" w:rsidRPr="008B7EAA" w14:paraId="4F56B5F3" w14:textId="77777777" w:rsidTr="008B7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E6F8F" w14:textId="77777777" w:rsidR="008B7EAA" w:rsidRPr="008B7EAA" w:rsidRDefault="008B7EAA">
            <w:pPr>
              <w:spacing w:after="168"/>
              <w:rPr>
                <w:rFonts w:ascii="Segoe UI" w:hAnsi="Segoe UI" w:cs="Segoe UI"/>
                <w:color w:val="auto"/>
                <w:szCs w:val="21"/>
                <w:lang w:val="es-ES"/>
              </w:rPr>
            </w:pPr>
            <w:r w:rsidRPr="008B7EAA">
              <w:rPr>
                <w:rStyle w:val="Textoennegrita"/>
                <w:rFonts w:ascii="Segoe UI" w:hAnsi="Segoe UI" w:cs="Segoe UI"/>
                <w:color w:val="auto"/>
                <w:szCs w:val="21"/>
                <w:lang w:val="es-ES"/>
              </w:rPr>
              <w:t>Paquete 3: Catálogo y Moda Masculina</w:t>
            </w:r>
          </w:p>
        </w:tc>
        <w:tc>
          <w:tcPr>
            <w:tcW w:w="0" w:type="auto"/>
            <w:hideMark/>
          </w:tcPr>
          <w:p w14:paraId="482A8AAE" w14:textId="77777777" w:rsidR="008B7EAA" w:rsidRPr="008B7EAA"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8B7EAA">
              <w:rPr>
                <w:rFonts w:ascii="Segoe UI" w:hAnsi="Segoe UI" w:cs="Segoe UI"/>
                <w:color w:val="auto"/>
                <w:szCs w:val="21"/>
                <w:lang w:val="es-ES"/>
              </w:rPr>
              <w:t>• </w:t>
            </w:r>
            <w:r w:rsidRPr="008B7EAA">
              <w:rPr>
                <w:rStyle w:val="Textoennegrita"/>
                <w:rFonts w:ascii="Segoe UI" w:hAnsi="Segoe UI" w:cs="Segoe UI"/>
                <w:color w:val="auto"/>
                <w:szCs w:val="21"/>
                <w:lang w:val="es-ES"/>
              </w:rPr>
              <w:t>CU06</w:t>
            </w:r>
            <w:r w:rsidRPr="008B7EAA">
              <w:rPr>
                <w:rFonts w:ascii="Segoe UI" w:hAnsi="Segoe UI" w:cs="Segoe UI"/>
                <w:color w:val="auto"/>
                <w:szCs w:val="21"/>
                <w:lang w:val="es-ES"/>
              </w:rPr>
              <w:t>: Gestionar Productos y Atributos</w:t>
            </w:r>
            <w:r w:rsidRPr="008B7EAA">
              <w:rPr>
                <w:rFonts w:ascii="Segoe UI" w:hAnsi="Segoe UI" w:cs="Segoe UI"/>
                <w:color w:val="auto"/>
                <w:szCs w:val="21"/>
                <w:lang w:val="es-ES"/>
              </w:rPr>
              <w:br/>
              <w:t>• </w:t>
            </w:r>
            <w:r w:rsidRPr="008B7EAA">
              <w:rPr>
                <w:rStyle w:val="Textoennegrita"/>
                <w:rFonts w:ascii="Segoe UI" w:hAnsi="Segoe UI" w:cs="Segoe UI"/>
                <w:color w:val="auto"/>
                <w:szCs w:val="21"/>
                <w:lang w:val="es-ES"/>
              </w:rPr>
              <w:t>CU07</w:t>
            </w:r>
            <w:r w:rsidRPr="008B7EAA">
              <w:rPr>
                <w:rFonts w:ascii="Segoe UI" w:hAnsi="Segoe UI" w:cs="Segoe UI"/>
                <w:color w:val="auto"/>
                <w:szCs w:val="21"/>
                <w:lang w:val="es-ES"/>
              </w:rPr>
              <w:t>: Gestionar Temporadas y Campañas</w:t>
            </w:r>
            <w:r w:rsidRPr="008B7EAA">
              <w:rPr>
                <w:rFonts w:ascii="Segoe UI" w:hAnsi="Segoe UI" w:cs="Segoe UI"/>
                <w:color w:val="auto"/>
                <w:szCs w:val="21"/>
                <w:lang w:val="es-ES"/>
              </w:rPr>
              <w:br/>
              <w:t>• </w:t>
            </w:r>
            <w:r w:rsidRPr="008B7EAA">
              <w:rPr>
                <w:rStyle w:val="Textoennegrita"/>
                <w:rFonts w:ascii="Segoe UI" w:hAnsi="Segoe UI" w:cs="Segoe UI"/>
                <w:color w:val="auto"/>
                <w:szCs w:val="21"/>
                <w:lang w:val="es-ES"/>
              </w:rPr>
              <w:t>CU10</w:t>
            </w:r>
            <w:r w:rsidRPr="008B7EAA">
              <w:rPr>
                <w:rFonts w:ascii="Segoe UI" w:hAnsi="Segoe UI" w:cs="Segoe UI"/>
                <w:color w:val="auto"/>
                <w:szCs w:val="21"/>
                <w:lang w:val="es-ES"/>
              </w:rPr>
              <w:t>: Consultar Catálogo y Disponibilidad</w:t>
            </w:r>
          </w:p>
        </w:tc>
        <w:tc>
          <w:tcPr>
            <w:tcW w:w="0" w:type="auto"/>
            <w:hideMark/>
          </w:tcPr>
          <w:p w14:paraId="231704DD" w14:textId="77777777" w:rsidR="008B7EAA" w:rsidRPr="008B7EAA"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proofErr w:type="spellStart"/>
            <w:r w:rsidRPr="008B7EAA">
              <w:rPr>
                <w:rFonts w:ascii="Segoe UI" w:hAnsi="Segoe UI" w:cs="Segoe UI"/>
                <w:color w:val="auto"/>
                <w:szCs w:val="21"/>
              </w:rPr>
              <w:t>Administrador</w:t>
            </w:r>
            <w:proofErr w:type="spellEnd"/>
            <w:r w:rsidRPr="008B7EAA">
              <w:rPr>
                <w:rFonts w:ascii="Segoe UI" w:hAnsi="Segoe UI" w:cs="Segoe UI"/>
                <w:color w:val="auto"/>
                <w:szCs w:val="21"/>
              </w:rPr>
              <w:t xml:space="preserve">, </w:t>
            </w:r>
            <w:proofErr w:type="spellStart"/>
            <w:r w:rsidRPr="008B7EAA">
              <w:rPr>
                <w:rFonts w:ascii="Segoe UI" w:hAnsi="Segoe UI" w:cs="Segoe UI"/>
                <w:color w:val="auto"/>
                <w:szCs w:val="21"/>
              </w:rPr>
              <w:t>Cliente</w:t>
            </w:r>
            <w:proofErr w:type="spellEnd"/>
            <w:r w:rsidRPr="008B7EAA">
              <w:rPr>
                <w:rFonts w:ascii="Segoe UI" w:hAnsi="Segoe UI" w:cs="Segoe UI"/>
                <w:color w:val="auto"/>
                <w:szCs w:val="21"/>
              </w:rPr>
              <w:t xml:space="preserve">, </w:t>
            </w:r>
            <w:proofErr w:type="spellStart"/>
            <w:r w:rsidRPr="008B7EAA">
              <w:rPr>
                <w:rFonts w:ascii="Segoe UI" w:hAnsi="Segoe UI" w:cs="Segoe UI"/>
                <w:color w:val="auto"/>
                <w:szCs w:val="21"/>
              </w:rPr>
              <w:t>Encargado</w:t>
            </w:r>
            <w:proofErr w:type="spellEnd"/>
            <w:r w:rsidRPr="008B7EAA">
              <w:rPr>
                <w:rFonts w:ascii="Segoe UI" w:hAnsi="Segoe UI" w:cs="Segoe UI"/>
                <w:color w:val="auto"/>
                <w:szCs w:val="21"/>
              </w:rPr>
              <w:t xml:space="preserve"> </w:t>
            </w:r>
            <w:proofErr w:type="spellStart"/>
            <w:r w:rsidRPr="008B7EAA">
              <w:rPr>
                <w:rFonts w:ascii="Segoe UI" w:hAnsi="Segoe UI" w:cs="Segoe UI"/>
                <w:color w:val="auto"/>
                <w:szCs w:val="21"/>
              </w:rPr>
              <w:t>Sucursal</w:t>
            </w:r>
            <w:proofErr w:type="spellEnd"/>
          </w:p>
        </w:tc>
        <w:tc>
          <w:tcPr>
            <w:tcW w:w="0" w:type="auto"/>
            <w:hideMark/>
          </w:tcPr>
          <w:p w14:paraId="452248FC" w14:textId="77777777" w:rsidR="008B7EAA" w:rsidRPr="008B7EAA"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8B7EAA">
              <w:rPr>
                <w:rFonts w:ascii="Segoe UI" w:hAnsi="Segoe UI" w:cs="Segoe UI"/>
                <w:color w:val="auto"/>
                <w:szCs w:val="21"/>
                <w:lang w:val="es-ES"/>
              </w:rPr>
              <w:t xml:space="preserve">Gestiona las fichas técnicas de prendas para varón, atributos multivaluados normalizados (colores HEX y tallas), calendarización de temporadas comerciales (SS/FW) y catálogo público </w:t>
            </w:r>
            <w:proofErr w:type="spellStart"/>
            <w:r w:rsidRPr="008B7EAA">
              <w:rPr>
                <w:rFonts w:ascii="Segoe UI" w:hAnsi="Segoe UI" w:cs="Segoe UI"/>
                <w:color w:val="auto"/>
                <w:szCs w:val="21"/>
                <w:lang w:val="es-ES"/>
              </w:rPr>
              <w:t>omnicanal</w:t>
            </w:r>
            <w:proofErr w:type="spellEnd"/>
            <w:r w:rsidRPr="008B7EAA">
              <w:rPr>
                <w:rFonts w:ascii="Segoe UI" w:hAnsi="Segoe UI" w:cs="Segoe UI"/>
                <w:color w:val="auto"/>
                <w:szCs w:val="21"/>
                <w:lang w:val="es-ES"/>
              </w:rPr>
              <w:t xml:space="preserve"> con stock por sucursal.</w:t>
            </w:r>
          </w:p>
        </w:tc>
      </w:tr>
      <w:tr w:rsidR="008B7EAA" w:rsidRPr="008B7EAA" w14:paraId="13A58EEF" w14:textId="77777777" w:rsidTr="008B7EAA">
        <w:tc>
          <w:tcPr>
            <w:cnfStyle w:val="001000000000" w:firstRow="0" w:lastRow="0" w:firstColumn="1" w:lastColumn="0" w:oddVBand="0" w:evenVBand="0" w:oddHBand="0" w:evenHBand="0" w:firstRowFirstColumn="0" w:firstRowLastColumn="0" w:lastRowFirstColumn="0" w:lastRowLastColumn="0"/>
            <w:tcW w:w="0" w:type="auto"/>
            <w:hideMark/>
          </w:tcPr>
          <w:p w14:paraId="4C8F1347" w14:textId="77777777" w:rsidR="008B7EAA" w:rsidRPr="008B7EAA" w:rsidRDefault="008B7EAA">
            <w:pPr>
              <w:spacing w:after="168"/>
              <w:rPr>
                <w:rFonts w:ascii="Segoe UI" w:hAnsi="Segoe UI" w:cs="Segoe UI"/>
                <w:color w:val="auto"/>
                <w:szCs w:val="21"/>
              </w:rPr>
            </w:pPr>
            <w:proofErr w:type="spellStart"/>
            <w:r w:rsidRPr="008B7EAA">
              <w:rPr>
                <w:rStyle w:val="Textoennegrita"/>
                <w:rFonts w:ascii="Segoe UI" w:hAnsi="Segoe UI" w:cs="Segoe UI"/>
                <w:color w:val="auto"/>
                <w:szCs w:val="21"/>
              </w:rPr>
              <w:lastRenderedPageBreak/>
              <w:t>Paquete</w:t>
            </w:r>
            <w:proofErr w:type="spellEnd"/>
            <w:r w:rsidRPr="008B7EAA">
              <w:rPr>
                <w:rStyle w:val="Textoennegrita"/>
                <w:rFonts w:ascii="Segoe UI" w:hAnsi="Segoe UI" w:cs="Segoe UI"/>
                <w:color w:val="auto"/>
                <w:szCs w:val="21"/>
              </w:rPr>
              <w:t xml:space="preserve"> 4: </w:t>
            </w:r>
            <w:proofErr w:type="spellStart"/>
            <w:r w:rsidRPr="008B7EAA">
              <w:rPr>
                <w:rStyle w:val="Textoennegrita"/>
                <w:rFonts w:ascii="Segoe UI" w:hAnsi="Segoe UI" w:cs="Segoe UI"/>
                <w:color w:val="auto"/>
                <w:szCs w:val="21"/>
              </w:rPr>
              <w:t>Aprovisionamiento</w:t>
            </w:r>
            <w:proofErr w:type="spellEnd"/>
            <w:r w:rsidRPr="008B7EAA">
              <w:rPr>
                <w:rStyle w:val="Textoennegrita"/>
                <w:rFonts w:ascii="Segoe UI" w:hAnsi="Segoe UI" w:cs="Segoe UI"/>
                <w:color w:val="auto"/>
                <w:szCs w:val="21"/>
              </w:rPr>
              <w:t xml:space="preserve"> y </w:t>
            </w:r>
            <w:proofErr w:type="spellStart"/>
            <w:r w:rsidRPr="008B7EAA">
              <w:rPr>
                <w:rStyle w:val="Textoennegrita"/>
                <w:rFonts w:ascii="Segoe UI" w:hAnsi="Segoe UI" w:cs="Segoe UI"/>
                <w:color w:val="auto"/>
                <w:szCs w:val="21"/>
              </w:rPr>
              <w:t>Proveedores</w:t>
            </w:r>
            <w:proofErr w:type="spellEnd"/>
          </w:p>
        </w:tc>
        <w:tc>
          <w:tcPr>
            <w:tcW w:w="0" w:type="auto"/>
            <w:hideMark/>
          </w:tcPr>
          <w:p w14:paraId="27E36921" w14:textId="77777777" w:rsidR="008B7EAA" w:rsidRPr="008B7EAA"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8B7EAA">
              <w:rPr>
                <w:rFonts w:ascii="Segoe UI" w:hAnsi="Segoe UI" w:cs="Segoe UI"/>
                <w:color w:val="auto"/>
                <w:szCs w:val="21"/>
              </w:rPr>
              <w:t>• </w:t>
            </w:r>
            <w:r w:rsidRPr="008B7EAA">
              <w:rPr>
                <w:rStyle w:val="Textoennegrita"/>
                <w:rFonts w:ascii="Segoe UI" w:hAnsi="Segoe UI" w:cs="Segoe UI"/>
                <w:color w:val="auto"/>
                <w:szCs w:val="21"/>
              </w:rPr>
              <w:t>CU08</w:t>
            </w:r>
            <w:r w:rsidRPr="008B7EAA">
              <w:rPr>
                <w:rFonts w:ascii="Segoe UI" w:hAnsi="Segoe UI" w:cs="Segoe UI"/>
                <w:color w:val="auto"/>
                <w:szCs w:val="21"/>
              </w:rPr>
              <w:t xml:space="preserve">: </w:t>
            </w:r>
            <w:proofErr w:type="spellStart"/>
            <w:r w:rsidRPr="008B7EAA">
              <w:rPr>
                <w:rFonts w:ascii="Segoe UI" w:hAnsi="Segoe UI" w:cs="Segoe UI"/>
                <w:color w:val="auto"/>
                <w:szCs w:val="21"/>
              </w:rPr>
              <w:t>Gestionar</w:t>
            </w:r>
            <w:proofErr w:type="spellEnd"/>
            <w:r w:rsidRPr="008B7EAA">
              <w:rPr>
                <w:rFonts w:ascii="Segoe UI" w:hAnsi="Segoe UI" w:cs="Segoe UI"/>
                <w:color w:val="auto"/>
                <w:szCs w:val="21"/>
              </w:rPr>
              <w:t xml:space="preserve"> </w:t>
            </w:r>
            <w:proofErr w:type="spellStart"/>
            <w:r w:rsidRPr="008B7EAA">
              <w:rPr>
                <w:rFonts w:ascii="Segoe UI" w:hAnsi="Segoe UI" w:cs="Segoe UI"/>
                <w:color w:val="auto"/>
                <w:szCs w:val="21"/>
              </w:rPr>
              <w:t>Proveedores</w:t>
            </w:r>
            <w:proofErr w:type="spellEnd"/>
            <w:r w:rsidRPr="008B7EAA">
              <w:rPr>
                <w:rFonts w:ascii="Segoe UI" w:hAnsi="Segoe UI" w:cs="Segoe UI"/>
                <w:color w:val="auto"/>
                <w:szCs w:val="21"/>
              </w:rPr>
              <w:t xml:space="preserve"> Textiles</w:t>
            </w:r>
          </w:p>
        </w:tc>
        <w:tc>
          <w:tcPr>
            <w:tcW w:w="0" w:type="auto"/>
            <w:hideMark/>
          </w:tcPr>
          <w:p w14:paraId="5A44E4C3" w14:textId="77777777" w:rsidR="008B7EAA" w:rsidRPr="008B7EAA"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proofErr w:type="spellStart"/>
            <w:r w:rsidRPr="008B7EAA">
              <w:rPr>
                <w:rFonts w:ascii="Segoe UI" w:hAnsi="Segoe UI" w:cs="Segoe UI"/>
                <w:color w:val="auto"/>
                <w:szCs w:val="21"/>
              </w:rPr>
              <w:t>Administrador</w:t>
            </w:r>
            <w:proofErr w:type="spellEnd"/>
            <w:r w:rsidRPr="008B7EAA">
              <w:rPr>
                <w:rFonts w:ascii="Segoe UI" w:hAnsi="Segoe UI" w:cs="Segoe UI"/>
                <w:color w:val="auto"/>
                <w:szCs w:val="21"/>
              </w:rPr>
              <w:t xml:space="preserve">, Personal </w:t>
            </w:r>
            <w:proofErr w:type="spellStart"/>
            <w:r w:rsidRPr="008B7EAA">
              <w:rPr>
                <w:rFonts w:ascii="Segoe UI" w:hAnsi="Segoe UI" w:cs="Segoe UI"/>
                <w:color w:val="auto"/>
                <w:szCs w:val="21"/>
              </w:rPr>
              <w:t>Logística</w:t>
            </w:r>
            <w:proofErr w:type="spellEnd"/>
          </w:p>
        </w:tc>
        <w:tc>
          <w:tcPr>
            <w:tcW w:w="0" w:type="auto"/>
            <w:hideMark/>
          </w:tcPr>
          <w:p w14:paraId="2008FB83" w14:textId="77777777" w:rsidR="008B7EAA" w:rsidRPr="008B7EAA"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8B7EAA">
              <w:rPr>
                <w:rFonts w:ascii="Segoe UI" w:hAnsi="Segoe UI" w:cs="Segoe UI"/>
                <w:color w:val="auto"/>
                <w:szCs w:val="21"/>
                <w:lang w:val="es-ES"/>
              </w:rPr>
              <w:t>Administra el padrón de proveedores de confección textil, validación de NIT tributario único, información de contacto corporativo y términos comerciales de crédito y pago.</w:t>
            </w:r>
          </w:p>
        </w:tc>
      </w:tr>
      <w:tr w:rsidR="008B7EAA" w:rsidRPr="008B7EAA" w14:paraId="310D9A2E" w14:textId="77777777" w:rsidTr="008B7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91F18" w14:textId="77777777" w:rsidR="008B7EAA" w:rsidRPr="008B7EAA" w:rsidRDefault="008B7EAA">
            <w:pPr>
              <w:spacing w:after="168"/>
              <w:rPr>
                <w:rFonts w:ascii="Segoe UI" w:hAnsi="Segoe UI" w:cs="Segoe UI"/>
                <w:color w:val="auto"/>
                <w:szCs w:val="21"/>
                <w:lang w:val="es-ES"/>
              </w:rPr>
            </w:pPr>
            <w:r w:rsidRPr="008B7EAA">
              <w:rPr>
                <w:rStyle w:val="Textoennegrita"/>
                <w:rFonts w:ascii="Segoe UI" w:hAnsi="Segoe UI" w:cs="Segoe UI"/>
                <w:color w:val="auto"/>
                <w:szCs w:val="21"/>
                <w:lang w:val="es-ES"/>
              </w:rPr>
              <w:t>Paquete 5: Inventario y Costos Ponderados (CPP)</w:t>
            </w:r>
          </w:p>
        </w:tc>
        <w:tc>
          <w:tcPr>
            <w:tcW w:w="0" w:type="auto"/>
            <w:hideMark/>
          </w:tcPr>
          <w:p w14:paraId="48DAC55E" w14:textId="77777777" w:rsidR="008B7EAA" w:rsidRPr="008B7EAA"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8B7EAA">
              <w:rPr>
                <w:rFonts w:ascii="Segoe UI" w:hAnsi="Segoe UI" w:cs="Segoe UI"/>
                <w:color w:val="auto"/>
                <w:szCs w:val="21"/>
                <w:lang w:val="es-ES"/>
              </w:rPr>
              <w:t>• </w:t>
            </w:r>
            <w:r w:rsidRPr="008B7EAA">
              <w:rPr>
                <w:rStyle w:val="Textoennegrita"/>
                <w:rFonts w:ascii="Segoe UI" w:hAnsi="Segoe UI" w:cs="Segoe UI"/>
                <w:color w:val="auto"/>
                <w:szCs w:val="21"/>
                <w:lang w:val="es-ES"/>
              </w:rPr>
              <w:t>CU09</w:t>
            </w:r>
            <w:r w:rsidRPr="008B7EAA">
              <w:rPr>
                <w:rFonts w:ascii="Segoe UI" w:hAnsi="Segoe UI" w:cs="Segoe UI"/>
                <w:color w:val="auto"/>
                <w:szCs w:val="21"/>
                <w:lang w:val="es-ES"/>
              </w:rPr>
              <w:t>: Gestionar Inventario Multi-Sucursal</w:t>
            </w:r>
          </w:p>
        </w:tc>
        <w:tc>
          <w:tcPr>
            <w:tcW w:w="0" w:type="auto"/>
            <w:hideMark/>
          </w:tcPr>
          <w:p w14:paraId="0BD28556" w14:textId="77777777" w:rsidR="008B7EAA" w:rsidRPr="008B7EAA"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8B7EAA">
              <w:rPr>
                <w:rFonts w:ascii="Segoe UI" w:hAnsi="Segoe UI" w:cs="Segoe UI"/>
                <w:color w:val="auto"/>
                <w:szCs w:val="21"/>
              </w:rPr>
              <w:t xml:space="preserve">Personal </w:t>
            </w:r>
            <w:proofErr w:type="spellStart"/>
            <w:r w:rsidRPr="008B7EAA">
              <w:rPr>
                <w:rFonts w:ascii="Segoe UI" w:hAnsi="Segoe UI" w:cs="Segoe UI"/>
                <w:color w:val="auto"/>
                <w:szCs w:val="21"/>
              </w:rPr>
              <w:t>Logística</w:t>
            </w:r>
            <w:proofErr w:type="spellEnd"/>
            <w:r w:rsidRPr="008B7EAA">
              <w:rPr>
                <w:rFonts w:ascii="Segoe UI" w:hAnsi="Segoe UI" w:cs="Segoe UI"/>
                <w:color w:val="auto"/>
                <w:szCs w:val="21"/>
              </w:rPr>
              <w:t xml:space="preserve">, </w:t>
            </w:r>
            <w:proofErr w:type="spellStart"/>
            <w:r w:rsidRPr="008B7EAA">
              <w:rPr>
                <w:rFonts w:ascii="Segoe UI" w:hAnsi="Segoe UI" w:cs="Segoe UI"/>
                <w:color w:val="auto"/>
                <w:szCs w:val="21"/>
              </w:rPr>
              <w:t>Encargado</w:t>
            </w:r>
            <w:proofErr w:type="spellEnd"/>
            <w:r w:rsidRPr="008B7EAA">
              <w:rPr>
                <w:rFonts w:ascii="Segoe UI" w:hAnsi="Segoe UI" w:cs="Segoe UI"/>
                <w:color w:val="auto"/>
                <w:szCs w:val="21"/>
              </w:rPr>
              <w:t xml:space="preserve"> </w:t>
            </w:r>
            <w:proofErr w:type="spellStart"/>
            <w:r w:rsidRPr="008B7EAA">
              <w:rPr>
                <w:rFonts w:ascii="Segoe UI" w:hAnsi="Segoe UI" w:cs="Segoe UI"/>
                <w:color w:val="auto"/>
                <w:szCs w:val="21"/>
              </w:rPr>
              <w:t>Sucursal</w:t>
            </w:r>
            <w:proofErr w:type="spellEnd"/>
          </w:p>
        </w:tc>
        <w:tc>
          <w:tcPr>
            <w:tcW w:w="0" w:type="auto"/>
            <w:hideMark/>
          </w:tcPr>
          <w:p w14:paraId="2651F415" w14:textId="77777777" w:rsidR="008B7EAA" w:rsidRPr="008B7EAA"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8B7EAA">
              <w:rPr>
                <w:rFonts w:ascii="Segoe UI" w:hAnsi="Segoe UI" w:cs="Segoe UI"/>
                <w:color w:val="auto"/>
                <w:szCs w:val="21"/>
                <w:lang w:val="es-ES"/>
              </w:rPr>
              <w:t>Controla el stock físico de prendas distribuido en cada tienda, registro de ingresos por compra, recálculo algorítmico del Costo Promedio Ponderado (</w:t>
            </w:r>
            <w:r w:rsidRPr="008B7EAA">
              <w:rPr>
                <w:rStyle w:val="katex-mathml"/>
                <w:color w:val="auto"/>
                <w:sz w:val="25"/>
                <w:szCs w:val="25"/>
                <w:bdr w:val="none" w:sz="0" w:space="0" w:color="auto" w:frame="1"/>
                <w:lang w:val="es-ES"/>
              </w:rPr>
              <w:t>CPP</w:t>
            </w:r>
            <w:r w:rsidRPr="008B7EAA">
              <w:rPr>
                <w:rStyle w:val="mord"/>
                <w:rFonts w:ascii="KaTeX_Math" w:hAnsi="KaTeX_Math"/>
                <w:i/>
                <w:iCs/>
                <w:color w:val="auto"/>
                <w:sz w:val="25"/>
                <w:szCs w:val="25"/>
                <w:lang w:val="es-ES"/>
              </w:rPr>
              <w:t>CPP</w:t>
            </w:r>
            <w:r w:rsidRPr="008B7EAA">
              <w:rPr>
                <w:rFonts w:ascii="Segoe UI" w:hAnsi="Segoe UI" w:cs="Segoe UI"/>
                <w:color w:val="auto"/>
                <w:szCs w:val="21"/>
                <w:lang w:val="es-ES"/>
              </w:rPr>
              <w:t>) y registro inmutable en el Kardex valorizado.</w:t>
            </w:r>
          </w:p>
        </w:tc>
      </w:tr>
    </w:tbl>
    <w:p w14:paraId="052328FE" w14:textId="77777777" w:rsidR="008B7EAA" w:rsidRPr="008B7EAA" w:rsidRDefault="008B7EAA" w:rsidP="008B7EAA">
      <w:pPr>
        <w:spacing w:after="50"/>
        <w:rPr>
          <w:color w:val="auto"/>
          <w:lang w:val="es-ES"/>
        </w:rPr>
      </w:pPr>
    </w:p>
    <w:p w14:paraId="00797152" w14:textId="074BD9F1" w:rsidR="008B7EAA" w:rsidRDefault="008B7EAA" w:rsidP="00D16294">
      <w:pPr>
        <w:spacing w:after="50"/>
        <w:ind w:left="288"/>
        <w:rPr>
          <w:color w:val="auto"/>
          <w:lang w:val="es-ES"/>
        </w:rPr>
      </w:pPr>
      <w:r>
        <w:rPr>
          <w:noProof/>
        </w:rPr>
        <w:lastRenderedPageBreak/>
        <w:drawing>
          <wp:inline distT="0" distB="0" distL="0" distR="0" wp14:anchorId="12E2BE05" wp14:editId="031AFC0F">
            <wp:extent cx="5943600" cy="810323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8103235"/>
                    </a:xfrm>
                    <a:prstGeom prst="rect">
                      <a:avLst/>
                    </a:prstGeom>
                    <a:noFill/>
                    <a:ln>
                      <a:noFill/>
                    </a:ln>
                  </pic:spPr>
                </pic:pic>
              </a:graphicData>
            </a:graphic>
          </wp:inline>
        </w:drawing>
      </w:r>
    </w:p>
    <w:p w14:paraId="77BE20A9" w14:textId="5B7C03F5" w:rsidR="008B7EAA" w:rsidRPr="008B7EAA" w:rsidRDefault="008B7EAA" w:rsidP="008B7EAA">
      <w:pPr>
        <w:pStyle w:val="Ttulo3"/>
      </w:pPr>
      <w:r w:rsidRPr="008B7EAA">
        <w:lastRenderedPageBreak/>
        <w:t xml:space="preserve">2.1.3 Vista de </w:t>
      </w:r>
      <w:proofErr w:type="spellStart"/>
      <w:r w:rsidRPr="008B7EAA">
        <w:rPr>
          <w:rStyle w:val="Ttulo3Car"/>
          <w:b/>
          <w:bCs/>
          <w:color w:val="2B4C7E"/>
        </w:rPr>
        <w:t>casos</w:t>
      </w:r>
      <w:proofErr w:type="spellEnd"/>
      <w:r w:rsidRPr="008B7EAA">
        <w:rPr>
          <w:rStyle w:val="Ttulo3Car"/>
          <w:b/>
          <w:bCs/>
          <w:color w:val="2B4C7E"/>
        </w:rPr>
        <w:t xml:space="preserve"> de </w:t>
      </w:r>
      <w:proofErr w:type="spellStart"/>
      <w:r w:rsidRPr="008B7EAA">
        <w:rPr>
          <w:rStyle w:val="Ttulo3Car"/>
          <w:b/>
          <w:bCs/>
          <w:color w:val="2B4C7E"/>
        </w:rPr>
        <w:t>uso</w:t>
      </w:r>
      <w:proofErr w:type="spellEnd"/>
    </w:p>
    <w:p w14:paraId="53F7FBFD" w14:textId="77777777" w:rsidR="008B7EAA" w:rsidRPr="008B7EAA" w:rsidRDefault="008B7EAA" w:rsidP="008B7EAA">
      <w:pPr>
        <w:spacing w:after="50"/>
        <w:ind w:left="288"/>
        <w:rPr>
          <w:color w:val="auto"/>
          <w:lang w:val="es-ES"/>
        </w:rPr>
      </w:pPr>
      <w:r w:rsidRPr="008B7EAA">
        <w:rPr>
          <w:color w:val="auto"/>
          <w:lang w:val="es-ES"/>
        </w:rPr>
        <w:t>En la metodología PUDS y el modelado arquitectónico UML, la Vista de Casos de Uso representa a los paquetes vistos desde su interior: el entorno/frontera exterior es el propio paquete contenedor y dentro de él residen los diagramas de casos de uso que dicho paquete contiene, junto con sus relaciones funcionales internas (&lt;&lt;</w:t>
      </w:r>
      <w:proofErr w:type="spellStart"/>
      <w:r w:rsidRPr="008B7EAA">
        <w:rPr>
          <w:color w:val="auto"/>
          <w:lang w:val="es-ES"/>
        </w:rPr>
        <w:t>include</w:t>
      </w:r>
      <w:proofErr w:type="spellEnd"/>
      <w:r w:rsidRPr="008B7EAA">
        <w:rPr>
          <w:color w:val="auto"/>
          <w:lang w:val="es-ES"/>
        </w:rPr>
        <w:t>&gt;&gt;, &lt;&lt;</w:t>
      </w:r>
      <w:proofErr w:type="spellStart"/>
      <w:r w:rsidRPr="008B7EAA">
        <w:rPr>
          <w:color w:val="auto"/>
          <w:lang w:val="es-ES"/>
        </w:rPr>
        <w:t>extend</w:t>
      </w:r>
      <w:proofErr w:type="spellEnd"/>
      <w:r w:rsidRPr="008B7EAA">
        <w:rPr>
          <w:color w:val="auto"/>
          <w:lang w:val="es-ES"/>
        </w:rPr>
        <w:t>&gt;&gt;) y la conexión con los Actores que interactúan con ellos desde fuera del paquete.</w:t>
      </w:r>
    </w:p>
    <w:p w14:paraId="6B8AF7D8" w14:textId="77777777" w:rsidR="008B7EAA" w:rsidRPr="008B7EAA" w:rsidRDefault="008B7EAA" w:rsidP="008B7EAA">
      <w:pPr>
        <w:spacing w:after="50"/>
        <w:ind w:left="288"/>
        <w:rPr>
          <w:color w:val="auto"/>
          <w:lang w:val="es-ES"/>
        </w:rPr>
      </w:pPr>
      <w:r w:rsidRPr="008B7EAA">
        <w:rPr>
          <w:color w:val="auto"/>
          <w:lang w:val="es-ES"/>
        </w:rPr>
        <w:t>A continuación, se presenta el diagrama consolidado de la Vista de Casos de Uso por Paquete:</w:t>
      </w:r>
    </w:p>
    <w:p w14:paraId="03F4A3DC" w14:textId="24720B61" w:rsidR="008B7EAA" w:rsidRPr="008B7EAA" w:rsidRDefault="00987CB0" w:rsidP="00D16294">
      <w:pPr>
        <w:spacing w:after="50"/>
        <w:ind w:left="288"/>
        <w:rPr>
          <w:color w:val="auto"/>
          <w:lang w:val="es-ES"/>
        </w:rPr>
      </w:pPr>
      <w:r>
        <w:rPr>
          <w:noProof/>
        </w:rPr>
        <w:lastRenderedPageBreak/>
        <w:drawing>
          <wp:inline distT="0" distB="0" distL="0" distR="0" wp14:anchorId="37AFB2E6" wp14:editId="3FA47D91">
            <wp:extent cx="5255895" cy="8229600"/>
            <wp:effectExtent l="0" t="0" r="190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55895" cy="8229600"/>
                    </a:xfrm>
                    <a:prstGeom prst="rect">
                      <a:avLst/>
                    </a:prstGeom>
                    <a:noFill/>
                    <a:ln>
                      <a:noFill/>
                    </a:ln>
                  </pic:spPr>
                </pic:pic>
              </a:graphicData>
            </a:graphic>
          </wp:inline>
        </w:drawing>
      </w:r>
    </w:p>
    <w:p w14:paraId="09E32E9C" w14:textId="158D6684" w:rsidR="006D71C4" w:rsidRPr="008B7EAA" w:rsidRDefault="0087429E" w:rsidP="001D0809">
      <w:pPr>
        <w:pStyle w:val="Ttulo2"/>
        <w:rPr>
          <w:color w:val="auto"/>
          <w:lang w:val="es-ES"/>
        </w:rPr>
      </w:pPr>
      <w:r w:rsidRPr="008B7EAA">
        <w:rPr>
          <w:rFonts w:ascii="Arial" w:hAnsi="Arial"/>
          <w:color w:val="auto"/>
          <w:lang w:val="es-ES"/>
        </w:rPr>
        <w:lastRenderedPageBreak/>
        <w:t>2.2 Analizar Casos de Uso (Diagramas de Comunicación UML)</w:t>
      </w:r>
      <w:bookmarkEnd w:id="51"/>
    </w:p>
    <w:p w14:paraId="6B7FDE4D" w14:textId="7B99F9CA" w:rsidR="006D71C4" w:rsidRPr="008B7EAA" w:rsidRDefault="0087429E" w:rsidP="001D0809">
      <w:pPr>
        <w:spacing w:after="100"/>
        <w:rPr>
          <w:color w:val="auto"/>
          <w:lang w:val="es-ES"/>
        </w:rPr>
      </w:pPr>
      <w:r w:rsidRPr="008B7EAA">
        <w:rPr>
          <w:color w:val="auto"/>
          <w:lang w:val="es-ES"/>
        </w:rPr>
        <w:t xml:space="preserve">A </w:t>
      </w:r>
      <w:proofErr w:type="gramStart"/>
      <w:r w:rsidRPr="008B7EAA">
        <w:rPr>
          <w:color w:val="auto"/>
          <w:lang w:val="es-ES"/>
        </w:rPr>
        <w:t>continuación</w:t>
      </w:r>
      <w:proofErr w:type="gramEnd"/>
      <w:r w:rsidRPr="008B7EAA">
        <w:rPr>
          <w:color w:val="auto"/>
          <w:lang w:val="es-ES"/>
        </w:rPr>
        <w:t xml:space="preserve"> se presentan los </w:t>
      </w:r>
      <w:r w:rsidRPr="008B7EAA">
        <w:rPr>
          <w:b/>
          <w:color w:val="auto"/>
          <w:lang w:val="es-ES"/>
        </w:rPr>
        <w:t>Diagramas de Comunicación UML</w:t>
      </w:r>
      <w:r w:rsidRPr="008B7EAA">
        <w:rPr>
          <w:color w:val="auto"/>
          <w:lang w:val="es-ES"/>
        </w:rPr>
        <w:t xml:space="preserve"> para cada uno de los 10 Casos de Uso del Ciclo 1. Conforme a las directrices de la cátedra expresadas en </w:t>
      </w:r>
      <w:proofErr w:type="gramStart"/>
      <w:r w:rsidRPr="008B7EAA">
        <w:rPr>
          <w:color w:val="auto"/>
          <w:lang w:val="es-ES"/>
        </w:rPr>
        <w:t xml:space="preserve">clase </w:t>
      </w:r>
      <w:r w:rsidR="00D16294" w:rsidRPr="008B7EAA">
        <w:rPr>
          <w:color w:val="auto"/>
          <w:lang w:val="es-ES"/>
        </w:rPr>
        <w:t>,</w:t>
      </w:r>
      <w:r w:rsidRPr="008B7EAA">
        <w:rPr>
          <w:color w:val="auto"/>
          <w:lang w:val="es-ES"/>
        </w:rPr>
        <w:t>cada</w:t>
      </w:r>
      <w:proofErr w:type="gramEnd"/>
      <w:r w:rsidRPr="008B7EAA">
        <w:rPr>
          <w:color w:val="auto"/>
          <w:lang w:val="es-ES"/>
        </w:rPr>
        <w:t xml:space="preserve"> caso de uso se analiza de forma rigurosa modelando la colaboración entre la clase de interfaz (</w:t>
      </w:r>
      <w:r w:rsidRPr="008B7EAA">
        <w:rPr>
          <w:rFonts w:ascii="Consolas" w:hAnsi="Consolas"/>
          <w:b/>
          <w:color w:val="auto"/>
          <w:sz w:val="19"/>
          <w:lang w:val="es-ES"/>
        </w:rPr>
        <w:t>&lt;&lt;</w:t>
      </w:r>
      <w:proofErr w:type="spellStart"/>
      <w:r w:rsidRPr="008B7EAA">
        <w:rPr>
          <w:rFonts w:ascii="Consolas" w:hAnsi="Consolas"/>
          <w:b/>
          <w:color w:val="auto"/>
          <w:sz w:val="19"/>
          <w:lang w:val="es-ES"/>
        </w:rPr>
        <w:t>boundary</w:t>
      </w:r>
      <w:proofErr w:type="spellEnd"/>
      <w:r w:rsidRPr="008B7EAA">
        <w:rPr>
          <w:rFonts w:ascii="Consolas" w:hAnsi="Consolas"/>
          <w:b/>
          <w:color w:val="auto"/>
          <w:sz w:val="19"/>
          <w:lang w:val="es-ES"/>
        </w:rPr>
        <w:t>&gt;&gt;</w:t>
      </w:r>
      <w:r w:rsidRPr="008B7EAA">
        <w:rPr>
          <w:color w:val="auto"/>
          <w:lang w:val="es-ES"/>
        </w:rPr>
        <w:t>), la clase de lógica (</w:t>
      </w:r>
      <w:r w:rsidRPr="008B7EAA">
        <w:rPr>
          <w:rFonts w:ascii="Consolas" w:hAnsi="Consolas"/>
          <w:b/>
          <w:color w:val="auto"/>
          <w:sz w:val="19"/>
          <w:lang w:val="es-ES"/>
        </w:rPr>
        <w:t>&lt;&lt;control&gt;&gt;</w:t>
      </w:r>
      <w:r w:rsidRPr="008B7EAA">
        <w:rPr>
          <w:color w:val="auto"/>
          <w:lang w:val="es-ES"/>
        </w:rPr>
        <w:t xml:space="preserve"> sin atributos) y la clase de datos (</w:t>
      </w:r>
      <w:r w:rsidRPr="008B7EAA">
        <w:rPr>
          <w:rFonts w:ascii="Consolas" w:hAnsi="Consolas"/>
          <w:b/>
          <w:color w:val="auto"/>
          <w:sz w:val="19"/>
          <w:lang w:val="es-ES"/>
        </w:rPr>
        <w:t>&lt;&lt;</w:t>
      </w:r>
      <w:proofErr w:type="spellStart"/>
      <w:r w:rsidRPr="008B7EAA">
        <w:rPr>
          <w:rFonts w:ascii="Consolas" w:hAnsi="Consolas"/>
          <w:b/>
          <w:color w:val="auto"/>
          <w:sz w:val="19"/>
          <w:lang w:val="es-ES"/>
        </w:rPr>
        <w:t>entity</w:t>
      </w:r>
      <w:proofErr w:type="spellEnd"/>
      <w:r w:rsidRPr="008B7EAA">
        <w:rPr>
          <w:rFonts w:ascii="Consolas" w:hAnsi="Consolas"/>
          <w:b/>
          <w:color w:val="auto"/>
          <w:sz w:val="19"/>
          <w:lang w:val="es-ES"/>
        </w:rPr>
        <w:t>&gt;&gt;</w:t>
      </w:r>
      <w:r w:rsidRPr="008B7EAA">
        <w:rPr>
          <w:color w:val="auto"/>
          <w:lang w:val="es-ES"/>
        </w:rPr>
        <w:t>), con mensajes numerados cronológicamente (</w:t>
      </w:r>
      <w:r w:rsidRPr="008B7EAA">
        <w:rPr>
          <w:rFonts w:ascii="Consolas" w:hAnsi="Consolas"/>
          <w:b/>
          <w:color w:val="auto"/>
          <w:sz w:val="19"/>
          <w:lang w:val="es-ES"/>
        </w:rPr>
        <w:t>1</w:t>
      </w:r>
      <w:r w:rsidRPr="008B7EAA">
        <w:rPr>
          <w:color w:val="auto"/>
          <w:lang w:val="es-ES"/>
        </w:rPr>
        <w:t xml:space="preserve">, </w:t>
      </w:r>
      <w:r w:rsidRPr="008B7EAA">
        <w:rPr>
          <w:rFonts w:ascii="Consolas" w:hAnsi="Consolas"/>
          <w:b/>
          <w:color w:val="auto"/>
          <w:sz w:val="19"/>
          <w:lang w:val="es-ES"/>
        </w:rPr>
        <w:t>1.1</w:t>
      </w:r>
      <w:r w:rsidRPr="008B7EAA">
        <w:rPr>
          <w:color w:val="auto"/>
          <w:lang w:val="es-ES"/>
        </w:rPr>
        <w:t xml:space="preserve">, </w:t>
      </w:r>
      <w:r w:rsidRPr="008B7EAA">
        <w:rPr>
          <w:rFonts w:ascii="Consolas" w:hAnsi="Consolas"/>
          <w:b/>
          <w:color w:val="auto"/>
          <w:sz w:val="19"/>
          <w:lang w:val="es-ES"/>
        </w:rPr>
        <w:t>1.2</w:t>
      </w:r>
      <w:r w:rsidRPr="008B7EAA">
        <w:rPr>
          <w:color w:val="auto"/>
          <w:lang w:val="es-ES"/>
        </w:rPr>
        <w:t>, etc.):</w:t>
      </w:r>
    </w:p>
    <w:p w14:paraId="238022B1" w14:textId="77777777" w:rsidR="006D71C4" w:rsidRPr="008B7EAA" w:rsidRDefault="0087429E" w:rsidP="001D0809">
      <w:pPr>
        <w:pStyle w:val="Ttulo3"/>
        <w:rPr>
          <w:i/>
          <w:iCs/>
          <w:color w:val="auto"/>
          <w:lang w:val="es-ES"/>
        </w:rPr>
      </w:pPr>
      <w:r w:rsidRPr="008B7EAA">
        <w:rPr>
          <w:rFonts w:ascii="Arial" w:hAnsi="Arial"/>
          <w:color w:val="auto"/>
          <w:lang w:val="es-ES"/>
        </w:rPr>
        <w:t>2.2.1 Diagrama de Comunicación - CU01: Autenticar Usuario (RBAC)</w:t>
      </w:r>
    </w:p>
    <w:p w14:paraId="28B966E0" w14:textId="5A5D15DC" w:rsidR="006D71C4" w:rsidRPr="008B7EAA" w:rsidRDefault="00987CB0" w:rsidP="001D0809">
      <w:pPr>
        <w:spacing w:after="120"/>
        <w:rPr>
          <w:color w:val="auto"/>
        </w:rPr>
      </w:pPr>
      <w:r w:rsidRPr="00987CB0">
        <w:rPr>
          <w:color w:val="auto"/>
        </w:rPr>
        <w:drawing>
          <wp:inline distT="0" distB="0" distL="0" distR="0" wp14:anchorId="401C8485" wp14:editId="0E81D75A">
            <wp:extent cx="5943600" cy="2571115"/>
            <wp:effectExtent l="0" t="0" r="0" b="63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571115"/>
                    </a:xfrm>
                    <a:prstGeom prst="rect">
                      <a:avLst/>
                    </a:prstGeom>
                  </pic:spPr>
                </pic:pic>
              </a:graphicData>
            </a:graphic>
          </wp:inline>
        </w:drawing>
      </w:r>
    </w:p>
    <w:p w14:paraId="6BAC73BE" w14:textId="77777777" w:rsidR="006D71C4" w:rsidRPr="008B7EAA" w:rsidRDefault="0087429E" w:rsidP="001D0809">
      <w:pPr>
        <w:pStyle w:val="Ttulo3"/>
        <w:rPr>
          <w:i/>
          <w:iCs/>
          <w:color w:val="auto"/>
          <w:lang w:val="es-ES"/>
        </w:rPr>
      </w:pPr>
      <w:r w:rsidRPr="008B7EAA">
        <w:rPr>
          <w:rFonts w:ascii="Arial" w:hAnsi="Arial"/>
          <w:color w:val="auto"/>
          <w:lang w:val="es-ES"/>
        </w:rPr>
        <w:t>2.2.2 Diagrama de Comunicación - CU02: Registrar Cliente (</w:t>
      </w:r>
      <w:proofErr w:type="spellStart"/>
      <w:r w:rsidRPr="008B7EAA">
        <w:rPr>
          <w:rFonts w:ascii="Arial" w:hAnsi="Arial"/>
          <w:color w:val="auto"/>
          <w:lang w:val="es-ES"/>
        </w:rPr>
        <w:t>Auto-registro</w:t>
      </w:r>
      <w:proofErr w:type="spellEnd"/>
      <w:r w:rsidRPr="008B7EAA">
        <w:rPr>
          <w:rFonts w:ascii="Arial" w:hAnsi="Arial"/>
          <w:color w:val="auto"/>
          <w:lang w:val="es-ES"/>
        </w:rPr>
        <w:t>)</w:t>
      </w:r>
    </w:p>
    <w:p w14:paraId="6D91CCF4" w14:textId="0C249637" w:rsidR="006D71C4" w:rsidRPr="008B7EAA" w:rsidRDefault="00987CB0" w:rsidP="001D0809">
      <w:pPr>
        <w:spacing w:after="120"/>
        <w:rPr>
          <w:color w:val="auto"/>
          <w:lang w:val="es-ES"/>
        </w:rPr>
      </w:pPr>
      <w:r w:rsidRPr="00987CB0">
        <w:rPr>
          <w:color w:val="auto"/>
          <w:lang w:val="es-ES"/>
        </w:rPr>
        <w:drawing>
          <wp:inline distT="0" distB="0" distL="0" distR="0" wp14:anchorId="72A36650" wp14:editId="7213C8A9">
            <wp:extent cx="5943600" cy="222821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228215"/>
                    </a:xfrm>
                    <a:prstGeom prst="rect">
                      <a:avLst/>
                    </a:prstGeom>
                  </pic:spPr>
                </pic:pic>
              </a:graphicData>
            </a:graphic>
          </wp:inline>
        </w:drawing>
      </w:r>
    </w:p>
    <w:p w14:paraId="0D709AB7" w14:textId="77777777" w:rsidR="006D71C4" w:rsidRPr="008B7EAA" w:rsidRDefault="0087429E" w:rsidP="001D0809">
      <w:pPr>
        <w:pStyle w:val="Ttulo3"/>
        <w:rPr>
          <w:i/>
          <w:iCs/>
          <w:color w:val="auto"/>
          <w:lang w:val="es-ES"/>
        </w:rPr>
      </w:pPr>
      <w:r w:rsidRPr="008B7EAA">
        <w:rPr>
          <w:rFonts w:ascii="Arial" w:hAnsi="Arial"/>
          <w:color w:val="auto"/>
          <w:lang w:val="es-ES"/>
        </w:rPr>
        <w:lastRenderedPageBreak/>
        <w:t>2.2.3 Diagrama de Comunicación - CU03: Recuperar Contraseña (Token OTP)</w:t>
      </w:r>
    </w:p>
    <w:p w14:paraId="76603C7A" w14:textId="666A7143" w:rsidR="006D71C4" w:rsidRPr="00987CB0" w:rsidRDefault="00D03FCB" w:rsidP="001D0809">
      <w:pPr>
        <w:spacing w:after="120"/>
        <w:rPr>
          <w:color w:val="auto"/>
          <w:lang w:val="es-ES"/>
        </w:rPr>
      </w:pPr>
      <w:r>
        <w:rPr>
          <w:noProof/>
        </w:rPr>
        <w:drawing>
          <wp:inline distT="0" distB="0" distL="0" distR="0" wp14:anchorId="2C491DA6" wp14:editId="4E8BCC16">
            <wp:extent cx="5943600" cy="319024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64FD151F" w14:textId="77777777" w:rsidR="006D71C4" w:rsidRPr="008B7EAA" w:rsidRDefault="0087429E" w:rsidP="001D0809">
      <w:pPr>
        <w:pStyle w:val="Ttulo3"/>
        <w:rPr>
          <w:i/>
          <w:iCs/>
          <w:color w:val="auto"/>
          <w:lang w:val="es-ES"/>
        </w:rPr>
      </w:pPr>
      <w:r w:rsidRPr="008B7EAA">
        <w:rPr>
          <w:rFonts w:ascii="Arial" w:hAnsi="Arial"/>
          <w:color w:val="auto"/>
          <w:lang w:val="es-ES"/>
        </w:rPr>
        <w:t>2.2.4 Diagrama de Comunicación - CU04: Gestionar Usuarios y Roles (RBAC)</w:t>
      </w:r>
    </w:p>
    <w:p w14:paraId="79A14BAD" w14:textId="2348750F" w:rsidR="006D71C4" w:rsidRPr="008B7EAA" w:rsidRDefault="00D03FCB" w:rsidP="001D0809">
      <w:pPr>
        <w:spacing w:after="120"/>
        <w:rPr>
          <w:color w:val="auto"/>
          <w:lang w:val="es-ES"/>
        </w:rPr>
      </w:pPr>
      <w:r>
        <w:rPr>
          <w:noProof/>
        </w:rPr>
        <w:drawing>
          <wp:inline distT="0" distB="0" distL="0" distR="0" wp14:anchorId="64EB01F5" wp14:editId="611BD1D4">
            <wp:extent cx="5943600" cy="319024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3BE12D7A" w14:textId="77777777" w:rsidR="006D71C4" w:rsidRPr="008B7EAA" w:rsidRDefault="0087429E" w:rsidP="001D0809">
      <w:pPr>
        <w:pStyle w:val="Ttulo3"/>
        <w:rPr>
          <w:i/>
          <w:iCs/>
          <w:color w:val="auto"/>
          <w:lang w:val="es-ES"/>
        </w:rPr>
      </w:pPr>
      <w:r w:rsidRPr="008B7EAA">
        <w:rPr>
          <w:rFonts w:ascii="Arial" w:hAnsi="Arial"/>
          <w:color w:val="auto"/>
          <w:lang w:val="es-ES"/>
        </w:rPr>
        <w:lastRenderedPageBreak/>
        <w:t>2.2.5 Diagrama de Comunicación - CU05: Gestionar Sucursales y Ciudades</w:t>
      </w:r>
    </w:p>
    <w:p w14:paraId="401B5DEA" w14:textId="22C44464" w:rsidR="006D71C4" w:rsidRPr="008B7EAA" w:rsidRDefault="00D03FCB" w:rsidP="001D0809">
      <w:pPr>
        <w:spacing w:after="120"/>
        <w:rPr>
          <w:color w:val="auto"/>
          <w:lang w:val="es-ES"/>
        </w:rPr>
      </w:pPr>
      <w:r>
        <w:rPr>
          <w:noProof/>
        </w:rPr>
        <w:drawing>
          <wp:inline distT="0" distB="0" distL="0" distR="0" wp14:anchorId="7FC683F6" wp14:editId="0DD25360">
            <wp:extent cx="5943600" cy="2242820"/>
            <wp:effectExtent l="0" t="0" r="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242820"/>
                    </a:xfrm>
                    <a:prstGeom prst="rect">
                      <a:avLst/>
                    </a:prstGeom>
                    <a:noFill/>
                    <a:ln>
                      <a:noFill/>
                    </a:ln>
                  </pic:spPr>
                </pic:pic>
              </a:graphicData>
            </a:graphic>
          </wp:inline>
        </w:drawing>
      </w:r>
    </w:p>
    <w:p w14:paraId="74EEA7A1" w14:textId="77777777" w:rsidR="006D71C4" w:rsidRPr="008B7EAA" w:rsidRDefault="0087429E" w:rsidP="001D0809">
      <w:pPr>
        <w:pStyle w:val="Ttulo3"/>
        <w:rPr>
          <w:i/>
          <w:iCs/>
          <w:color w:val="auto"/>
          <w:lang w:val="es-ES"/>
        </w:rPr>
      </w:pPr>
      <w:r w:rsidRPr="008B7EAA">
        <w:rPr>
          <w:rFonts w:ascii="Arial" w:hAnsi="Arial"/>
          <w:color w:val="auto"/>
          <w:lang w:val="es-ES"/>
        </w:rPr>
        <w:t>2.2.6 Diagrama de Comunicación - CU06: Gestionar Productos y Atributos</w:t>
      </w:r>
    </w:p>
    <w:p w14:paraId="2E8BFFA7" w14:textId="5520FD9F" w:rsidR="006D71C4" w:rsidRPr="00987CB0" w:rsidRDefault="00D03FCB" w:rsidP="001D0809">
      <w:pPr>
        <w:spacing w:after="120"/>
        <w:rPr>
          <w:color w:val="auto"/>
          <w:lang w:val="es-ES"/>
        </w:rPr>
      </w:pPr>
      <w:r>
        <w:rPr>
          <w:noProof/>
        </w:rPr>
        <w:drawing>
          <wp:inline distT="0" distB="0" distL="0" distR="0" wp14:anchorId="15DA88DE" wp14:editId="22580272">
            <wp:extent cx="5943600" cy="319024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4BDB6310" w14:textId="77777777" w:rsidR="006D71C4" w:rsidRPr="008B7EAA" w:rsidRDefault="0087429E" w:rsidP="001D0809">
      <w:pPr>
        <w:pStyle w:val="Ttulo3"/>
        <w:rPr>
          <w:i/>
          <w:iCs/>
          <w:color w:val="auto"/>
          <w:lang w:val="es-ES"/>
        </w:rPr>
      </w:pPr>
      <w:r w:rsidRPr="008B7EAA">
        <w:rPr>
          <w:rFonts w:ascii="Arial" w:hAnsi="Arial"/>
          <w:color w:val="auto"/>
          <w:lang w:val="es-ES"/>
        </w:rPr>
        <w:lastRenderedPageBreak/>
        <w:t>2.2.7 Diagrama de Comunicación - CU07: Gestionar Temporadas y Colecciones</w:t>
      </w:r>
    </w:p>
    <w:p w14:paraId="3B8D01DE" w14:textId="50334BF5" w:rsidR="006D71C4" w:rsidRPr="008B7EAA" w:rsidRDefault="00D03FCB" w:rsidP="001D0809">
      <w:pPr>
        <w:spacing w:after="120"/>
        <w:rPr>
          <w:color w:val="auto"/>
          <w:lang w:val="es-ES"/>
        </w:rPr>
      </w:pPr>
      <w:r>
        <w:rPr>
          <w:noProof/>
        </w:rPr>
        <w:drawing>
          <wp:inline distT="0" distB="0" distL="0" distR="0" wp14:anchorId="4FC25C5B" wp14:editId="4E0D5A1E">
            <wp:extent cx="5943600" cy="2242820"/>
            <wp:effectExtent l="0" t="0" r="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242820"/>
                    </a:xfrm>
                    <a:prstGeom prst="rect">
                      <a:avLst/>
                    </a:prstGeom>
                    <a:noFill/>
                    <a:ln>
                      <a:noFill/>
                    </a:ln>
                  </pic:spPr>
                </pic:pic>
              </a:graphicData>
            </a:graphic>
          </wp:inline>
        </w:drawing>
      </w:r>
    </w:p>
    <w:p w14:paraId="2B8D7D10" w14:textId="77777777" w:rsidR="006D71C4" w:rsidRPr="008B7EAA" w:rsidRDefault="0087429E" w:rsidP="001D0809">
      <w:pPr>
        <w:pStyle w:val="Ttulo3"/>
        <w:rPr>
          <w:i/>
          <w:iCs/>
          <w:color w:val="auto"/>
          <w:lang w:val="es-ES"/>
        </w:rPr>
      </w:pPr>
      <w:r w:rsidRPr="008B7EAA">
        <w:rPr>
          <w:rFonts w:ascii="Arial" w:hAnsi="Arial"/>
          <w:color w:val="auto"/>
          <w:lang w:val="es-ES"/>
        </w:rPr>
        <w:t>2.2.8 Diagrama de Comunicación - CU08: Gestionar Proveedores Textiles</w:t>
      </w:r>
    </w:p>
    <w:p w14:paraId="0EED648C" w14:textId="5DE17568" w:rsidR="006D71C4" w:rsidRPr="008B7EAA" w:rsidRDefault="00D03FCB" w:rsidP="001D0809">
      <w:pPr>
        <w:spacing w:after="120"/>
        <w:rPr>
          <w:color w:val="auto"/>
        </w:rPr>
      </w:pPr>
      <w:r>
        <w:rPr>
          <w:noProof/>
        </w:rPr>
        <w:drawing>
          <wp:inline distT="0" distB="0" distL="0" distR="0" wp14:anchorId="3AB6D068" wp14:editId="1AE963A9">
            <wp:extent cx="5943600" cy="145288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452880"/>
                    </a:xfrm>
                    <a:prstGeom prst="rect">
                      <a:avLst/>
                    </a:prstGeom>
                    <a:noFill/>
                    <a:ln>
                      <a:noFill/>
                    </a:ln>
                  </pic:spPr>
                </pic:pic>
              </a:graphicData>
            </a:graphic>
          </wp:inline>
        </w:drawing>
      </w:r>
    </w:p>
    <w:p w14:paraId="44370B1A" w14:textId="77777777" w:rsidR="006D71C4" w:rsidRPr="008B7EAA" w:rsidRDefault="0087429E" w:rsidP="001D0809">
      <w:pPr>
        <w:pStyle w:val="Ttulo3"/>
        <w:rPr>
          <w:i/>
          <w:iCs/>
          <w:color w:val="auto"/>
          <w:lang w:val="es-ES"/>
        </w:rPr>
      </w:pPr>
      <w:r w:rsidRPr="008B7EAA">
        <w:rPr>
          <w:rFonts w:ascii="Arial" w:hAnsi="Arial"/>
          <w:color w:val="auto"/>
          <w:lang w:val="es-ES"/>
        </w:rPr>
        <w:t>2.2.9 Diagrama de Comunicación - CU09: Gestionar Inventario y Costos (CPP)</w:t>
      </w:r>
    </w:p>
    <w:p w14:paraId="6D30DAAC" w14:textId="3497264E" w:rsidR="006D71C4" w:rsidRPr="008B7EAA" w:rsidRDefault="00D03FCB" w:rsidP="001D0809">
      <w:pPr>
        <w:spacing w:after="120"/>
        <w:rPr>
          <w:color w:val="auto"/>
        </w:rPr>
      </w:pPr>
      <w:r>
        <w:rPr>
          <w:noProof/>
        </w:rPr>
        <w:drawing>
          <wp:inline distT="0" distB="0" distL="0" distR="0" wp14:anchorId="6524CFDE" wp14:editId="1DC3734B">
            <wp:extent cx="5943600" cy="215519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155190"/>
                    </a:xfrm>
                    <a:prstGeom prst="rect">
                      <a:avLst/>
                    </a:prstGeom>
                    <a:noFill/>
                    <a:ln>
                      <a:noFill/>
                    </a:ln>
                  </pic:spPr>
                </pic:pic>
              </a:graphicData>
            </a:graphic>
          </wp:inline>
        </w:drawing>
      </w:r>
    </w:p>
    <w:p w14:paraId="0641F4B8" w14:textId="77777777" w:rsidR="006D71C4" w:rsidRPr="008B7EAA" w:rsidRDefault="0087429E" w:rsidP="001D0809">
      <w:pPr>
        <w:pStyle w:val="Ttulo3"/>
        <w:rPr>
          <w:i/>
          <w:iCs/>
          <w:color w:val="auto"/>
          <w:lang w:val="es-ES"/>
        </w:rPr>
      </w:pPr>
      <w:r w:rsidRPr="008B7EAA">
        <w:rPr>
          <w:rFonts w:ascii="Arial" w:hAnsi="Arial"/>
          <w:color w:val="auto"/>
          <w:lang w:val="es-ES"/>
        </w:rPr>
        <w:lastRenderedPageBreak/>
        <w:t>2.2.10 Diagrama de Comunicación - CU10: Consultar Catálogo y Disponibilidad</w:t>
      </w:r>
    </w:p>
    <w:p w14:paraId="524624BA" w14:textId="0416418D" w:rsidR="006D71C4" w:rsidRPr="008B7EAA" w:rsidRDefault="00D03FCB" w:rsidP="001D0809">
      <w:pPr>
        <w:spacing w:after="120"/>
        <w:rPr>
          <w:color w:val="auto"/>
          <w:lang w:val="es-ES"/>
        </w:rPr>
      </w:pPr>
      <w:r>
        <w:rPr>
          <w:noProof/>
        </w:rPr>
        <w:drawing>
          <wp:inline distT="0" distB="0" distL="0" distR="0" wp14:anchorId="3DA17563" wp14:editId="037DF01C">
            <wp:extent cx="5943600" cy="213741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137410"/>
                    </a:xfrm>
                    <a:prstGeom prst="rect">
                      <a:avLst/>
                    </a:prstGeom>
                    <a:noFill/>
                    <a:ln>
                      <a:noFill/>
                    </a:ln>
                  </pic:spPr>
                </pic:pic>
              </a:graphicData>
            </a:graphic>
          </wp:inline>
        </w:drawing>
      </w:r>
    </w:p>
    <w:p w14:paraId="4154AEB5" w14:textId="77777777" w:rsidR="006D71C4" w:rsidRPr="008B7EAA" w:rsidRDefault="0087429E" w:rsidP="001D0809">
      <w:pPr>
        <w:pStyle w:val="Ttulo2"/>
        <w:rPr>
          <w:color w:val="auto"/>
          <w:lang w:val="es-ES"/>
        </w:rPr>
      </w:pPr>
      <w:bookmarkStart w:id="52" w:name="_Toc239499413"/>
      <w:r w:rsidRPr="008B7EAA">
        <w:rPr>
          <w:rFonts w:ascii="Arial" w:hAnsi="Arial"/>
          <w:color w:val="auto"/>
          <w:lang w:val="es-ES"/>
        </w:rPr>
        <w:t>2.3 Análisis de Clases</w:t>
      </w:r>
      <w:bookmarkEnd w:id="52"/>
    </w:p>
    <w:p w14:paraId="68BF1DFC" w14:textId="5D10C2C0" w:rsidR="006D71C4" w:rsidRPr="008B7EAA" w:rsidRDefault="0087429E" w:rsidP="001D0809">
      <w:pPr>
        <w:spacing w:after="100"/>
        <w:rPr>
          <w:color w:val="auto"/>
          <w:lang w:val="es-ES"/>
        </w:rPr>
      </w:pPr>
      <w:r w:rsidRPr="008B7EAA">
        <w:rPr>
          <w:color w:val="auto"/>
          <w:lang w:val="es-ES"/>
        </w:rPr>
        <w:t xml:space="preserve">Conforme a la instrucción metodológica de la cátedra, el análisis de clases formaliza exhaustivamente las tres categorías de clases de robustez (BCE) con sus responsabilidades exactas para los </w:t>
      </w:r>
      <w:r w:rsidRPr="008B7EAA">
        <w:rPr>
          <w:b/>
          <w:color w:val="auto"/>
          <w:lang w:val="es-ES"/>
        </w:rPr>
        <w:t>10 Casos de Uso del Ciclo 1</w:t>
      </w:r>
      <w:r w:rsidRPr="008B7EAA">
        <w:rPr>
          <w:color w:val="auto"/>
          <w:lang w:val="es-ES"/>
        </w:rPr>
        <w:t>:</w:t>
      </w:r>
    </w:p>
    <w:p w14:paraId="06EE2A49" w14:textId="77777777" w:rsidR="006D71C4" w:rsidRPr="008B7EAA" w:rsidRDefault="0087429E" w:rsidP="001D0809">
      <w:pPr>
        <w:spacing w:after="50"/>
        <w:ind w:left="288"/>
        <w:rPr>
          <w:color w:val="auto"/>
          <w:lang w:val="es-ES"/>
        </w:rPr>
      </w:pPr>
      <w:r w:rsidRPr="008B7EAA">
        <w:rPr>
          <w:b/>
          <w:color w:val="auto"/>
          <w:sz w:val="20"/>
          <w:lang w:val="es-ES"/>
        </w:rPr>
        <w:t xml:space="preserve">•  </w:t>
      </w:r>
      <w:r w:rsidRPr="008B7EAA">
        <w:rPr>
          <w:b/>
          <w:color w:val="auto"/>
          <w:lang w:val="es-ES"/>
        </w:rPr>
        <w:t>Clases de Interfaz (`&lt;&lt;</w:t>
      </w:r>
      <w:proofErr w:type="spellStart"/>
      <w:r w:rsidRPr="008B7EAA">
        <w:rPr>
          <w:b/>
          <w:color w:val="auto"/>
          <w:lang w:val="es-ES"/>
        </w:rPr>
        <w:t>boundary</w:t>
      </w:r>
      <w:proofErr w:type="spellEnd"/>
      <w:r w:rsidRPr="008B7EAA">
        <w:rPr>
          <w:b/>
          <w:color w:val="auto"/>
          <w:lang w:val="es-ES"/>
        </w:rPr>
        <w:t>&gt;&gt;`)</w:t>
      </w:r>
      <w:r w:rsidRPr="008B7EAA">
        <w:rPr>
          <w:color w:val="auto"/>
          <w:lang w:val="es-ES"/>
        </w:rPr>
        <w:t>: Poseen atributos de captura de datos visuales y métodos interactivos que reflejan las acciones y eventos del usuario (botones, selectores, clics).</w:t>
      </w:r>
    </w:p>
    <w:p w14:paraId="79D8EEE9" w14:textId="39D2F1BB" w:rsidR="006D71C4" w:rsidRPr="008B7EAA" w:rsidRDefault="0087429E" w:rsidP="001D0809">
      <w:pPr>
        <w:spacing w:after="50"/>
        <w:ind w:left="288"/>
        <w:rPr>
          <w:color w:val="auto"/>
          <w:lang w:val="es-ES"/>
        </w:rPr>
      </w:pPr>
      <w:r w:rsidRPr="008B7EAA">
        <w:rPr>
          <w:b/>
          <w:color w:val="auto"/>
          <w:sz w:val="20"/>
          <w:lang w:val="es-ES"/>
        </w:rPr>
        <w:t xml:space="preserve">•  </w:t>
      </w:r>
      <w:r w:rsidRPr="008B7EAA">
        <w:rPr>
          <w:b/>
          <w:color w:val="auto"/>
          <w:lang w:val="es-ES"/>
        </w:rPr>
        <w:t>Clases de Control (`&lt;&lt;control&gt;&gt;`)</w:t>
      </w:r>
      <w:r w:rsidRPr="008B7EAA">
        <w:rPr>
          <w:color w:val="auto"/>
          <w:lang w:val="es-ES"/>
        </w:rPr>
        <w:t xml:space="preserve">: Contienen exclusivamente métodos de orquestación lógica del </w:t>
      </w:r>
      <w:proofErr w:type="spellStart"/>
      <w:r w:rsidRPr="008B7EAA">
        <w:rPr>
          <w:color w:val="auto"/>
          <w:lang w:val="es-ES"/>
        </w:rPr>
        <w:t>backend</w:t>
      </w:r>
      <w:proofErr w:type="spellEnd"/>
      <w:r w:rsidRPr="008B7EAA">
        <w:rPr>
          <w:color w:val="auto"/>
          <w:lang w:val="es-ES"/>
        </w:rPr>
        <w:t xml:space="preserve"> y </w:t>
      </w:r>
      <w:r w:rsidRPr="008B7EAA">
        <w:rPr>
          <w:b/>
          <w:color w:val="auto"/>
          <w:lang w:val="es-ES"/>
        </w:rPr>
        <w:t>NO tienen atributos propios</w:t>
      </w:r>
      <w:r w:rsidR="00D16294" w:rsidRPr="008B7EAA">
        <w:rPr>
          <w:color w:val="auto"/>
          <w:lang w:val="es-ES"/>
        </w:rPr>
        <w:t>.</w:t>
      </w:r>
    </w:p>
    <w:p w14:paraId="125249EC" w14:textId="77777777" w:rsidR="006D71C4" w:rsidRPr="008B7EAA" w:rsidRDefault="0087429E" w:rsidP="001D0809">
      <w:pPr>
        <w:spacing w:after="50"/>
        <w:ind w:left="288"/>
        <w:rPr>
          <w:color w:val="auto"/>
          <w:lang w:val="es-ES"/>
        </w:rPr>
      </w:pPr>
      <w:r w:rsidRPr="008B7EAA">
        <w:rPr>
          <w:b/>
          <w:color w:val="auto"/>
          <w:sz w:val="20"/>
          <w:lang w:val="es-ES"/>
        </w:rPr>
        <w:t xml:space="preserve">•  </w:t>
      </w:r>
      <w:r w:rsidRPr="008B7EAA">
        <w:rPr>
          <w:b/>
          <w:color w:val="auto"/>
          <w:lang w:val="es-ES"/>
        </w:rPr>
        <w:t>Clases de Entidad (`&lt;&lt;</w:t>
      </w:r>
      <w:proofErr w:type="spellStart"/>
      <w:r w:rsidRPr="008B7EAA">
        <w:rPr>
          <w:b/>
          <w:color w:val="auto"/>
          <w:lang w:val="es-ES"/>
        </w:rPr>
        <w:t>entity</w:t>
      </w:r>
      <w:proofErr w:type="spellEnd"/>
      <w:r w:rsidRPr="008B7EAA">
        <w:rPr>
          <w:b/>
          <w:color w:val="auto"/>
          <w:lang w:val="es-ES"/>
        </w:rPr>
        <w:t>&gt;&gt;`)</w:t>
      </w:r>
      <w:r w:rsidRPr="008B7EAA">
        <w:rPr>
          <w:color w:val="auto"/>
          <w:lang w:val="es-ES"/>
        </w:rPr>
        <w:t>: Poseen tanto atributos de datos persistentes como métodos de encapsulamiento y consulta sobre la base de datos.</w:t>
      </w:r>
    </w:p>
    <w:p w14:paraId="3BA1D7E6" w14:textId="62FC8D35" w:rsidR="006D71C4" w:rsidRPr="008B7EAA" w:rsidRDefault="006B0DD6" w:rsidP="001D0809">
      <w:pPr>
        <w:spacing w:after="120"/>
        <w:rPr>
          <w:color w:val="auto"/>
          <w:lang w:val="es-ES"/>
        </w:rPr>
      </w:pPr>
      <w:r>
        <w:rPr>
          <w:noProof/>
        </w:rPr>
        <w:lastRenderedPageBreak/>
        <w:drawing>
          <wp:inline distT="0" distB="0" distL="0" distR="0" wp14:anchorId="1E2F90C5" wp14:editId="10FE45C6">
            <wp:extent cx="5943600" cy="274510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r>
        <w:rPr>
          <w:noProof/>
        </w:rPr>
        <w:drawing>
          <wp:inline distT="0" distB="0" distL="0" distR="0" wp14:anchorId="682B272E" wp14:editId="6DBCF7A9">
            <wp:extent cx="5943600" cy="274510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r>
        <w:rPr>
          <w:noProof/>
        </w:rPr>
        <w:lastRenderedPageBreak/>
        <w:drawing>
          <wp:inline distT="0" distB="0" distL="0" distR="0" wp14:anchorId="47969EEC" wp14:editId="12B4F019">
            <wp:extent cx="5943600" cy="347408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474085"/>
                    </a:xfrm>
                    <a:prstGeom prst="rect">
                      <a:avLst/>
                    </a:prstGeom>
                    <a:noFill/>
                    <a:ln>
                      <a:noFill/>
                    </a:ln>
                  </pic:spPr>
                </pic:pic>
              </a:graphicData>
            </a:graphic>
          </wp:inline>
        </w:drawing>
      </w:r>
      <w:r>
        <w:rPr>
          <w:noProof/>
        </w:rPr>
        <w:drawing>
          <wp:inline distT="0" distB="0" distL="0" distR="0" wp14:anchorId="126D51E4" wp14:editId="61931335">
            <wp:extent cx="5943600" cy="3521075"/>
            <wp:effectExtent l="0" t="0" r="0" b="317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r>
        <w:rPr>
          <w:noProof/>
        </w:rPr>
        <w:lastRenderedPageBreak/>
        <w:drawing>
          <wp:inline distT="0" distB="0" distL="0" distR="0" wp14:anchorId="537325DE" wp14:editId="4365A38A">
            <wp:extent cx="5943600" cy="274510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r>
        <w:rPr>
          <w:noProof/>
        </w:rPr>
        <w:drawing>
          <wp:inline distT="0" distB="0" distL="0" distR="0" wp14:anchorId="58EF1ACC" wp14:editId="0408D968">
            <wp:extent cx="5943600" cy="347408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474085"/>
                    </a:xfrm>
                    <a:prstGeom prst="rect">
                      <a:avLst/>
                    </a:prstGeom>
                    <a:noFill/>
                    <a:ln>
                      <a:noFill/>
                    </a:ln>
                  </pic:spPr>
                </pic:pic>
              </a:graphicData>
            </a:graphic>
          </wp:inline>
        </w:drawing>
      </w:r>
      <w:r>
        <w:rPr>
          <w:noProof/>
        </w:rPr>
        <w:lastRenderedPageBreak/>
        <w:drawing>
          <wp:inline distT="0" distB="0" distL="0" distR="0" wp14:anchorId="1458CD0D" wp14:editId="2A14AC3F">
            <wp:extent cx="5943600" cy="274510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r>
        <w:rPr>
          <w:noProof/>
        </w:rPr>
        <w:drawing>
          <wp:inline distT="0" distB="0" distL="0" distR="0" wp14:anchorId="1EA9BB80" wp14:editId="1637BAF0">
            <wp:extent cx="5943600" cy="174117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741170"/>
                    </a:xfrm>
                    <a:prstGeom prst="rect">
                      <a:avLst/>
                    </a:prstGeom>
                    <a:noFill/>
                    <a:ln>
                      <a:noFill/>
                    </a:ln>
                  </pic:spPr>
                </pic:pic>
              </a:graphicData>
            </a:graphic>
          </wp:inline>
        </w:drawing>
      </w:r>
      <w:r>
        <w:rPr>
          <w:noProof/>
        </w:rPr>
        <w:lastRenderedPageBreak/>
        <w:drawing>
          <wp:inline distT="0" distB="0" distL="0" distR="0" wp14:anchorId="1FD28618" wp14:editId="07931D69">
            <wp:extent cx="5943600" cy="274510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r>
        <w:rPr>
          <w:noProof/>
        </w:rPr>
        <w:drawing>
          <wp:inline distT="0" distB="0" distL="0" distR="0" wp14:anchorId="3C1BA979" wp14:editId="45B768FC">
            <wp:extent cx="5943600" cy="274510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p>
    <w:p w14:paraId="366D23E4" w14:textId="77777777" w:rsidR="006D71C4" w:rsidRPr="008B7EAA" w:rsidRDefault="0087429E" w:rsidP="001D0809">
      <w:pPr>
        <w:pStyle w:val="Ttulo2"/>
        <w:rPr>
          <w:color w:val="auto"/>
          <w:lang w:val="es-ES"/>
        </w:rPr>
      </w:pPr>
      <w:bookmarkStart w:id="53" w:name="_Toc239499414"/>
      <w:r w:rsidRPr="008B7EAA">
        <w:rPr>
          <w:rFonts w:ascii="Arial" w:hAnsi="Arial"/>
          <w:color w:val="auto"/>
          <w:lang w:val="es-ES"/>
        </w:rPr>
        <w:t>2.4 Análisis de Paquetes</w:t>
      </w:r>
      <w:bookmarkEnd w:id="53"/>
    </w:p>
    <w:p w14:paraId="1406C3B0" w14:textId="3565AE9A" w:rsidR="006D71C4" w:rsidRPr="008B7EAA" w:rsidRDefault="0087429E">
      <w:pPr>
        <w:spacing w:after="100"/>
        <w:rPr>
          <w:color w:val="auto"/>
          <w:lang w:val="es-ES"/>
        </w:rPr>
      </w:pPr>
      <w:r w:rsidRPr="008B7EAA">
        <w:rPr>
          <w:color w:val="auto"/>
          <w:lang w:val="es-ES"/>
        </w:rPr>
        <w:t>En el análisis de paquetes se evalúa la arquitectura bajo dos métricas cardinales de la ingeniería de software:</w:t>
      </w:r>
    </w:p>
    <w:p w14:paraId="628DF2F4" w14:textId="77777777" w:rsidR="006D71C4" w:rsidRPr="008B7EAA" w:rsidRDefault="0087429E">
      <w:pPr>
        <w:spacing w:after="50"/>
        <w:ind w:left="360"/>
        <w:rPr>
          <w:color w:val="auto"/>
          <w:lang w:val="es-ES"/>
        </w:rPr>
      </w:pPr>
      <w:r w:rsidRPr="008B7EAA">
        <w:rPr>
          <w:b/>
          <w:color w:val="auto"/>
          <w:lang w:val="es-ES"/>
        </w:rPr>
        <w:t>1. Acoplamiento</w:t>
      </w:r>
      <w:r w:rsidRPr="008B7EAA">
        <w:rPr>
          <w:color w:val="auto"/>
          <w:lang w:val="es-ES"/>
        </w:rPr>
        <w:t xml:space="preserve">: Medida de interdependencia entre los módulos. Se busca un </w:t>
      </w:r>
      <w:r w:rsidRPr="008B7EAA">
        <w:rPr>
          <w:b/>
          <w:color w:val="auto"/>
          <w:lang w:val="es-ES"/>
        </w:rPr>
        <w:t>bajo acoplamiento</w:t>
      </w:r>
      <w:r w:rsidRPr="008B7EAA">
        <w:rPr>
          <w:color w:val="auto"/>
          <w:lang w:val="es-ES"/>
        </w:rPr>
        <w:t xml:space="preserve"> para evitar que modificaciones en un subsistema provoquen fallos en cascada.</w:t>
      </w:r>
    </w:p>
    <w:p w14:paraId="7AAE676F" w14:textId="77777777" w:rsidR="006D71C4" w:rsidRPr="008B7EAA" w:rsidRDefault="0087429E">
      <w:pPr>
        <w:spacing w:after="50"/>
        <w:ind w:left="360"/>
        <w:rPr>
          <w:color w:val="auto"/>
          <w:lang w:val="es-ES"/>
        </w:rPr>
      </w:pPr>
      <w:r w:rsidRPr="008B7EAA">
        <w:rPr>
          <w:b/>
          <w:color w:val="auto"/>
          <w:lang w:val="es-ES"/>
        </w:rPr>
        <w:t>2. Cohesión</w:t>
      </w:r>
      <w:r w:rsidRPr="008B7EAA">
        <w:rPr>
          <w:color w:val="auto"/>
          <w:lang w:val="es-ES"/>
        </w:rPr>
        <w:t xml:space="preserve">: Medida de afinidad y fortaleza asociativa interna de los elementos de un paquete. Se procura una </w:t>
      </w:r>
      <w:r w:rsidRPr="008B7EAA">
        <w:rPr>
          <w:b/>
          <w:color w:val="auto"/>
          <w:lang w:val="es-ES"/>
        </w:rPr>
        <w:t>alta cohesión funcional</w:t>
      </w:r>
      <w:r w:rsidRPr="008B7EAA">
        <w:rPr>
          <w:color w:val="auto"/>
          <w:lang w:val="es-ES"/>
        </w:rPr>
        <w:t>, agrupando en cada paquete clases estrictamente orientadas a un mismo objetivo de negocio.</w:t>
      </w:r>
    </w:p>
    <w:p w14:paraId="2DC0EE69" w14:textId="7E66CFE7" w:rsidR="006D71C4" w:rsidRPr="008B7EAA" w:rsidRDefault="00C91D38">
      <w:pPr>
        <w:spacing w:after="120"/>
        <w:rPr>
          <w:color w:val="auto"/>
          <w:lang w:val="es-ES"/>
        </w:rPr>
      </w:pPr>
      <w:r w:rsidRPr="008B7EAA">
        <w:rPr>
          <w:noProof/>
          <w:color w:val="auto"/>
        </w:rPr>
        <w:lastRenderedPageBreak/>
        <w:drawing>
          <wp:inline distT="0" distB="0" distL="0" distR="0" wp14:anchorId="4942CD13" wp14:editId="48635ED7">
            <wp:extent cx="5943600" cy="440563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4405630"/>
                    </a:xfrm>
                    <a:prstGeom prst="rect">
                      <a:avLst/>
                    </a:prstGeom>
                  </pic:spPr>
                </pic:pic>
              </a:graphicData>
            </a:graphic>
          </wp:inline>
        </w:drawing>
      </w:r>
    </w:p>
    <w:tbl>
      <w:tblPr>
        <w:tblStyle w:val="Tablanormal1"/>
        <w:tblW w:w="0" w:type="auto"/>
        <w:tblLayout w:type="fixed"/>
        <w:tblLook w:val="04A0" w:firstRow="1" w:lastRow="0" w:firstColumn="1" w:lastColumn="0" w:noHBand="0" w:noVBand="1"/>
      </w:tblPr>
      <w:tblGrid>
        <w:gridCol w:w="1384"/>
        <w:gridCol w:w="1559"/>
        <w:gridCol w:w="1701"/>
        <w:gridCol w:w="4716"/>
      </w:tblGrid>
      <w:tr w:rsidR="008B7EAA" w:rsidRPr="008B7EAA" w14:paraId="14788EA4" w14:textId="77777777" w:rsidTr="00C91D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D86F6B4" w14:textId="77777777" w:rsidR="006D71C4" w:rsidRPr="008B7EAA" w:rsidRDefault="0087429E">
            <w:pPr>
              <w:spacing w:after="0" w:line="252" w:lineRule="auto"/>
              <w:jc w:val="center"/>
              <w:rPr>
                <w:color w:val="auto"/>
              </w:rPr>
            </w:pPr>
            <w:proofErr w:type="spellStart"/>
            <w:r w:rsidRPr="008B7EAA">
              <w:rPr>
                <w:color w:val="auto"/>
                <w:sz w:val="18"/>
              </w:rPr>
              <w:t>Paquete</w:t>
            </w:r>
            <w:proofErr w:type="spellEnd"/>
            <w:r w:rsidRPr="008B7EAA">
              <w:rPr>
                <w:color w:val="auto"/>
                <w:sz w:val="18"/>
              </w:rPr>
              <w:t xml:space="preserve"> de </w:t>
            </w:r>
            <w:proofErr w:type="spellStart"/>
            <w:r w:rsidRPr="008B7EAA">
              <w:rPr>
                <w:color w:val="auto"/>
                <w:sz w:val="18"/>
              </w:rPr>
              <w:t>Análisis</w:t>
            </w:r>
            <w:proofErr w:type="spellEnd"/>
          </w:p>
        </w:tc>
        <w:tc>
          <w:tcPr>
            <w:tcW w:w="1559" w:type="dxa"/>
          </w:tcPr>
          <w:p w14:paraId="1DB338F3"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8B7EAA">
              <w:rPr>
                <w:color w:val="auto"/>
                <w:sz w:val="18"/>
              </w:rPr>
              <w:t xml:space="preserve">Nivel de </w:t>
            </w:r>
            <w:proofErr w:type="spellStart"/>
            <w:r w:rsidRPr="008B7EAA">
              <w:rPr>
                <w:color w:val="auto"/>
                <w:sz w:val="18"/>
              </w:rPr>
              <w:t>Cohesión</w:t>
            </w:r>
            <w:proofErr w:type="spellEnd"/>
          </w:p>
        </w:tc>
        <w:tc>
          <w:tcPr>
            <w:tcW w:w="1701" w:type="dxa"/>
          </w:tcPr>
          <w:p w14:paraId="7F9C88C8"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8B7EAA">
              <w:rPr>
                <w:color w:val="auto"/>
                <w:sz w:val="18"/>
              </w:rPr>
              <w:t xml:space="preserve">Nivel de </w:t>
            </w:r>
            <w:proofErr w:type="spellStart"/>
            <w:r w:rsidRPr="008B7EAA">
              <w:rPr>
                <w:color w:val="auto"/>
                <w:sz w:val="18"/>
              </w:rPr>
              <w:t>Acoplamiento</w:t>
            </w:r>
            <w:proofErr w:type="spellEnd"/>
          </w:p>
        </w:tc>
        <w:tc>
          <w:tcPr>
            <w:tcW w:w="4716" w:type="dxa"/>
          </w:tcPr>
          <w:p w14:paraId="33385DF0" w14:textId="77777777" w:rsidR="006D71C4" w:rsidRPr="008B7EAA"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8B7EAA">
              <w:rPr>
                <w:color w:val="auto"/>
                <w:sz w:val="18"/>
              </w:rPr>
              <w:t>Justificación</w:t>
            </w:r>
            <w:proofErr w:type="spellEnd"/>
            <w:r w:rsidRPr="008B7EAA">
              <w:rPr>
                <w:color w:val="auto"/>
                <w:sz w:val="18"/>
              </w:rPr>
              <w:t xml:space="preserve"> Técnica de </w:t>
            </w:r>
            <w:proofErr w:type="spellStart"/>
            <w:r w:rsidRPr="008B7EAA">
              <w:rPr>
                <w:color w:val="auto"/>
                <w:sz w:val="18"/>
              </w:rPr>
              <w:t>Diseño</w:t>
            </w:r>
            <w:proofErr w:type="spellEnd"/>
          </w:p>
        </w:tc>
      </w:tr>
      <w:tr w:rsidR="008B7EAA" w:rsidRPr="008B7EAA" w14:paraId="4B706199" w14:textId="77777777" w:rsidTr="00C91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004E3DF" w14:textId="77777777" w:rsidR="006D71C4" w:rsidRPr="008B7EAA" w:rsidRDefault="0087429E">
            <w:pPr>
              <w:spacing w:after="0" w:line="252" w:lineRule="auto"/>
              <w:jc w:val="center"/>
              <w:rPr>
                <w:color w:val="auto"/>
              </w:rPr>
            </w:pPr>
            <w:proofErr w:type="spellStart"/>
            <w:r w:rsidRPr="008B7EAA">
              <w:rPr>
                <w:color w:val="auto"/>
                <w:sz w:val="17"/>
              </w:rPr>
              <w:t>Seguridad</w:t>
            </w:r>
            <w:proofErr w:type="spellEnd"/>
            <w:r w:rsidRPr="008B7EAA">
              <w:rPr>
                <w:color w:val="auto"/>
                <w:sz w:val="17"/>
              </w:rPr>
              <w:t xml:space="preserve"> (RBAC)</w:t>
            </w:r>
          </w:p>
        </w:tc>
        <w:tc>
          <w:tcPr>
            <w:tcW w:w="1559" w:type="dxa"/>
          </w:tcPr>
          <w:p w14:paraId="06A6C7FE"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Alta (</w:t>
            </w:r>
            <w:proofErr w:type="spellStart"/>
            <w:r w:rsidRPr="008B7EAA">
              <w:rPr>
                <w:b/>
                <w:color w:val="auto"/>
                <w:sz w:val="17"/>
              </w:rPr>
              <w:t>Funcional</w:t>
            </w:r>
            <w:proofErr w:type="spellEnd"/>
            <w:r w:rsidRPr="008B7EAA">
              <w:rPr>
                <w:b/>
                <w:color w:val="auto"/>
                <w:sz w:val="17"/>
              </w:rPr>
              <w:t>)</w:t>
            </w:r>
          </w:p>
        </w:tc>
        <w:tc>
          <w:tcPr>
            <w:tcW w:w="1701" w:type="dxa"/>
          </w:tcPr>
          <w:p w14:paraId="475316F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Bajo (</w:t>
            </w:r>
            <w:proofErr w:type="spellStart"/>
            <w:r w:rsidRPr="008B7EAA">
              <w:rPr>
                <w:b/>
                <w:color w:val="auto"/>
                <w:sz w:val="17"/>
              </w:rPr>
              <w:t>Eferente</w:t>
            </w:r>
            <w:proofErr w:type="spellEnd"/>
            <w:r w:rsidRPr="008B7EAA">
              <w:rPr>
                <w:b/>
                <w:color w:val="auto"/>
                <w:sz w:val="17"/>
              </w:rPr>
              <w:t xml:space="preserve">: 0, </w:t>
            </w:r>
            <w:proofErr w:type="spellStart"/>
            <w:r w:rsidRPr="008B7EAA">
              <w:rPr>
                <w:b/>
                <w:color w:val="auto"/>
                <w:sz w:val="17"/>
              </w:rPr>
              <w:t>Aferente</w:t>
            </w:r>
            <w:proofErr w:type="spellEnd"/>
            <w:r w:rsidRPr="008B7EAA">
              <w:rPr>
                <w:b/>
                <w:color w:val="auto"/>
                <w:sz w:val="17"/>
              </w:rPr>
              <w:t>: 4)</w:t>
            </w:r>
          </w:p>
        </w:tc>
        <w:tc>
          <w:tcPr>
            <w:tcW w:w="4716" w:type="dxa"/>
          </w:tcPr>
          <w:p w14:paraId="59A5DF32"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Módulo núcleo completamente autónomo; provee tokens y validación de identidad a todos los demás paquetes sin depender de ellos.</w:t>
            </w:r>
          </w:p>
        </w:tc>
      </w:tr>
      <w:tr w:rsidR="008B7EAA" w:rsidRPr="008B7EAA" w14:paraId="3609F0B3" w14:textId="77777777" w:rsidTr="00C91D38">
        <w:tc>
          <w:tcPr>
            <w:cnfStyle w:val="001000000000" w:firstRow="0" w:lastRow="0" w:firstColumn="1" w:lastColumn="0" w:oddVBand="0" w:evenVBand="0" w:oddHBand="0" w:evenHBand="0" w:firstRowFirstColumn="0" w:firstRowLastColumn="0" w:lastRowFirstColumn="0" w:lastRowLastColumn="0"/>
            <w:tcW w:w="1384" w:type="dxa"/>
          </w:tcPr>
          <w:p w14:paraId="315CFBA8" w14:textId="77777777" w:rsidR="006D71C4" w:rsidRPr="008B7EAA" w:rsidRDefault="0087429E">
            <w:pPr>
              <w:spacing w:after="0" w:line="252" w:lineRule="auto"/>
              <w:jc w:val="center"/>
              <w:rPr>
                <w:color w:val="auto"/>
              </w:rPr>
            </w:pPr>
            <w:proofErr w:type="spellStart"/>
            <w:r w:rsidRPr="008B7EAA">
              <w:rPr>
                <w:color w:val="auto"/>
                <w:sz w:val="17"/>
              </w:rPr>
              <w:t>Sucursales</w:t>
            </w:r>
            <w:proofErr w:type="spellEnd"/>
          </w:p>
        </w:tc>
        <w:tc>
          <w:tcPr>
            <w:tcW w:w="1559" w:type="dxa"/>
          </w:tcPr>
          <w:p w14:paraId="572F2409"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8B7EAA">
              <w:rPr>
                <w:b/>
                <w:color w:val="auto"/>
                <w:sz w:val="17"/>
              </w:rPr>
              <w:t>Alta (</w:t>
            </w:r>
            <w:proofErr w:type="spellStart"/>
            <w:r w:rsidRPr="008B7EAA">
              <w:rPr>
                <w:b/>
                <w:color w:val="auto"/>
                <w:sz w:val="17"/>
              </w:rPr>
              <w:t>Datos</w:t>
            </w:r>
            <w:proofErr w:type="spellEnd"/>
            <w:r w:rsidRPr="008B7EAA">
              <w:rPr>
                <w:b/>
                <w:color w:val="auto"/>
                <w:sz w:val="17"/>
              </w:rPr>
              <w:t>/</w:t>
            </w:r>
            <w:proofErr w:type="spellStart"/>
            <w:r w:rsidRPr="008B7EAA">
              <w:rPr>
                <w:b/>
                <w:color w:val="auto"/>
                <w:sz w:val="17"/>
              </w:rPr>
              <w:t>Operación</w:t>
            </w:r>
            <w:proofErr w:type="spellEnd"/>
            <w:r w:rsidRPr="008B7EAA">
              <w:rPr>
                <w:b/>
                <w:color w:val="auto"/>
                <w:sz w:val="17"/>
              </w:rPr>
              <w:t>)</w:t>
            </w:r>
          </w:p>
        </w:tc>
        <w:tc>
          <w:tcPr>
            <w:tcW w:w="1701" w:type="dxa"/>
          </w:tcPr>
          <w:p w14:paraId="46865C77"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8B7EAA">
              <w:rPr>
                <w:b/>
                <w:color w:val="auto"/>
                <w:sz w:val="17"/>
              </w:rPr>
              <w:t>Bajo (</w:t>
            </w:r>
            <w:proofErr w:type="spellStart"/>
            <w:r w:rsidRPr="008B7EAA">
              <w:rPr>
                <w:b/>
                <w:color w:val="auto"/>
                <w:sz w:val="17"/>
              </w:rPr>
              <w:t>Eferente</w:t>
            </w:r>
            <w:proofErr w:type="spellEnd"/>
            <w:r w:rsidRPr="008B7EAA">
              <w:rPr>
                <w:b/>
                <w:color w:val="auto"/>
                <w:sz w:val="17"/>
              </w:rPr>
              <w:t xml:space="preserve">: 1, </w:t>
            </w:r>
            <w:proofErr w:type="spellStart"/>
            <w:r w:rsidRPr="008B7EAA">
              <w:rPr>
                <w:b/>
                <w:color w:val="auto"/>
                <w:sz w:val="17"/>
              </w:rPr>
              <w:t>Aferente</w:t>
            </w:r>
            <w:proofErr w:type="spellEnd"/>
            <w:r w:rsidRPr="008B7EAA">
              <w:rPr>
                <w:b/>
                <w:color w:val="auto"/>
                <w:sz w:val="17"/>
              </w:rPr>
              <w:t>: 1)</w:t>
            </w:r>
          </w:p>
        </w:tc>
        <w:tc>
          <w:tcPr>
            <w:tcW w:w="4716" w:type="dxa"/>
          </w:tcPr>
          <w:p w14:paraId="2B9609FD"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Gestiona la infraestructura física; solo depende de la seguridad para autorizaciones de edición.</w:t>
            </w:r>
          </w:p>
        </w:tc>
      </w:tr>
      <w:tr w:rsidR="008B7EAA" w:rsidRPr="008B7EAA" w14:paraId="2D5929CA" w14:textId="77777777" w:rsidTr="00C91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663C8F0" w14:textId="77777777" w:rsidR="006D71C4" w:rsidRPr="008B7EAA" w:rsidRDefault="0087429E">
            <w:pPr>
              <w:spacing w:after="0" w:line="252" w:lineRule="auto"/>
              <w:jc w:val="center"/>
              <w:rPr>
                <w:color w:val="auto"/>
              </w:rPr>
            </w:pPr>
            <w:proofErr w:type="spellStart"/>
            <w:r w:rsidRPr="008B7EAA">
              <w:rPr>
                <w:color w:val="auto"/>
                <w:sz w:val="17"/>
              </w:rPr>
              <w:t>Productos</w:t>
            </w:r>
            <w:proofErr w:type="spellEnd"/>
            <w:r w:rsidRPr="008B7EAA">
              <w:rPr>
                <w:color w:val="auto"/>
                <w:sz w:val="17"/>
              </w:rPr>
              <w:t xml:space="preserve"> y </w:t>
            </w:r>
            <w:proofErr w:type="spellStart"/>
            <w:r w:rsidRPr="008B7EAA">
              <w:rPr>
                <w:color w:val="auto"/>
                <w:sz w:val="17"/>
              </w:rPr>
              <w:t>Catálogo</w:t>
            </w:r>
            <w:proofErr w:type="spellEnd"/>
          </w:p>
        </w:tc>
        <w:tc>
          <w:tcPr>
            <w:tcW w:w="1559" w:type="dxa"/>
          </w:tcPr>
          <w:p w14:paraId="2D2064B9"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Alta (</w:t>
            </w:r>
            <w:proofErr w:type="spellStart"/>
            <w:r w:rsidRPr="008B7EAA">
              <w:rPr>
                <w:b/>
                <w:color w:val="auto"/>
                <w:sz w:val="17"/>
              </w:rPr>
              <w:t>Dominio</w:t>
            </w:r>
            <w:proofErr w:type="spellEnd"/>
            <w:r w:rsidRPr="008B7EAA">
              <w:rPr>
                <w:b/>
                <w:color w:val="auto"/>
                <w:sz w:val="17"/>
              </w:rPr>
              <w:t>)</w:t>
            </w:r>
          </w:p>
        </w:tc>
        <w:tc>
          <w:tcPr>
            <w:tcW w:w="1701" w:type="dxa"/>
          </w:tcPr>
          <w:p w14:paraId="4EC4D643"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Medio (</w:t>
            </w:r>
            <w:proofErr w:type="spellStart"/>
            <w:r w:rsidRPr="008B7EAA">
              <w:rPr>
                <w:b/>
                <w:color w:val="auto"/>
                <w:sz w:val="17"/>
              </w:rPr>
              <w:t>Eferente</w:t>
            </w:r>
            <w:proofErr w:type="spellEnd"/>
            <w:r w:rsidRPr="008B7EAA">
              <w:rPr>
                <w:b/>
                <w:color w:val="auto"/>
                <w:sz w:val="17"/>
              </w:rPr>
              <w:t xml:space="preserve">: 2, </w:t>
            </w:r>
            <w:proofErr w:type="spellStart"/>
            <w:r w:rsidRPr="008B7EAA">
              <w:rPr>
                <w:b/>
                <w:color w:val="auto"/>
                <w:sz w:val="17"/>
              </w:rPr>
              <w:t>Aferente</w:t>
            </w:r>
            <w:proofErr w:type="spellEnd"/>
            <w:r w:rsidRPr="008B7EAA">
              <w:rPr>
                <w:b/>
                <w:color w:val="auto"/>
                <w:sz w:val="17"/>
              </w:rPr>
              <w:t>: 1)</w:t>
            </w:r>
          </w:p>
        </w:tc>
        <w:tc>
          <w:tcPr>
            <w:tcW w:w="4716" w:type="dxa"/>
          </w:tcPr>
          <w:p w14:paraId="705CA5FF"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 xml:space="preserve">Agrupa la lógica de prendas, tallas, colores y temporadas; interactúa con inventario para </w:t>
            </w:r>
            <w:proofErr w:type="spellStart"/>
            <w:r w:rsidRPr="008B7EAA">
              <w:rPr>
                <w:color w:val="auto"/>
                <w:sz w:val="17"/>
                <w:lang w:val="es-ES"/>
              </w:rPr>
              <w:t>disponibilizar</w:t>
            </w:r>
            <w:proofErr w:type="spellEnd"/>
            <w:r w:rsidRPr="008B7EAA">
              <w:rPr>
                <w:color w:val="auto"/>
                <w:sz w:val="17"/>
                <w:lang w:val="es-ES"/>
              </w:rPr>
              <w:t xml:space="preserve"> existencias en el catálogo.</w:t>
            </w:r>
          </w:p>
        </w:tc>
      </w:tr>
      <w:tr w:rsidR="008B7EAA" w:rsidRPr="008B7EAA" w14:paraId="5E4D5DFC" w14:textId="77777777" w:rsidTr="00C91D38">
        <w:tc>
          <w:tcPr>
            <w:cnfStyle w:val="001000000000" w:firstRow="0" w:lastRow="0" w:firstColumn="1" w:lastColumn="0" w:oddVBand="0" w:evenVBand="0" w:oddHBand="0" w:evenHBand="0" w:firstRowFirstColumn="0" w:firstRowLastColumn="0" w:lastRowFirstColumn="0" w:lastRowLastColumn="0"/>
            <w:tcW w:w="1384" w:type="dxa"/>
          </w:tcPr>
          <w:p w14:paraId="50A4F17D" w14:textId="77777777" w:rsidR="006D71C4" w:rsidRPr="008B7EAA" w:rsidRDefault="0087429E">
            <w:pPr>
              <w:spacing w:after="0" w:line="252" w:lineRule="auto"/>
              <w:jc w:val="center"/>
              <w:rPr>
                <w:color w:val="auto"/>
              </w:rPr>
            </w:pPr>
            <w:proofErr w:type="spellStart"/>
            <w:r w:rsidRPr="008B7EAA">
              <w:rPr>
                <w:color w:val="auto"/>
                <w:sz w:val="17"/>
              </w:rPr>
              <w:t>Inventario</w:t>
            </w:r>
            <w:proofErr w:type="spellEnd"/>
            <w:r w:rsidRPr="008B7EAA">
              <w:rPr>
                <w:color w:val="auto"/>
                <w:sz w:val="17"/>
              </w:rPr>
              <w:t xml:space="preserve"> y </w:t>
            </w:r>
            <w:proofErr w:type="spellStart"/>
            <w:r w:rsidRPr="008B7EAA">
              <w:rPr>
                <w:color w:val="auto"/>
                <w:sz w:val="17"/>
              </w:rPr>
              <w:t>Costos</w:t>
            </w:r>
            <w:proofErr w:type="spellEnd"/>
          </w:p>
        </w:tc>
        <w:tc>
          <w:tcPr>
            <w:tcW w:w="1559" w:type="dxa"/>
          </w:tcPr>
          <w:p w14:paraId="62D130B5" w14:textId="77777777" w:rsidR="006D71C4" w:rsidRPr="008B7EAA"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b/>
                <w:color w:val="auto"/>
                <w:sz w:val="17"/>
              </w:rPr>
              <w:t>Muy</w:t>
            </w:r>
            <w:proofErr w:type="spellEnd"/>
            <w:r w:rsidRPr="008B7EAA">
              <w:rPr>
                <w:b/>
                <w:color w:val="auto"/>
                <w:sz w:val="17"/>
              </w:rPr>
              <w:t xml:space="preserve"> Alta (</w:t>
            </w:r>
            <w:proofErr w:type="spellStart"/>
            <w:r w:rsidRPr="008B7EAA">
              <w:rPr>
                <w:b/>
                <w:color w:val="auto"/>
                <w:sz w:val="17"/>
              </w:rPr>
              <w:t>Transaccional</w:t>
            </w:r>
            <w:proofErr w:type="spellEnd"/>
            <w:r w:rsidRPr="008B7EAA">
              <w:rPr>
                <w:b/>
                <w:color w:val="auto"/>
                <w:sz w:val="17"/>
              </w:rPr>
              <w:t>)</w:t>
            </w:r>
          </w:p>
        </w:tc>
        <w:tc>
          <w:tcPr>
            <w:tcW w:w="1701" w:type="dxa"/>
          </w:tcPr>
          <w:p w14:paraId="0E4689F7"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8B7EAA">
              <w:rPr>
                <w:b/>
                <w:color w:val="auto"/>
                <w:sz w:val="17"/>
              </w:rPr>
              <w:t>Controlado</w:t>
            </w:r>
            <w:proofErr w:type="spellEnd"/>
            <w:r w:rsidRPr="008B7EAA">
              <w:rPr>
                <w:b/>
                <w:color w:val="auto"/>
                <w:sz w:val="17"/>
              </w:rPr>
              <w:t xml:space="preserve"> (</w:t>
            </w:r>
            <w:proofErr w:type="spellStart"/>
            <w:r w:rsidRPr="008B7EAA">
              <w:rPr>
                <w:b/>
                <w:color w:val="auto"/>
                <w:sz w:val="17"/>
              </w:rPr>
              <w:t>Eferente</w:t>
            </w:r>
            <w:proofErr w:type="spellEnd"/>
            <w:r w:rsidRPr="008B7EAA">
              <w:rPr>
                <w:b/>
                <w:color w:val="auto"/>
                <w:sz w:val="17"/>
              </w:rPr>
              <w:t xml:space="preserve">: 4, </w:t>
            </w:r>
            <w:proofErr w:type="spellStart"/>
            <w:r w:rsidRPr="008B7EAA">
              <w:rPr>
                <w:b/>
                <w:color w:val="auto"/>
                <w:sz w:val="17"/>
              </w:rPr>
              <w:t>Aferente</w:t>
            </w:r>
            <w:proofErr w:type="spellEnd"/>
            <w:r w:rsidRPr="008B7EAA">
              <w:rPr>
                <w:b/>
                <w:color w:val="auto"/>
                <w:sz w:val="17"/>
              </w:rPr>
              <w:t>: 1)</w:t>
            </w:r>
          </w:p>
        </w:tc>
        <w:tc>
          <w:tcPr>
            <w:tcW w:w="4716" w:type="dxa"/>
          </w:tcPr>
          <w:p w14:paraId="43278606" w14:textId="77777777" w:rsidR="006D71C4" w:rsidRPr="008B7EAA"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8B7EAA">
              <w:rPr>
                <w:color w:val="auto"/>
                <w:sz w:val="17"/>
                <w:lang w:val="es-ES"/>
              </w:rPr>
              <w:t>Núcleo integrador logístico y financiero; conecta sucursales, productos y proveedores para la actualización del Kardex y CPP.</w:t>
            </w:r>
          </w:p>
        </w:tc>
      </w:tr>
      <w:tr w:rsidR="008B7EAA" w:rsidRPr="008B7EAA" w14:paraId="0EC08DA9" w14:textId="77777777" w:rsidTr="00C91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91B632A" w14:textId="77777777" w:rsidR="006D71C4" w:rsidRPr="008B7EAA" w:rsidRDefault="0087429E">
            <w:pPr>
              <w:spacing w:after="0" w:line="252" w:lineRule="auto"/>
              <w:jc w:val="center"/>
              <w:rPr>
                <w:color w:val="auto"/>
              </w:rPr>
            </w:pPr>
            <w:proofErr w:type="spellStart"/>
            <w:r w:rsidRPr="008B7EAA">
              <w:rPr>
                <w:color w:val="auto"/>
                <w:sz w:val="17"/>
              </w:rPr>
              <w:t>Proveedores</w:t>
            </w:r>
            <w:proofErr w:type="spellEnd"/>
          </w:p>
        </w:tc>
        <w:tc>
          <w:tcPr>
            <w:tcW w:w="1559" w:type="dxa"/>
          </w:tcPr>
          <w:p w14:paraId="0AB81B34" w14:textId="77777777" w:rsidR="006D71C4" w:rsidRPr="008B7EAA"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Alta (</w:t>
            </w:r>
            <w:proofErr w:type="spellStart"/>
            <w:r w:rsidRPr="008B7EAA">
              <w:rPr>
                <w:b/>
                <w:color w:val="auto"/>
                <w:sz w:val="17"/>
              </w:rPr>
              <w:t>Dominio</w:t>
            </w:r>
            <w:proofErr w:type="spellEnd"/>
            <w:r w:rsidRPr="008B7EAA">
              <w:rPr>
                <w:b/>
                <w:color w:val="auto"/>
                <w:sz w:val="17"/>
              </w:rPr>
              <w:t>)</w:t>
            </w:r>
          </w:p>
        </w:tc>
        <w:tc>
          <w:tcPr>
            <w:tcW w:w="1701" w:type="dxa"/>
          </w:tcPr>
          <w:p w14:paraId="53F83E4E"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8B7EAA">
              <w:rPr>
                <w:b/>
                <w:color w:val="auto"/>
                <w:sz w:val="17"/>
              </w:rPr>
              <w:t>Bajo (</w:t>
            </w:r>
            <w:proofErr w:type="spellStart"/>
            <w:r w:rsidRPr="008B7EAA">
              <w:rPr>
                <w:b/>
                <w:color w:val="auto"/>
                <w:sz w:val="17"/>
              </w:rPr>
              <w:t>Eferente</w:t>
            </w:r>
            <w:proofErr w:type="spellEnd"/>
            <w:r w:rsidRPr="008B7EAA">
              <w:rPr>
                <w:b/>
                <w:color w:val="auto"/>
                <w:sz w:val="17"/>
              </w:rPr>
              <w:t xml:space="preserve">: 1, </w:t>
            </w:r>
            <w:proofErr w:type="spellStart"/>
            <w:r w:rsidRPr="008B7EAA">
              <w:rPr>
                <w:b/>
                <w:color w:val="auto"/>
                <w:sz w:val="17"/>
              </w:rPr>
              <w:t>Aferente</w:t>
            </w:r>
            <w:proofErr w:type="spellEnd"/>
            <w:r w:rsidRPr="008B7EAA">
              <w:rPr>
                <w:b/>
                <w:color w:val="auto"/>
                <w:sz w:val="17"/>
              </w:rPr>
              <w:t>: 1)</w:t>
            </w:r>
          </w:p>
        </w:tc>
        <w:tc>
          <w:tcPr>
            <w:tcW w:w="4716" w:type="dxa"/>
          </w:tcPr>
          <w:p w14:paraId="757B1AD0" w14:textId="77777777" w:rsidR="006D71C4" w:rsidRPr="008B7EAA"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8B7EAA">
              <w:rPr>
                <w:color w:val="auto"/>
                <w:sz w:val="17"/>
                <w:lang w:val="es-ES"/>
              </w:rPr>
              <w:t>Maneja exclusivamente el padrón comercial y contratos de suministro.</w:t>
            </w:r>
          </w:p>
        </w:tc>
      </w:tr>
    </w:tbl>
    <w:p w14:paraId="0C0735AF" w14:textId="77777777" w:rsidR="006D71C4" w:rsidRPr="008B7EAA" w:rsidRDefault="006D71C4">
      <w:pPr>
        <w:spacing w:after="120"/>
        <w:rPr>
          <w:color w:val="auto"/>
          <w:lang w:val="es-ES"/>
        </w:rPr>
      </w:pPr>
    </w:p>
    <w:p w14:paraId="0BA33147" w14:textId="77777777" w:rsidR="006D71C4" w:rsidRPr="008B7EAA" w:rsidRDefault="0087429E">
      <w:pPr>
        <w:spacing w:before="80" w:after="160"/>
        <w:jc w:val="center"/>
        <w:rPr>
          <w:color w:val="auto"/>
          <w:lang w:val="es-ES"/>
        </w:rPr>
      </w:pPr>
      <w:r w:rsidRPr="008B7EAA">
        <w:rPr>
          <w:color w:val="auto"/>
          <w:sz w:val="18"/>
          <w:lang w:val="es-ES"/>
        </w:rPr>
        <w:t>·  ·  ·  ·  ·  ·  ·  ·  ·  ·  ·  ·  ·  ·  ·  ·</w:t>
      </w:r>
    </w:p>
    <w:p w14:paraId="0EA614D6" w14:textId="77777777" w:rsidR="006D71C4" w:rsidRPr="008B7EAA" w:rsidRDefault="0087429E" w:rsidP="001D0809">
      <w:pPr>
        <w:pStyle w:val="Ttulo1"/>
        <w:rPr>
          <w:color w:val="auto"/>
          <w:lang w:val="es-ES"/>
        </w:rPr>
      </w:pPr>
      <w:bookmarkStart w:id="54" w:name="_Toc239499415"/>
      <w:r w:rsidRPr="008B7EAA">
        <w:rPr>
          <w:rFonts w:ascii="Arial" w:hAnsi="Arial"/>
          <w:color w:val="auto"/>
          <w:lang w:val="es-ES"/>
        </w:rPr>
        <w:lastRenderedPageBreak/>
        <w:t>3. Flujo de Trabajo: Diseño</w:t>
      </w:r>
      <w:bookmarkEnd w:id="54"/>
    </w:p>
    <w:p w14:paraId="147A1762" w14:textId="77777777" w:rsidR="006D71C4" w:rsidRPr="008B7EAA" w:rsidRDefault="0087429E" w:rsidP="001D0809">
      <w:pPr>
        <w:pStyle w:val="Ttulo2"/>
        <w:rPr>
          <w:color w:val="auto"/>
          <w:lang w:val="es-ES"/>
        </w:rPr>
      </w:pPr>
      <w:bookmarkStart w:id="55" w:name="_Toc239499416"/>
      <w:r w:rsidRPr="008B7EAA">
        <w:rPr>
          <w:rFonts w:ascii="Arial" w:hAnsi="Arial"/>
          <w:color w:val="auto"/>
          <w:lang w:val="es-ES"/>
        </w:rPr>
        <w:t>3.1 Diseño de Arquitectura</w:t>
      </w:r>
      <w:bookmarkEnd w:id="55"/>
    </w:p>
    <w:p w14:paraId="2ADFC293" w14:textId="77777777" w:rsidR="006D71C4" w:rsidRPr="008B7EAA" w:rsidRDefault="0087429E" w:rsidP="001D0809">
      <w:pPr>
        <w:pStyle w:val="Ttulo3"/>
        <w:rPr>
          <w:i/>
          <w:iCs/>
          <w:color w:val="auto"/>
          <w:lang w:val="es-ES"/>
        </w:rPr>
      </w:pPr>
      <w:r w:rsidRPr="008B7EAA">
        <w:rPr>
          <w:rFonts w:ascii="Arial" w:hAnsi="Arial"/>
          <w:color w:val="auto"/>
          <w:lang w:val="es-ES"/>
        </w:rPr>
        <w:t>3.1.1 Diseño Lógico de la Arquitectura (4 Capas UML)</w:t>
      </w:r>
    </w:p>
    <w:p w14:paraId="65384F2D" w14:textId="057F4CDE" w:rsidR="006D71C4" w:rsidRPr="008B7EAA" w:rsidRDefault="0087429E" w:rsidP="001D0809">
      <w:pPr>
        <w:spacing w:after="100"/>
        <w:rPr>
          <w:color w:val="auto"/>
          <w:lang w:val="es-ES"/>
        </w:rPr>
      </w:pPr>
      <w:r w:rsidRPr="008B7EAA">
        <w:rPr>
          <w:color w:val="auto"/>
          <w:lang w:val="es-ES"/>
        </w:rPr>
        <w:t>Conforme a las explicaciones de cátedra</w:t>
      </w:r>
      <w:r w:rsidR="00D16294" w:rsidRPr="008B7EAA">
        <w:rPr>
          <w:color w:val="auto"/>
          <w:lang w:val="es-ES"/>
        </w:rPr>
        <w:t xml:space="preserve">, </w:t>
      </w:r>
      <w:r w:rsidRPr="008B7EAA">
        <w:rPr>
          <w:color w:val="auto"/>
          <w:lang w:val="es-ES"/>
        </w:rPr>
        <w:t xml:space="preserve">la arquitectura lógica del sistema </w:t>
      </w:r>
      <w:proofErr w:type="spellStart"/>
      <w:r w:rsidRPr="008B7EAA">
        <w:rPr>
          <w:color w:val="auto"/>
          <w:lang w:val="es-ES"/>
        </w:rPr>
        <w:t>FashionStore</w:t>
      </w:r>
      <w:proofErr w:type="spellEnd"/>
      <w:r w:rsidRPr="008B7EAA">
        <w:rPr>
          <w:color w:val="auto"/>
          <w:lang w:val="es-ES"/>
        </w:rPr>
        <w:t xml:space="preserve"> se estructura formalmente en </w:t>
      </w:r>
      <w:r w:rsidRPr="008B7EAA">
        <w:rPr>
          <w:b/>
          <w:color w:val="auto"/>
          <w:lang w:val="es-ES"/>
        </w:rPr>
        <w:t>cuatro capas horizontales desacopladas</w:t>
      </w:r>
      <w:r w:rsidRPr="008B7EAA">
        <w:rPr>
          <w:color w:val="auto"/>
          <w:lang w:val="es-ES"/>
        </w:rPr>
        <w:t>:</w:t>
      </w:r>
    </w:p>
    <w:p w14:paraId="2F5DE178" w14:textId="5F4BABD2" w:rsidR="006D71C4" w:rsidRPr="008B7EAA" w:rsidRDefault="00270DA2" w:rsidP="001D0809">
      <w:pPr>
        <w:spacing w:after="120"/>
        <w:rPr>
          <w:color w:val="auto"/>
        </w:rPr>
      </w:pPr>
      <w:r>
        <w:rPr>
          <w:noProof/>
        </w:rPr>
        <w:drawing>
          <wp:inline distT="0" distB="0" distL="0" distR="0" wp14:anchorId="1EBF6576" wp14:editId="7BC911C8">
            <wp:extent cx="5943600" cy="490029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900295"/>
                    </a:xfrm>
                    <a:prstGeom prst="rect">
                      <a:avLst/>
                    </a:prstGeom>
                    <a:noFill/>
                    <a:ln>
                      <a:noFill/>
                    </a:ln>
                  </pic:spPr>
                </pic:pic>
              </a:graphicData>
            </a:graphic>
          </wp:inline>
        </w:drawing>
      </w:r>
    </w:p>
    <w:p w14:paraId="63DC0ADF" w14:textId="77777777" w:rsidR="006D71C4" w:rsidRPr="008B7EAA" w:rsidRDefault="0087429E" w:rsidP="001D0809">
      <w:pPr>
        <w:pStyle w:val="Ttulo3"/>
        <w:rPr>
          <w:i/>
          <w:iCs/>
          <w:color w:val="auto"/>
          <w:lang w:val="es-ES"/>
        </w:rPr>
      </w:pPr>
      <w:r w:rsidRPr="008B7EAA">
        <w:rPr>
          <w:rFonts w:ascii="Arial" w:hAnsi="Arial"/>
          <w:color w:val="auto"/>
          <w:lang w:val="es-ES"/>
        </w:rPr>
        <w:t>3.1.2 Diseño Físico de la Arquitectura (Diagrama de Despliegue)</w:t>
      </w:r>
    </w:p>
    <w:p w14:paraId="0B99F0F8" w14:textId="77777777" w:rsidR="006D71C4" w:rsidRPr="008B7EAA" w:rsidRDefault="0087429E" w:rsidP="001D0809">
      <w:pPr>
        <w:spacing w:after="100"/>
        <w:rPr>
          <w:color w:val="auto"/>
          <w:lang w:val="es-ES"/>
        </w:rPr>
      </w:pPr>
      <w:r w:rsidRPr="008B7EAA">
        <w:rPr>
          <w:color w:val="auto"/>
          <w:lang w:val="es-ES"/>
        </w:rPr>
        <w:t>El diagrama de despliegue modela los nodos físicos y de nube donde residen los artefactos de software compilados, los enlaces telemáticos y protocolos de comunicación:</w:t>
      </w:r>
    </w:p>
    <w:p w14:paraId="689F0862" w14:textId="65014F3C" w:rsidR="006D71C4" w:rsidRPr="008B7EAA" w:rsidRDefault="006D71C4" w:rsidP="001D0809">
      <w:pPr>
        <w:spacing w:before="80" w:after="160"/>
        <w:jc w:val="center"/>
        <w:rPr>
          <w:color w:val="auto"/>
          <w:lang w:val="es-ES"/>
        </w:rPr>
      </w:pPr>
    </w:p>
    <w:p w14:paraId="381193E9" w14:textId="77777777" w:rsidR="006D71C4" w:rsidRPr="008B7EAA" w:rsidRDefault="0087429E" w:rsidP="001D0809">
      <w:pPr>
        <w:pStyle w:val="Ttulo2"/>
        <w:rPr>
          <w:color w:val="auto"/>
          <w:lang w:val="es-ES"/>
        </w:rPr>
      </w:pPr>
      <w:bookmarkStart w:id="56" w:name="_Toc239499417"/>
      <w:r w:rsidRPr="008B7EAA">
        <w:rPr>
          <w:rFonts w:ascii="Arial" w:hAnsi="Arial"/>
          <w:color w:val="auto"/>
          <w:lang w:val="es-ES"/>
        </w:rPr>
        <w:lastRenderedPageBreak/>
        <w:t>3.2 Diseño de Casos de Uso</w:t>
      </w:r>
      <w:bookmarkEnd w:id="56"/>
    </w:p>
    <w:p w14:paraId="17589EF2" w14:textId="77777777" w:rsidR="002F5A13" w:rsidRPr="002F5A13" w:rsidRDefault="002F5A13" w:rsidP="002F5A13">
      <w:pPr>
        <w:pStyle w:val="Ttulo3"/>
        <w:rPr>
          <w:lang w:val="es-ES"/>
        </w:rPr>
      </w:pPr>
      <w:r w:rsidRPr="002F5A13">
        <w:rPr>
          <w:lang w:val="es-ES"/>
        </w:rPr>
        <w:t>3.2.1 Diagrama de Secuencia - CU01: Autenticar Usuario (</w:t>
      </w:r>
      <w:proofErr w:type="spellStart"/>
      <w:r w:rsidRPr="002F5A13">
        <w:rPr>
          <w:lang w:val="es-ES"/>
        </w:rPr>
        <w:t>Login</w:t>
      </w:r>
      <w:proofErr w:type="spellEnd"/>
      <w:r w:rsidRPr="002F5A13">
        <w:rPr>
          <w:lang w:val="es-ES"/>
        </w:rPr>
        <w:t xml:space="preserve"> RBAC)</w:t>
      </w:r>
    </w:p>
    <w:p w14:paraId="3DD67777" w14:textId="77777777" w:rsidR="002F5A13" w:rsidRPr="002F5A13" w:rsidRDefault="002F5A13" w:rsidP="002F5A13">
      <w:pPr>
        <w:spacing w:after="120"/>
        <w:rPr>
          <w:color w:val="auto"/>
          <w:lang w:val="es-ES"/>
        </w:rPr>
      </w:pPr>
      <w:r w:rsidRPr="002F5A13">
        <w:rPr>
          <w:color w:val="auto"/>
          <w:lang w:val="es-ES"/>
        </w:rPr>
        <w:t xml:space="preserve">Modela el intercambio de credenciales, consulta de usuario, validación de hash </w:t>
      </w:r>
      <w:proofErr w:type="spellStart"/>
      <w:r w:rsidRPr="002F5A13">
        <w:rPr>
          <w:color w:val="auto"/>
          <w:lang w:val="es-ES"/>
        </w:rPr>
        <w:t>Bcrypt</w:t>
      </w:r>
      <w:proofErr w:type="spellEnd"/>
      <w:r w:rsidRPr="002F5A13">
        <w:rPr>
          <w:color w:val="auto"/>
          <w:lang w:val="es-ES"/>
        </w:rPr>
        <w:t>, generación del token JWT y registro de auditoría en bitácora.</w:t>
      </w:r>
    </w:p>
    <w:p w14:paraId="246865F6" w14:textId="4DA5CE5E" w:rsidR="002F5A13" w:rsidRDefault="00781775" w:rsidP="002F5A13">
      <w:pPr>
        <w:spacing w:after="120"/>
        <w:rPr>
          <w:color w:val="auto"/>
          <w:lang w:val="es-ES"/>
        </w:rPr>
      </w:pPr>
      <w:r>
        <w:rPr>
          <w:noProof/>
        </w:rPr>
        <w:drawing>
          <wp:inline distT="0" distB="0" distL="0" distR="0" wp14:anchorId="5E193919" wp14:editId="7A2E9E7D">
            <wp:extent cx="5943600" cy="435102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0E768E02" w14:textId="77777777" w:rsidR="002F5A13" w:rsidRPr="002F5A13" w:rsidRDefault="002F5A13" w:rsidP="002F5A13">
      <w:pPr>
        <w:pStyle w:val="Ttulo3"/>
        <w:rPr>
          <w:lang w:val="es-ES"/>
        </w:rPr>
      </w:pPr>
      <w:r w:rsidRPr="002F5A13">
        <w:rPr>
          <w:lang w:val="es-ES"/>
        </w:rPr>
        <w:t>3.2.2 Diagrama de Secuencia - CU02: Registrar Cliente (</w:t>
      </w:r>
      <w:proofErr w:type="spellStart"/>
      <w:r w:rsidRPr="002F5A13">
        <w:rPr>
          <w:lang w:val="es-ES"/>
        </w:rPr>
        <w:t>Sign</w:t>
      </w:r>
      <w:proofErr w:type="spellEnd"/>
      <w:r w:rsidRPr="002F5A13">
        <w:rPr>
          <w:lang w:val="es-ES"/>
        </w:rPr>
        <w:t xml:space="preserve"> Up)</w:t>
      </w:r>
    </w:p>
    <w:p w14:paraId="7532AB67" w14:textId="7E499DF7" w:rsidR="002F5A13" w:rsidRDefault="002F5A13" w:rsidP="002F5A13">
      <w:pPr>
        <w:spacing w:after="120"/>
        <w:rPr>
          <w:color w:val="auto"/>
          <w:lang w:val="es-ES"/>
        </w:rPr>
      </w:pPr>
      <w:r w:rsidRPr="002F5A13">
        <w:rPr>
          <w:color w:val="auto"/>
          <w:lang w:val="es-ES"/>
        </w:rPr>
        <w:t xml:space="preserve">Modela el </w:t>
      </w:r>
      <w:proofErr w:type="spellStart"/>
      <w:r w:rsidRPr="002F5A13">
        <w:rPr>
          <w:color w:val="auto"/>
          <w:lang w:val="es-ES"/>
        </w:rPr>
        <w:t>autoregistro</w:t>
      </w:r>
      <w:proofErr w:type="spellEnd"/>
      <w:r w:rsidRPr="002F5A13">
        <w:rPr>
          <w:color w:val="auto"/>
          <w:lang w:val="es-ES"/>
        </w:rPr>
        <w:t xml:space="preserve"> público de nuevos clientes, validación de correo electrónico único, </w:t>
      </w:r>
      <w:proofErr w:type="spellStart"/>
      <w:r w:rsidRPr="002F5A13">
        <w:rPr>
          <w:color w:val="auto"/>
          <w:lang w:val="es-ES"/>
        </w:rPr>
        <w:t>hashing</w:t>
      </w:r>
      <w:proofErr w:type="spellEnd"/>
      <w:r w:rsidRPr="002F5A13">
        <w:rPr>
          <w:color w:val="auto"/>
          <w:lang w:val="es-ES"/>
        </w:rPr>
        <w:t xml:space="preserve"> seguro de contraseña y despacho de correo de bienvenida.</w:t>
      </w:r>
    </w:p>
    <w:p w14:paraId="693DFF85" w14:textId="22F6D8DF" w:rsidR="002F5A13" w:rsidRPr="002F5A13" w:rsidRDefault="00781775" w:rsidP="002F5A13">
      <w:pPr>
        <w:spacing w:after="120"/>
        <w:rPr>
          <w:color w:val="auto"/>
          <w:lang w:val="es-ES"/>
        </w:rPr>
      </w:pPr>
      <w:r>
        <w:rPr>
          <w:noProof/>
        </w:rPr>
        <w:lastRenderedPageBreak/>
        <w:drawing>
          <wp:inline distT="0" distB="0" distL="0" distR="0" wp14:anchorId="35E176EA" wp14:editId="0AFC772D">
            <wp:extent cx="5943600" cy="457708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4577080"/>
                    </a:xfrm>
                    <a:prstGeom prst="rect">
                      <a:avLst/>
                    </a:prstGeom>
                    <a:noFill/>
                    <a:ln>
                      <a:noFill/>
                    </a:ln>
                  </pic:spPr>
                </pic:pic>
              </a:graphicData>
            </a:graphic>
          </wp:inline>
        </w:drawing>
      </w:r>
    </w:p>
    <w:p w14:paraId="0670A6CC" w14:textId="77777777" w:rsidR="002F5A13" w:rsidRPr="002F5A13" w:rsidRDefault="002F5A13" w:rsidP="002F5A13">
      <w:pPr>
        <w:pStyle w:val="Ttulo3"/>
        <w:rPr>
          <w:lang w:val="es-ES"/>
        </w:rPr>
      </w:pPr>
      <w:r w:rsidRPr="002F5A13">
        <w:rPr>
          <w:lang w:val="es-ES"/>
        </w:rPr>
        <w:t>3.2.3 Diagrama de Secuencia - CU03: Recuperar Contraseña (Token OTP)</w:t>
      </w:r>
    </w:p>
    <w:p w14:paraId="2ABBA2A6" w14:textId="0899FCEA" w:rsidR="002F5A13" w:rsidRDefault="002F5A13" w:rsidP="002F5A13">
      <w:pPr>
        <w:spacing w:after="120"/>
        <w:rPr>
          <w:color w:val="auto"/>
          <w:lang w:val="es-ES"/>
        </w:rPr>
      </w:pPr>
      <w:r w:rsidRPr="002F5A13">
        <w:rPr>
          <w:color w:val="auto"/>
          <w:lang w:val="es-ES"/>
        </w:rPr>
        <w:t>Modela la solicitud autoservicio de código temporal OTP criptográfico de 6 dígitos, envío seguro por correo electrónico y restablecimiento de contraseña.</w:t>
      </w:r>
    </w:p>
    <w:p w14:paraId="16884B77" w14:textId="5DBBE2C4" w:rsidR="002F5A13" w:rsidRPr="002F5A13" w:rsidRDefault="00781775" w:rsidP="002F5A13">
      <w:pPr>
        <w:spacing w:after="120"/>
        <w:rPr>
          <w:color w:val="auto"/>
          <w:lang w:val="es-ES"/>
        </w:rPr>
      </w:pPr>
      <w:r>
        <w:rPr>
          <w:noProof/>
        </w:rPr>
        <w:lastRenderedPageBreak/>
        <w:drawing>
          <wp:inline distT="0" distB="0" distL="0" distR="0" wp14:anchorId="1C640314" wp14:editId="69A429F3">
            <wp:extent cx="5943600" cy="7011035"/>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7011035"/>
                    </a:xfrm>
                    <a:prstGeom prst="rect">
                      <a:avLst/>
                    </a:prstGeom>
                    <a:noFill/>
                    <a:ln>
                      <a:noFill/>
                    </a:ln>
                  </pic:spPr>
                </pic:pic>
              </a:graphicData>
            </a:graphic>
          </wp:inline>
        </w:drawing>
      </w:r>
    </w:p>
    <w:p w14:paraId="6A62E03D" w14:textId="77777777" w:rsidR="002F5A13" w:rsidRPr="002F5A13" w:rsidRDefault="002F5A13" w:rsidP="002F5A13">
      <w:pPr>
        <w:pStyle w:val="Ttulo3"/>
        <w:rPr>
          <w:lang w:val="es-ES"/>
        </w:rPr>
      </w:pPr>
      <w:r w:rsidRPr="002F5A13">
        <w:rPr>
          <w:lang w:val="es-ES"/>
        </w:rPr>
        <w:t>3.2.4 Diagrama de Secuencia - CU04: Gestionar Usuarios y Roles (RBAC)</w:t>
      </w:r>
    </w:p>
    <w:p w14:paraId="6E416ACF" w14:textId="40B6DD4F" w:rsidR="002F5A13" w:rsidRDefault="002F5A13" w:rsidP="002F5A13">
      <w:pPr>
        <w:spacing w:after="120"/>
        <w:rPr>
          <w:color w:val="auto"/>
          <w:lang w:val="es-ES"/>
        </w:rPr>
      </w:pPr>
      <w:r w:rsidRPr="002F5A13">
        <w:rPr>
          <w:color w:val="auto"/>
          <w:lang w:val="es-ES"/>
        </w:rPr>
        <w:t>Modela la administración de cuentas por el administrador, asignación de roles de seguridad RBAC, validación de sucursal asignada y desbloqueo de cuentas.</w:t>
      </w:r>
    </w:p>
    <w:p w14:paraId="42550740" w14:textId="761F1337" w:rsidR="002B5AFE" w:rsidRPr="002F5A13" w:rsidRDefault="00781775" w:rsidP="002F5A13">
      <w:pPr>
        <w:spacing w:after="120"/>
        <w:rPr>
          <w:color w:val="auto"/>
          <w:lang w:val="es-ES"/>
        </w:rPr>
      </w:pPr>
      <w:r>
        <w:rPr>
          <w:noProof/>
        </w:rPr>
        <w:lastRenderedPageBreak/>
        <w:drawing>
          <wp:inline distT="0" distB="0" distL="0" distR="0" wp14:anchorId="51372779" wp14:editId="187E7558">
            <wp:extent cx="5943600" cy="558165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5581650"/>
                    </a:xfrm>
                    <a:prstGeom prst="rect">
                      <a:avLst/>
                    </a:prstGeom>
                    <a:noFill/>
                    <a:ln>
                      <a:noFill/>
                    </a:ln>
                  </pic:spPr>
                </pic:pic>
              </a:graphicData>
            </a:graphic>
          </wp:inline>
        </w:drawing>
      </w:r>
    </w:p>
    <w:p w14:paraId="7570C73E" w14:textId="77777777" w:rsidR="002F5A13" w:rsidRPr="002F5A13" w:rsidRDefault="002F5A13" w:rsidP="002F5A13">
      <w:pPr>
        <w:pStyle w:val="Ttulo3"/>
        <w:rPr>
          <w:lang w:val="es-ES"/>
        </w:rPr>
      </w:pPr>
      <w:r w:rsidRPr="002F5A13">
        <w:rPr>
          <w:lang w:val="es-ES"/>
        </w:rPr>
        <w:t>3.2.5 Diagrama de Secuencia - CU05: Gestionar Sucursales y Ciudades</w:t>
      </w:r>
    </w:p>
    <w:p w14:paraId="7468A4BB" w14:textId="5303FD23" w:rsidR="002F5A13" w:rsidRDefault="002F5A13" w:rsidP="002F5A13">
      <w:pPr>
        <w:spacing w:after="120"/>
        <w:rPr>
          <w:color w:val="auto"/>
          <w:lang w:val="es-ES"/>
        </w:rPr>
      </w:pPr>
      <w:r w:rsidRPr="002F5A13">
        <w:rPr>
          <w:color w:val="auto"/>
          <w:lang w:val="es-ES"/>
        </w:rPr>
        <w:t>Modela la parametrización de infraestructura geográfica, validación de coordenadas GPS satelitales y configuración del aforo físico para probadores de ropa.</w:t>
      </w:r>
    </w:p>
    <w:p w14:paraId="5B130E37" w14:textId="4097080C" w:rsidR="002B5AFE" w:rsidRDefault="00781775" w:rsidP="002F5A13">
      <w:pPr>
        <w:spacing w:after="120"/>
        <w:rPr>
          <w:color w:val="auto"/>
          <w:lang w:val="es-ES"/>
        </w:rPr>
      </w:pPr>
      <w:r>
        <w:rPr>
          <w:noProof/>
        </w:rPr>
        <w:lastRenderedPageBreak/>
        <w:drawing>
          <wp:inline distT="0" distB="0" distL="0" distR="0" wp14:anchorId="09F70AD4" wp14:editId="419B95CB">
            <wp:extent cx="5943600" cy="4114165"/>
            <wp:effectExtent l="0" t="0" r="0" b="63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4114165"/>
                    </a:xfrm>
                    <a:prstGeom prst="rect">
                      <a:avLst/>
                    </a:prstGeom>
                    <a:noFill/>
                    <a:ln>
                      <a:noFill/>
                    </a:ln>
                  </pic:spPr>
                </pic:pic>
              </a:graphicData>
            </a:graphic>
          </wp:inline>
        </w:drawing>
      </w:r>
    </w:p>
    <w:p w14:paraId="2E577A84" w14:textId="77777777" w:rsidR="002F5A13" w:rsidRPr="002F5A13" w:rsidRDefault="002F5A13" w:rsidP="002B5AFE">
      <w:pPr>
        <w:pStyle w:val="Ttulo3"/>
        <w:rPr>
          <w:lang w:val="es-ES"/>
        </w:rPr>
      </w:pPr>
      <w:r w:rsidRPr="002F5A13">
        <w:rPr>
          <w:lang w:val="es-ES"/>
        </w:rPr>
        <w:t>3.2.6 Diagrama de Secuencia - CU06: Gestionar Productos y Atributos de Moda</w:t>
      </w:r>
    </w:p>
    <w:p w14:paraId="6D03EE05" w14:textId="05154068" w:rsidR="002F5A13" w:rsidRDefault="002F5A13" w:rsidP="002F5A13">
      <w:pPr>
        <w:spacing w:after="120"/>
        <w:rPr>
          <w:color w:val="auto"/>
          <w:lang w:val="es-ES"/>
        </w:rPr>
      </w:pPr>
      <w:r w:rsidRPr="002F5A13">
        <w:rPr>
          <w:color w:val="auto"/>
          <w:lang w:val="es-ES"/>
        </w:rPr>
        <w:t>Modela el alta de prendas de vestir masculinas, validación de unicidad de código SKU base y asociación multivaluada normalizada de variantes de color (HEX) y tallas.</w:t>
      </w:r>
    </w:p>
    <w:p w14:paraId="1B5482E4" w14:textId="6224A076" w:rsidR="002B5AFE" w:rsidRPr="002F5A13" w:rsidRDefault="00781775" w:rsidP="002F5A13">
      <w:pPr>
        <w:spacing w:after="120"/>
        <w:rPr>
          <w:color w:val="auto"/>
          <w:lang w:val="es-ES"/>
        </w:rPr>
      </w:pPr>
      <w:r>
        <w:rPr>
          <w:noProof/>
        </w:rPr>
        <w:lastRenderedPageBreak/>
        <w:drawing>
          <wp:inline distT="0" distB="0" distL="0" distR="0" wp14:anchorId="411173C6" wp14:editId="40997A0E">
            <wp:extent cx="5943600" cy="497205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972050"/>
                    </a:xfrm>
                    <a:prstGeom prst="rect">
                      <a:avLst/>
                    </a:prstGeom>
                    <a:noFill/>
                    <a:ln>
                      <a:noFill/>
                    </a:ln>
                  </pic:spPr>
                </pic:pic>
              </a:graphicData>
            </a:graphic>
          </wp:inline>
        </w:drawing>
      </w:r>
    </w:p>
    <w:p w14:paraId="7CEE3DAB" w14:textId="77777777" w:rsidR="002F5A13" w:rsidRPr="002F5A13" w:rsidRDefault="002F5A13" w:rsidP="002B5AFE">
      <w:pPr>
        <w:pStyle w:val="Ttulo3"/>
        <w:rPr>
          <w:lang w:val="es-ES"/>
        </w:rPr>
      </w:pPr>
      <w:r w:rsidRPr="002F5A13">
        <w:rPr>
          <w:lang w:val="es-ES"/>
        </w:rPr>
        <w:t>3.2.7 Diagrama de Secuencia - CU07: Gestionar Temporadas y Campañas</w:t>
      </w:r>
    </w:p>
    <w:p w14:paraId="5AC0C341" w14:textId="142E25A5" w:rsidR="002F5A13" w:rsidRDefault="002F5A13" w:rsidP="002F5A13">
      <w:pPr>
        <w:spacing w:after="120"/>
        <w:rPr>
          <w:color w:val="auto"/>
          <w:lang w:val="es-ES"/>
        </w:rPr>
      </w:pPr>
      <w:r w:rsidRPr="002F5A13">
        <w:rPr>
          <w:color w:val="auto"/>
          <w:lang w:val="es-ES"/>
        </w:rPr>
        <w:t>Modela la calendarización de temporadas comerciales, validación de ventanas temporales de vigencia, vinculación de productos y activación de descuentos por liquidación.</w:t>
      </w:r>
    </w:p>
    <w:p w14:paraId="4966E2FD" w14:textId="2082FB77" w:rsidR="002B5AFE" w:rsidRPr="002F5A13" w:rsidRDefault="00781775" w:rsidP="002F5A13">
      <w:pPr>
        <w:spacing w:after="120"/>
        <w:rPr>
          <w:color w:val="auto"/>
          <w:lang w:val="es-ES"/>
        </w:rPr>
      </w:pPr>
      <w:r>
        <w:rPr>
          <w:noProof/>
        </w:rPr>
        <w:lastRenderedPageBreak/>
        <w:drawing>
          <wp:inline distT="0" distB="0" distL="0" distR="0" wp14:anchorId="19E2FB75" wp14:editId="0AB2BC59">
            <wp:extent cx="5943600" cy="435102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3CAE58C7" w14:textId="77777777" w:rsidR="002F5A13" w:rsidRPr="002F5A13" w:rsidRDefault="002F5A13" w:rsidP="002B5AFE">
      <w:pPr>
        <w:pStyle w:val="Ttulo3"/>
        <w:rPr>
          <w:lang w:val="es-ES"/>
        </w:rPr>
      </w:pPr>
      <w:r w:rsidRPr="002F5A13">
        <w:rPr>
          <w:lang w:val="es-ES"/>
        </w:rPr>
        <w:t>3.2.8 Diagrama de Secuencia - CU08: Gestionar Proveedores Textiles</w:t>
      </w:r>
    </w:p>
    <w:p w14:paraId="07909F91" w14:textId="0B1ED8A8" w:rsidR="002F5A13" w:rsidRDefault="002F5A13" w:rsidP="002F5A13">
      <w:pPr>
        <w:spacing w:after="120"/>
        <w:rPr>
          <w:color w:val="auto"/>
          <w:lang w:val="es-ES"/>
        </w:rPr>
      </w:pPr>
      <w:r w:rsidRPr="002F5A13">
        <w:rPr>
          <w:color w:val="auto"/>
          <w:lang w:val="es-ES"/>
        </w:rPr>
        <w:t>Modela el registro de proveedores mayoristas de confección y telas, validación de NIT tributario único y asignación de acuerdos comerciales de pago.</w:t>
      </w:r>
    </w:p>
    <w:p w14:paraId="396A6937" w14:textId="51C8FDC8" w:rsidR="002B5AFE" w:rsidRPr="002F5A13" w:rsidRDefault="00781775" w:rsidP="002F5A13">
      <w:pPr>
        <w:spacing w:after="120"/>
        <w:rPr>
          <w:color w:val="auto"/>
          <w:lang w:val="es-ES"/>
        </w:rPr>
      </w:pPr>
      <w:r>
        <w:rPr>
          <w:noProof/>
        </w:rPr>
        <w:lastRenderedPageBreak/>
        <w:drawing>
          <wp:inline distT="0" distB="0" distL="0" distR="0" wp14:anchorId="19F3436B" wp14:editId="4394522D">
            <wp:extent cx="5943600" cy="4893945"/>
            <wp:effectExtent l="0" t="0" r="0" b="190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4893945"/>
                    </a:xfrm>
                    <a:prstGeom prst="rect">
                      <a:avLst/>
                    </a:prstGeom>
                    <a:noFill/>
                    <a:ln>
                      <a:noFill/>
                    </a:ln>
                  </pic:spPr>
                </pic:pic>
              </a:graphicData>
            </a:graphic>
          </wp:inline>
        </w:drawing>
      </w:r>
    </w:p>
    <w:p w14:paraId="6406CF99" w14:textId="77777777" w:rsidR="002F5A13" w:rsidRPr="002F5A13" w:rsidRDefault="002F5A13" w:rsidP="002B5AFE">
      <w:pPr>
        <w:pStyle w:val="Ttulo3"/>
        <w:rPr>
          <w:lang w:val="es-ES"/>
        </w:rPr>
      </w:pPr>
      <w:r w:rsidRPr="002F5A13">
        <w:rPr>
          <w:lang w:val="es-ES"/>
        </w:rPr>
        <w:t>3.2.9 Diagrama de Secuencia - CU09: Gestionar Inventario Multi-Sucursal (CPP)</w:t>
      </w:r>
    </w:p>
    <w:p w14:paraId="74570BA7" w14:textId="4253480F" w:rsidR="002F5A13" w:rsidRDefault="002F5A13" w:rsidP="002F5A13">
      <w:pPr>
        <w:spacing w:after="120"/>
        <w:rPr>
          <w:color w:val="auto"/>
          <w:lang w:val="es-ES"/>
        </w:rPr>
      </w:pPr>
      <w:r w:rsidRPr="002F5A13">
        <w:rPr>
          <w:color w:val="auto"/>
          <w:lang w:val="es-ES"/>
        </w:rPr>
        <w:t>Modela la recepción física de lotes de mercadería, consulta de existencias y costos anteriores, recálculo matemático de Costo Promedio Ponderado (CPP</w:t>
      </w:r>
      <w:r w:rsidRPr="002F5A13">
        <w:rPr>
          <w:i/>
          <w:iCs/>
          <w:color w:val="auto"/>
          <w:lang w:val="es-ES"/>
        </w:rPr>
        <w:t>CPP</w:t>
      </w:r>
      <w:r w:rsidRPr="002F5A13">
        <w:rPr>
          <w:color w:val="auto"/>
          <w:lang w:val="es-ES"/>
        </w:rPr>
        <w:t>) y emisión inmutable de asiento en Kardex.</w:t>
      </w:r>
    </w:p>
    <w:p w14:paraId="10004291" w14:textId="26258656" w:rsidR="002B5AFE" w:rsidRPr="002F5A13" w:rsidRDefault="00781775" w:rsidP="002F5A13">
      <w:pPr>
        <w:spacing w:after="120"/>
        <w:rPr>
          <w:color w:val="auto"/>
          <w:lang w:val="es-ES"/>
        </w:rPr>
      </w:pPr>
      <w:r>
        <w:rPr>
          <w:noProof/>
        </w:rPr>
        <w:lastRenderedPageBreak/>
        <w:drawing>
          <wp:inline distT="0" distB="0" distL="0" distR="0" wp14:anchorId="7931674F" wp14:editId="53D2C8ED">
            <wp:extent cx="5943600" cy="505079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5050790"/>
                    </a:xfrm>
                    <a:prstGeom prst="rect">
                      <a:avLst/>
                    </a:prstGeom>
                    <a:noFill/>
                    <a:ln>
                      <a:noFill/>
                    </a:ln>
                  </pic:spPr>
                </pic:pic>
              </a:graphicData>
            </a:graphic>
          </wp:inline>
        </w:drawing>
      </w:r>
    </w:p>
    <w:p w14:paraId="2AE1BDA6" w14:textId="77777777" w:rsidR="002F5A13" w:rsidRPr="002F5A13" w:rsidRDefault="002F5A13" w:rsidP="002B5AFE">
      <w:pPr>
        <w:pStyle w:val="Ttulo3"/>
        <w:rPr>
          <w:lang w:val="es-ES"/>
        </w:rPr>
      </w:pPr>
      <w:r w:rsidRPr="002F5A13">
        <w:rPr>
          <w:lang w:val="es-ES"/>
        </w:rPr>
        <w:t>3.2.10 Diagrama de Secuencia - CU10: Consultar Catálogo y Disponibilidad</w:t>
      </w:r>
    </w:p>
    <w:p w14:paraId="31354A32" w14:textId="77777777" w:rsidR="002F5A13" w:rsidRPr="002F5A13" w:rsidRDefault="002F5A13" w:rsidP="002F5A13">
      <w:pPr>
        <w:spacing w:after="120"/>
        <w:rPr>
          <w:color w:val="auto"/>
          <w:lang w:val="es-ES"/>
        </w:rPr>
      </w:pPr>
      <w:r w:rsidRPr="002F5A13">
        <w:rPr>
          <w:color w:val="auto"/>
          <w:lang w:val="es-ES"/>
        </w:rPr>
        <w:t xml:space="preserve">Modela la navegación reactiva del catálogo </w:t>
      </w:r>
      <w:proofErr w:type="spellStart"/>
      <w:r w:rsidRPr="002F5A13">
        <w:rPr>
          <w:color w:val="auto"/>
          <w:lang w:val="es-ES"/>
        </w:rPr>
        <w:t>omnicanal</w:t>
      </w:r>
      <w:proofErr w:type="spellEnd"/>
      <w:r w:rsidRPr="002F5A13">
        <w:rPr>
          <w:color w:val="auto"/>
          <w:lang w:val="es-ES"/>
        </w:rPr>
        <w:t>, aplicación de filtros facetados (talla, color, categoría) y consulta federada de stock físico en tiempo real por sucursal.</w:t>
      </w:r>
    </w:p>
    <w:p w14:paraId="37BD3CD1" w14:textId="6934DD34" w:rsidR="002F5A13" w:rsidRDefault="00781775" w:rsidP="002F5A13">
      <w:pPr>
        <w:spacing w:after="120"/>
        <w:rPr>
          <w:color w:val="auto"/>
          <w:lang w:val="es-ES"/>
        </w:rPr>
      </w:pPr>
      <w:r>
        <w:rPr>
          <w:noProof/>
        </w:rPr>
        <w:lastRenderedPageBreak/>
        <w:drawing>
          <wp:inline distT="0" distB="0" distL="0" distR="0" wp14:anchorId="54A18DEA" wp14:editId="36AA7EEC">
            <wp:extent cx="5943600" cy="5050790"/>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5050790"/>
                    </a:xfrm>
                    <a:prstGeom prst="rect">
                      <a:avLst/>
                    </a:prstGeom>
                    <a:noFill/>
                    <a:ln>
                      <a:noFill/>
                    </a:ln>
                  </pic:spPr>
                </pic:pic>
              </a:graphicData>
            </a:graphic>
          </wp:inline>
        </w:drawing>
      </w:r>
    </w:p>
    <w:p w14:paraId="2702E04F" w14:textId="3C7B1DBA" w:rsidR="006D71C4" w:rsidRPr="008B7EAA" w:rsidRDefault="00C47DAD" w:rsidP="002F5A13">
      <w:pPr>
        <w:pStyle w:val="Ttulo2"/>
        <w:rPr>
          <w:i/>
          <w:iCs/>
          <w:color w:val="auto"/>
          <w:lang w:val="es-ES"/>
        </w:rPr>
      </w:pPr>
      <w:r>
        <w:rPr>
          <w:rFonts w:ascii="Arial" w:hAnsi="Arial"/>
          <w:color w:val="auto"/>
          <w:lang w:val="es-ES"/>
        </w:rPr>
        <w:t>3.2.2</w:t>
      </w:r>
      <w:r w:rsidR="0087429E" w:rsidRPr="008B7EAA">
        <w:rPr>
          <w:rFonts w:ascii="Arial" w:hAnsi="Arial"/>
          <w:color w:val="auto"/>
          <w:lang w:val="es-ES"/>
        </w:rPr>
        <w:t xml:space="preserve"> Diagramas de Estado - Dominio del Sistema</w:t>
      </w:r>
    </w:p>
    <w:p w14:paraId="34640FA4" w14:textId="77777777" w:rsidR="006D71C4" w:rsidRPr="008B7EAA" w:rsidRDefault="0087429E" w:rsidP="002F5A13">
      <w:pPr>
        <w:pStyle w:val="Ttulo3"/>
        <w:rPr>
          <w:i/>
          <w:color w:val="auto"/>
          <w:lang w:val="es-ES"/>
        </w:rPr>
      </w:pPr>
      <w:r w:rsidRPr="008B7EAA">
        <w:rPr>
          <w:rFonts w:ascii="Arial" w:hAnsi="Arial"/>
          <w:color w:val="auto"/>
          <w:lang w:val="es-ES"/>
        </w:rPr>
        <w:t>a) Ciclo de Vida de la Cuenta de Usuario y Token OTP (Seguridad)</w:t>
      </w:r>
    </w:p>
    <w:p w14:paraId="7DB8D15A" w14:textId="77777777" w:rsidR="006D71C4" w:rsidRPr="008B7EAA" w:rsidRDefault="0087429E" w:rsidP="002F5A13">
      <w:pPr>
        <w:spacing w:after="100"/>
        <w:rPr>
          <w:color w:val="auto"/>
          <w:lang w:val="es-ES"/>
        </w:rPr>
      </w:pPr>
      <w:r w:rsidRPr="008B7EAA">
        <w:rPr>
          <w:color w:val="auto"/>
          <w:lang w:val="es-ES"/>
        </w:rPr>
        <w:t>Modela los estados de seguridad de la cuenta frente a intentos de acceso y el ciclo de vida efímero del token de recuperación:</w:t>
      </w:r>
    </w:p>
    <w:p w14:paraId="650E1412" w14:textId="51B4FB36" w:rsidR="006D71C4" w:rsidRPr="008B7EAA" w:rsidRDefault="00C47DAD" w:rsidP="002F5A13">
      <w:pPr>
        <w:spacing w:after="120"/>
        <w:rPr>
          <w:color w:val="auto"/>
          <w:lang w:val="es-ES"/>
        </w:rPr>
      </w:pPr>
      <w:r>
        <w:rPr>
          <w:noProof/>
        </w:rPr>
        <w:lastRenderedPageBreak/>
        <w:drawing>
          <wp:inline distT="0" distB="0" distL="0" distR="0" wp14:anchorId="36982A51" wp14:editId="20BA2F79">
            <wp:extent cx="5943600" cy="217805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2178050"/>
                    </a:xfrm>
                    <a:prstGeom prst="rect">
                      <a:avLst/>
                    </a:prstGeom>
                    <a:noFill/>
                    <a:ln>
                      <a:noFill/>
                    </a:ln>
                  </pic:spPr>
                </pic:pic>
              </a:graphicData>
            </a:graphic>
          </wp:inline>
        </w:drawing>
      </w:r>
    </w:p>
    <w:p w14:paraId="6824DB04" w14:textId="77777777" w:rsidR="006D71C4" w:rsidRPr="008B7EAA" w:rsidRDefault="0087429E" w:rsidP="002F5A13">
      <w:pPr>
        <w:pStyle w:val="Ttulo3"/>
        <w:rPr>
          <w:i/>
          <w:color w:val="auto"/>
          <w:lang w:val="es-ES"/>
        </w:rPr>
      </w:pPr>
      <w:r w:rsidRPr="008B7EAA">
        <w:rPr>
          <w:rFonts w:ascii="Arial" w:hAnsi="Arial"/>
          <w:color w:val="auto"/>
          <w:lang w:val="es-ES"/>
        </w:rPr>
        <w:t>b) Ciclo de Vida del Producto e Inventario</w:t>
      </w:r>
    </w:p>
    <w:p w14:paraId="68F3188B" w14:textId="77777777" w:rsidR="006D71C4" w:rsidRPr="008B7EAA" w:rsidRDefault="0087429E" w:rsidP="001D0809">
      <w:pPr>
        <w:spacing w:after="100"/>
        <w:rPr>
          <w:color w:val="auto"/>
          <w:lang w:val="es-ES"/>
        </w:rPr>
      </w:pPr>
      <w:r w:rsidRPr="008B7EAA">
        <w:rPr>
          <w:color w:val="auto"/>
          <w:lang w:val="es-ES"/>
        </w:rPr>
        <w:t>Modela las transiciones del ciclo de vida de una prenda de vestir en la tienda:</w:t>
      </w:r>
    </w:p>
    <w:p w14:paraId="14A1C7A7" w14:textId="2A27CC92" w:rsidR="006D71C4" w:rsidRPr="008B7EAA" w:rsidRDefault="00C47DAD" w:rsidP="001D0809">
      <w:pPr>
        <w:spacing w:after="120"/>
        <w:rPr>
          <w:color w:val="auto"/>
          <w:lang w:val="es-ES"/>
        </w:rPr>
      </w:pPr>
      <w:r>
        <w:rPr>
          <w:noProof/>
        </w:rPr>
        <w:drawing>
          <wp:inline distT="0" distB="0" distL="0" distR="0" wp14:anchorId="528EB11B" wp14:editId="686228B7">
            <wp:extent cx="5943600" cy="2066925"/>
            <wp:effectExtent l="0" t="0" r="0" b="952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2066925"/>
                    </a:xfrm>
                    <a:prstGeom prst="rect">
                      <a:avLst/>
                    </a:prstGeom>
                    <a:noFill/>
                    <a:ln>
                      <a:noFill/>
                    </a:ln>
                  </pic:spPr>
                </pic:pic>
              </a:graphicData>
            </a:graphic>
          </wp:inline>
        </w:drawing>
      </w:r>
    </w:p>
    <w:p w14:paraId="314420B9" w14:textId="0853C91D" w:rsidR="006D71C4" w:rsidRPr="008B7EAA" w:rsidRDefault="0087429E" w:rsidP="00C47DAD">
      <w:pPr>
        <w:pStyle w:val="Ttulo2"/>
        <w:rPr>
          <w:i/>
          <w:iCs/>
          <w:color w:val="auto"/>
          <w:lang w:val="es-ES"/>
        </w:rPr>
      </w:pPr>
      <w:r w:rsidRPr="008B7EAA">
        <w:rPr>
          <w:rFonts w:ascii="Arial" w:hAnsi="Arial"/>
          <w:color w:val="auto"/>
          <w:lang w:val="es-ES"/>
        </w:rPr>
        <w:t>3.2.</w:t>
      </w:r>
      <w:r w:rsidR="00C47DAD">
        <w:rPr>
          <w:rFonts w:ascii="Arial" w:hAnsi="Arial"/>
          <w:color w:val="auto"/>
          <w:lang w:val="es-ES"/>
        </w:rPr>
        <w:t>3</w:t>
      </w:r>
      <w:r w:rsidRPr="008B7EAA">
        <w:rPr>
          <w:rFonts w:ascii="Arial" w:hAnsi="Arial"/>
          <w:color w:val="auto"/>
          <w:lang w:val="es-ES"/>
        </w:rPr>
        <w:t xml:space="preserve"> Diagrama de Navegación del Sistema (Ciclo 1)</w:t>
      </w:r>
    </w:p>
    <w:p w14:paraId="1DA8178D" w14:textId="77777777" w:rsidR="006D71C4" w:rsidRPr="008B7EAA" w:rsidRDefault="0087429E" w:rsidP="001D0809">
      <w:pPr>
        <w:spacing w:after="100"/>
        <w:rPr>
          <w:color w:val="auto"/>
          <w:lang w:val="es-ES"/>
        </w:rPr>
      </w:pPr>
      <w:r w:rsidRPr="008B7EAA">
        <w:rPr>
          <w:color w:val="auto"/>
          <w:lang w:val="es-ES"/>
        </w:rPr>
        <w:t>Modela el flujo de navegación entre vistas y pantallas para la plataforma web y móvil:</w:t>
      </w:r>
    </w:p>
    <w:p w14:paraId="4B1E1C73" w14:textId="11571369" w:rsidR="006D71C4" w:rsidRDefault="00C47DAD" w:rsidP="001D0809">
      <w:pPr>
        <w:spacing w:after="120"/>
        <w:rPr>
          <w:color w:val="auto"/>
          <w:lang w:val="es-ES"/>
        </w:rPr>
      </w:pPr>
      <w:r>
        <w:rPr>
          <w:noProof/>
        </w:rPr>
        <w:lastRenderedPageBreak/>
        <w:drawing>
          <wp:inline distT="0" distB="0" distL="0" distR="0" wp14:anchorId="79B35D16" wp14:editId="58B444AD">
            <wp:extent cx="5943600" cy="3999865"/>
            <wp:effectExtent l="0" t="0" r="0" b="63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3999865"/>
                    </a:xfrm>
                    <a:prstGeom prst="rect">
                      <a:avLst/>
                    </a:prstGeom>
                    <a:noFill/>
                    <a:ln>
                      <a:noFill/>
                    </a:ln>
                  </pic:spPr>
                </pic:pic>
              </a:graphicData>
            </a:graphic>
          </wp:inline>
        </w:drawing>
      </w:r>
    </w:p>
    <w:p w14:paraId="54906D9F" w14:textId="7088F0E6" w:rsidR="00C47DAD" w:rsidRDefault="00C47DAD" w:rsidP="00861EB8">
      <w:pPr>
        <w:pStyle w:val="Ttulo2"/>
        <w:rPr>
          <w:lang w:val="es-ES"/>
        </w:rPr>
      </w:pPr>
      <w:r>
        <w:rPr>
          <w:lang w:val="es-ES"/>
        </w:rPr>
        <w:t>3.2.4 Diagrama de</w:t>
      </w:r>
      <w:r w:rsidR="00861EB8">
        <w:rPr>
          <w:lang w:val="es-ES"/>
        </w:rPr>
        <w:t xml:space="preserve"> Tiempo</w:t>
      </w:r>
    </w:p>
    <w:p w14:paraId="508E9C5E" w14:textId="0C147115" w:rsidR="00861EB8" w:rsidRDefault="008B74FB" w:rsidP="001D0809">
      <w:pPr>
        <w:spacing w:after="120"/>
        <w:rPr>
          <w:color w:val="auto"/>
          <w:lang w:val="es-ES"/>
        </w:rPr>
      </w:pPr>
      <w:r>
        <w:rPr>
          <w:noProof/>
        </w:rPr>
        <w:drawing>
          <wp:inline distT="0" distB="0" distL="0" distR="0" wp14:anchorId="3A3B1514" wp14:editId="165D3D28">
            <wp:extent cx="5943600" cy="330200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1792795E" w14:textId="77777777" w:rsidR="008B74FB" w:rsidRPr="008B74FB" w:rsidRDefault="008B74FB" w:rsidP="008B74FB">
      <w:pPr>
        <w:spacing w:after="120"/>
        <w:rPr>
          <w:b/>
          <w:bCs/>
          <w:color w:val="auto"/>
          <w:lang w:val="es-ES"/>
        </w:rPr>
      </w:pPr>
      <w:r w:rsidRPr="008B74FB">
        <w:rPr>
          <w:b/>
          <w:bCs/>
          <w:color w:val="auto"/>
          <w:lang w:val="es-ES"/>
        </w:rPr>
        <w:t>b) Descripción Técnica y Dinámica de Transición en el Tiempo</w:t>
      </w:r>
    </w:p>
    <w:p w14:paraId="6946D7F3" w14:textId="77777777" w:rsidR="008B74FB" w:rsidRPr="008B74FB" w:rsidRDefault="008B74FB" w:rsidP="008B74FB">
      <w:pPr>
        <w:spacing w:after="120"/>
        <w:rPr>
          <w:color w:val="auto"/>
          <w:lang w:val="es-ES"/>
        </w:rPr>
      </w:pPr>
      <w:r w:rsidRPr="008B74FB">
        <w:rPr>
          <w:color w:val="auto"/>
          <w:lang w:val="es-ES"/>
        </w:rPr>
        <w:lastRenderedPageBreak/>
        <w:t>El diagrama modela 3 líneas de vida sincronizadas que comparten la misma escala de tiempo horizontal (t</w:t>
      </w:r>
      <w:r w:rsidRPr="008B74FB">
        <w:rPr>
          <w:rFonts w:ascii="Cambria Math" w:hAnsi="Cambria Math" w:cs="Cambria Math"/>
          <w:color w:val="auto"/>
          <w:lang w:val="es-ES"/>
        </w:rPr>
        <w:t>∈</w:t>
      </w:r>
      <w:r w:rsidRPr="008B74FB">
        <w:rPr>
          <w:color w:val="auto"/>
          <w:lang w:val="es-ES"/>
        </w:rPr>
        <w:t>[0,100]</w:t>
      </w:r>
      <w:r w:rsidRPr="008B74FB">
        <w:rPr>
          <w:i/>
          <w:iCs/>
          <w:color w:val="auto"/>
          <w:lang w:val="es-ES"/>
        </w:rPr>
        <w:t>t</w:t>
      </w:r>
      <w:proofErr w:type="gramStart"/>
      <w:r w:rsidRPr="008B74FB">
        <w:rPr>
          <w:rFonts w:ascii="Cambria Math" w:hAnsi="Cambria Math" w:cs="Cambria Math"/>
          <w:color w:val="auto"/>
          <w:lang w:val="es-ES"/>
        </w:rPr>
        <w:t>∈</w:t>
      </w:r>
      <w:r w:rsidRPr="008B74FB">
        <w:rPr>
          <w:color w:val="auto"/>
          <w:lang w:val="es-ES"/>
        </w:rPr>
        <w:t>[</w:t>
      </w:r>
      <w:proofErr w:type="gramEnd"/>
      <w:r w:rsidRPr="008B74FB">
        <w:rPr>
          <w:color w:val="auto"/>
          <w:lang w:val="es-ES"/>
        </w:rPr>
        <w:t>0,100]):</w:t>
      </w:r>
    </w:p>
    <w:p w14:paraId="5DD76615" w14:textId="77777777" w:rsidR="008B74FB" w:rsidRPr="008B74FB" w:rsidRDefault="008B74FB" w:rsidP="008B74FB">
      <w:pPr>
        <w:numPr>
          <w:ilvl w:val="0"/>
          <w:numId w:val="39"/>
        </w:numPr>
        <w:spacing w:after="120"/>
        <w:rPr>
          <w:color w:val="auto"/>
          <w:lang w:val="es-ES"/>
        </w:rPr>
      </w:pPr>
      <w:r w:rsidRPr="008B74FB">
        <w:rPr>
          <w:b/>
          <w:bCs/>
          <w:color w:val="auto"/>
          <w:lang w:val="es-ES"/>
        </w:rPr>
        <w:t>Línea de Vida de Estado Robusta (</w:t>
      </w:r>
      <w:proofErr w:type="spellStart"/>
      <w:r w:rsidRPr="008B74FB">
        <w:rPr>
          <w:b/>
          <w:bCs/>
          <w:color w:val="auto"/>
          <w:lang w:val="es-ES"/>
        </w:rPr>
        <w:t>Estado_Existencias</w:t>
      </w:r>
      <w:proofErr w:type="spellEnd"/>
      <w:r w:rsidRPr="008B74FB">
        <w:rPr>
          <w:b/>
          <w:bCs/>
          <w:color w:val="auto"/>
          <w:lang w:val="es-ES"/>
        </w:rPr>
        <w:t>)</w:t>
      </w:r>
      <w:r w:rsidRPr="008B74FB">
        <w:rPr>
          <w:color w:val="auto"/>
          <w:lang w:val="es-ES"/>
        </w:rPr>
        <w:t>:</w:t>
      </w:r>
    </w:p>
    <w:p w14:paraId="2B74278B" w14:textId="77777777" w:rsidR="008B74FB" w:rsidRPr="008B74FB" w:rsidRDefault="008B74FB" w:rsidP="008B74FB">
      <w:pPr>
        <w:numPr>
          <w:ilvl w:val="1"/>
          <w:numId w:val="39"/>
        </w:numPr>
        <w:spacing w:after="120"/>
        <w:rPr>
          <w:color w:val="auto"/>
          <w:lang w:val="es-ES"/>
        </w:rPr>
      </w:pPr>
      <w:r w:rsidRPr="008B74FB">
        <w:rPr>
          <w:b/>
          <w:bCs/>
          <w:color w:val="auto"/>
          <w:lang w:val="es-ES"/>
        </w:rPr>
        <w:t>Disponible</w:t>
      </w:r>
      <w:r w:rsidRPr="008B74FB">
        <w:rPr>
          <w:color w:val="auto"/>
          <w:lang w:val="es-ES"/>
        </w:rPr>
        <w:t>: Existencias operativas por encima del umbral de seguridad.</w:t>
      </w:r>
    </w:p>
    <w:p w14:paraId="221DD943" w14:textId="77777777" w:rsidR="008B74FB" w:rsidRPr="008B74FB" w:rsidRDefault="008B74FB" w:rsidP="008B74FB">
      <w:pPr>
        <w:numPr>
          <w:ilvl w:val="1"/>
          <w:numId w:val="39"/>
        </w:numPr>
        <w:spacing w:after="120"/>
        <w:rPr>
          <w:color w:val="auto"/>
          <w:lang w:val="es-ES"/>
        </w:rPr>
      </w:pPr>
      <w:proofErr w:type="spellStart"/>
      <w:r w:rsidRPr="008B74FB">
        <w:rPr>
          <w:b/>
          <w:bCs/>
          <w:color w:val="auto"/>
          <w:lang w:val="es-ES"/>
        </w:rPr>
        <w:t>BajoStockMinimo</w:t>
      </w:r>
      <w:proofErr w:type="spellEnd"/>
      <w:r w:rsidRPr="008B74FB">
        <w:rPr>
          <w:color w:val="auto"/>
          <w:lang w:val="es-ES"/>
        </w:rPr>
        <w:t>: Existencias ≤5 unidades≤5 unidades (stock de seguridad configurado por variante/sucursal). Dispara alertas automáticas en el módulo de compras y aprovisionamiento.</w:t>
      </w:r>
    </w:p>
    <w:p w14:paraId="6E24AA0A" w14:textId="77777777" w:rsidR="008B74FB" w:rsidRPr="008B74FB" w:rsidRDefault="008B74FB" w:rsidP="008B74FB">
      <w:pPr>
        <w:numPr>
          <w:ilvl w:val="1"/>
          <w:numId w:val="39"/>
        </w:numPr>
        <w:spacing w:after="120"/>
        <w:rPr>
          <w:color w:val="auto"/>
          <w:lang w:val="es-ES"/>
        </w:rPr>
      </w:pPr>
      <w:proofErr w:type="spellStart"/>
      <w:r w:rsidRPr="008B74FB">
        <w:rPr>
          <w:b/>
          <w:bCs/>
          <w:color w:val="auto"/>
          <w:lang w:val="es-ES"/>
        </w:rPr>
        <w:t>SinStock</w:t>
      </w:r>
      <w:proofErr w:type="spellEnd"/>
      <w:r w:rsidRPr="008B74FB">
        <w:rPr>
          <w:color w:val="auto"/>
          <w:lang w:val="es-ES"/>
        </w:rPr>
        <w:t>: Existencias iguales a 0 unidades0 unidades. Inhabilita la venta física y bloquea la adición al carrito web/móvil.</w:t>
      </w:r>
    </w:p>
    <w:p w14:paraId="0F9C4583" w14:textId="77777777" w:rsidR="008B74FB" w:rsidRPr="008B74FB" w:rsidRDefault="008B74FB" w:rsidP="008B74FB">
      <w:pPr>
        <w:numPr>
          <w:ilvl w:val="0"/>
          <w:numId w:val="39"/>
        </w:numPr>
        <w:spacing w:after="120"/>
        <w:rPr>
          <w:color w:val="auto"/>
          <w:lang w:val="es-ES"/>
        </w:rPr>
      </w:pPr>
      <w:r w:rsidRPr="008B74FB">
        <w:rPr>
          <w:b/>
          <w:bCs/>
          <w:color w:val="auto"/>
          <w:lang w:val="es-ES"/>
        </w:rPr>
        <w:t>Línea de Vida de Valor Concisa (</w:t>
      </w:r>
      <w:proofErr w:type="spellStart"/>
      <w:r w:rsidRPr="008B74FB">
        <w:rPr>
          <w:b/>
          <w:bCs/>
          <w:color w:val="auto"/>
          <w:lang w:val="es-ES"/>
        </w:rPr>
        <w:t>Nivel_Stock_Fisico</w:t>
      </w:r>
      <w:proofErr w:type="spellEnd"/>
      <w:r w:rsidRPr="008B74FB">
        <w:rPr>
          <w:b/>
          <w:bCs/>
          <w:color w:val="auto"/>
          <w:lang w:val="es-ES"/>
        </w:rPr>
        <w:t>)</w:t>
      </w:r>
      <w:r w:rsidRPr="008B74FB">
        <w:rPr>
          <w:color w:val="auto"/>
          <w:lang w:val="es-ES"/>
        </w:rPr>
        <w:t>:</w:t>
      </w:r>
    </w:p>
    <w:p w14:paraId="79235A13" w14:textId="77777777" w:rsidR="008B74FB" w:rsidRPr="008B74FB" w:rsidRDefault="008B74FB" w:rsidP="008B74FB">
      <w:pPr>
        <w:numPr>
          <w:ilvl w:val="1"/>
          <w:numId w:val="39"/>
        </w:numPr>
        <w:spacing w:after="120"/>
        <w:rPr>
          <w:color w:val="auto"/>
          <w:lang w:val="es-ES"/>
        </w:rPr>
      </w:pPr>
      <w:r w:rsidRPr="008B74FB">
        <w:rPr>
          <w:color w:val="auto"/>
          <w:lang w:val="es-ES"/>
        </w:rPr>
        <w:t>Refleja el saldo cuantitativo de unidades en almacén: 0 uds→10 uds→5 uds→25 uds→3 uds→0 uds0 uds→10 uds→5 uds→25 uds→3 uds→0 uds.</w:t>
      </w:r>
    </w:p>
    <w:p w14:paraId="5C43808A" w14:textId="77777777" w:rsidR="008B74FB" w:rsidRPr="008B74FB" w:rsidRDefault="008B74FB" w:rsidP="008B74FB">
      <w:pPr>
        <w:numPr>
          <w:ilvl w:val="0"/>
          <w:numId w:val="39"/>
        </w:numPr>
        <w:spacing w:after="120"/>
        <w:rPr>
          <w:color w:val="auto"/>
          <w:lang w:val="es-ES"/>
        </w:rPr>
      </w:pPr>
      <w:r w:rsidRPr="008B74FB">
        <w:rPr>
          <w:b/>
          <w:bCs/>
          <w:color w:val="auto"/>
          <w:lang w:val="es-ES"/>
        </w:rPr>
        <w:t>Línea de Vida de Valor Concisa (</w:t>
      </w:r>
      <w:proofErr w:type="spellStart"/>
      <w:r w:rsidRPr="008B74FB">
        <w:rPr>
          <w:b/>
          <w:bCs/>
          <w:color w:val="auto"/>
          <w:lang w:val="es-ES"/>
        </w:rPr>
        <w:t>Valuacion_CPP_Bs</w:t>
      </w:r>
      <w:proofErr w:type="spellEnd"/>
      <w:r w:rsidRPr="008B74FB">
        <w:rPr>
          <w:b/>
          <w:bCs/>
          <w:color w:val="auto"/>
          <w:lang w:val="es-ES"/>
        </w:rPr>
        <w:t>)</w:t>
      </w:r>
      <w:r w:rsidRPr="008B74FB">
        <w:rPr>
          <w:color w:val="auto"/>
          <w:lang w:val="es-ES"/>
        </w:rPr>
        <w:t>:</w:t>
      </w:r>
    </w:p>
    <w:p w14:paraId="24A70EDE" w14:textId="77777777" w:rsidR="008B74FB" w:rsidRPr="008B74FB" w:rsidRDefault="008B74FB" w:rsidP="008B74FB">
      <w:pPr>
        <w:numPr>
          <w:ilvl w:val="1"/>
          <w:numId w:val="39"/>
        </w:numPr>
        <w:spacing w:after="120"/>
        <w:rPr>
          <w:color w:val="auto"/>
          <w:lang w:val="es-ES"/>
        </w:rPr>
      </w:pPr>
      <w:r w:rsidRPr="008B74FB">
        <w:rPr>
          <w:color w:val="auto"/>
          <w:lang w:val="es-ES"/>
        </w:rPr>
        <w:t>Refleja el costo unitario valorizado bajo la fórmula legal/tributaria de Costo Promedio Ponderado (CPP</w:t>
      </w:r>
      <w:r w:rsidRPr="008B74FB">
        <w:rPr>
          <w:i/>
          <w:iCs/>
          <w:color w:val="auto"/>
          <w:lang w:val="es-ES"/>
        </w:rPr>
        <w:t>CPP</w:t>
      </w:r>
      <w:r w:rsidRPr="008B74FB">
        <w:rPr>
          <w:color w:val="auto"/>
          <w:lang w:val="es-ES"/>
        </w:rPr>
        <w:t>):</w:t>
      </w:r>
    </w:p>
    <w:p w14:paraId="37F2213B" w14:textId="77777777" w:rsidR="008B74FB" w:rsidRPr="008B74FB" w:rsidRDefault="008B74FB" w:rsidP="008B74FB">
      <w:pPr>
        <w:spacing w:after="120"/>
        <w:rPr>
          <w:color w:val="auto"/>
          <w:lang w:val="es-ES"/>
        </w:rPr>
      </w:pPr>
      <w:r w:rsidRPr="008B74FB">
        <w:rPr>
          <w:color w:val="auto"/>
          <w:lang w:val="es-ES"/>
        </w:rPr>
        <w:t>CPPnuevo=(Sactual×</w:t>
      </w:r>
      <w:proofErr w:type="gramStart"/>
      <w:r w:rsidRPr="008B74FB">
        <w:rPr>
          <w:color w:val="auto"/>
          <w:lang w:val="es-ES"/>
        </w:rPr>
        <w:t>CPPactual)+</w:t>
      </w:r>
      <w:proofErr w:type="gramEnd"/>
      <w:r w:rsidRPr="008B74FB">
        <w:rPr>
          <w:color w:val="auto"/>
          <w:lang w:val="es-ES"/>
        </w:rPr>
        <w:t>(Qentrada×Pcompra)Sactual+Qentrada</w:t>
      </w:r>
      <w:r w:rsidRPr="008B74FB">
        <w:rPr>
          <w:i/>
          <w:iCs/>
          <w:color w:val="auto"/>
          <w:lang w:val="es-ES"/>
        </w:rPr>
        <w:t>CPPnuevo</w:t>
      </w:r>
      <w:r w:rsidRPr="008B74FB">
        <w:rPr>
          <w:color w:val="auto"/>
          <w:lang w:val="es-ES"/>
        </w:rPr>
        <w:t>​=</w:t>
      </w:r>
      <w:r w:rsidRPr="008B74FB">
        <w:rPr>
          <w:i/>
          <w:iCs/>
          <w:color w:val="auto"/>
          <w:lang w:val="es-ES"/>
        </w:rPr>
        <w:t>Sactual</w:t>
      </w:r>
      <w:r w:rsidRPr="008B74FB">
        <w:rPr>
          <w:color w:val="auto"/>
          <w:lang w:val="es-ES"/>
        </w:rPr>
        <w:t>​+</w:t>
      </w:r>
      <w:r w:rsidRPr="008B74FB">
        <w:rPr>
          <w:i/>
          <w:iCs/>
          <w:color w:val="auto"/>
          <w:lang w:val="es-ES"/>
        </w:rPr>
        <w:t>Qentrada</w:t>
      </w:r>
      <w:r w:rsidRPr="008B74FB">
        <w:rPr>
          <w:color w:val="auto"/>
          <w:lang w:val="es-ES"/>
        </w:rPr>
        <w:t>​(</w:t>
      </w:r>
      <w:r w:rsidRPr="008B74FB">
        <w:rPr>
          <w:i/>
          <w:iCs/>
          <w:color w:val="auto"/>
          <w:lang w:val="es-ES"/>
        </w:rPr>
        <w:t>Sactual</w:t>
      </w:r>
      <w:r w:rsidRPr="008B74FB">
        <w:rPr>
          <w:color w:val="auto"/>
          <w:lang w:val="es-ES"/>
        </w:rPr>
        <w:t>​×</w:t>
      </w:r>
      <w:r w:rsidRPr="008B74FB">
        <w:rPr>
          <w:i/>
          <w:iCs/>
          <w:color w:val="auto"/>
          <w:lang w:val="es-ES"/>
        </w:rPr>
        <w:t>CPPactual</w:t>
      </w:r>
      <w:r w:rsidRPr="008B74FB">
        <w:rPr>
          <w:color w:val="auto"/>
          <w:lang w:val="es-ES"/>
        </w:rPr>
        <w:t>​)+(</w:t>
      </w:r>
      <w:r w:rsidRPr="008B74FB">
        <w:rPr>
          <w:i/>
          <w:iCs/>
          <w:color w:val="auto"/>
          <w:lang w:val="es-ES"/>
        </w:rPr>
        <w:t>Qentrada</w:t>
      </w:r>
      <w:r w:rsidRPr="008B74FB">
        <w:rPr>
          <w:color w:val="auto"/>
          <w:lang w:val="es-ES"/>
        </w:rPr>
        <w:t>​×</w:t>
      </w:r>
      <w:r w:rsidRPr="008B74FB">
        <w:rPr>
          <w:i/>
          <w:iCs/>
          <w:color w:val="auto"/>
          <w:lang w:val="es-ES"/>
        </w:rPr>
        <w:t>Pcompra</w:t>
      </w:r>
      <w:r w:rsidRPr="008B74FB">
        <w:rPr>
          <w:color w:val="auto"/>
          <w:lang w:val="es-ES"/>
        </w:rPr>
        <w:t>​)​</w:t>
      </w:r>
    </w:p>
    <w:p w14:paraId="5EF1B251" w14:textId="77777777" w:rsidR="008B74FB" w:rsidRPr="008B74FB" w:rsidRDefault="008B74FB" w:rsidP="008B74FB">
      <w:pPr>
        <w:numPr>
          <w:ilvl w:val="1"/>
          <w:numId w:val="39"/>
        </w:numPr>
        <w:spacing w:after="120"/>
        <w:rPr>
          <w:color w:val="auto"/>
          <w:lang w:val="es-ES"/>
        </w:rPr>
      </w:pPr>
      <w:r w:rsidRPr="008B74FB">
        <w:rPr>
          <w:color w:val="auto"/>
          <w:lang w:val="es-ES"/>
        </w:rPr>
        <w:t xml:space="preserve">Las salidas por venta disminuyen las unidades </w:t>
      </w:r>
      <w:proofErr w:type="gramStart"/>
      <w:r w:rsidRPr="008B74FB">
        <w:rPr>
          <w:color w:val="auto"/>
          <w:lang w:val="es-ES"/>
        </w:rPr>
        <w:t>físicas</w:t>
      </w:r>
      <w:proofErr w:type="gramEnd"/>
      <w:r w:rsidRPr="008B74FB">
        <w:rPr>
          <w:color w:val="auto"/>
          <w:lang w:val="es-ES"/>
        </w:rPr>
        <w:t xml:space="preserve"> pero </w:t>
      </w:r>
      <w:r w:rsidRPr="008B74FB">
        <w:rPr>
          <w:b/>
          <w:bCs/>
          <w:color w:val="auto"/>
          <w:lang w:val="es-ES"/>
        </w:rPr>
        <w:t>no alteran</w:t>
      </w:r>
      <w:r w:rsidRPr="008B74FB">
        <w:rPr>
          <w:color w:val="auto"/>
          <w:lang w:val="es-ES"/>
        </w:rPr>
        <w:t> el costo unitario de valuación del inventario remanente.</w:t>
      </w:r>
    </w:p>
    <w:tbl>
      <w:tblPr>
        <w:tblStyle w:val="Tablanormal1"/>
        <w:tblW w:w="0" w:type="auto"/>
        <w:tblLook w:val="04A0" w:firstRow="1" w:lastRow="0" w:firstColumn="1" w:lastColumn="0" w:noHBand="0" w:noVBand="1"/>
      </w:tblPr>
      <w:tblGrid>
        <w:gridCol w:w="827"/>
        <w:gridCol w:w="1248"/>
        <w:gridCol w:w="1543"/>
        <w:gridCol w:w="712"/>
        <w:gridCol w:w="1027"/>
        <w:gridCol w:w="3993"/>
      </w:tblGrid>
      <w:tr w:rsidR="008B74FB" w:rsidRPr="008B74FB" w14:paraId="70C6B491" w14:textId="77777777" w:rsidTr="008B7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2BE1D" w14:textId="77777777" w:rsidR="008B74FB" w:rsidRPr="008B74FB" w:rsidRDefault="008B74FB" w:rsidP="008B74FB">
            <w:pPr>
              <w:spacing w:after="120" w:line="276" w:lineRule="auto"/>
              <w:rPr>
                <w:color w:val="auto"/>
                <w:lang w:val="es-ES"/>
              </w:rPr>
            </w:pPr>
            <w:r w:rsidRPr="008B74FB">
              <w:rPr>
                <w:color w:val="auto"/>
                <w:lang w:val="es-ES"/>
              </w:rPr>
              <w:t>Tiempo (</w:t>
            </w:r>
            <w:proofErr w:type="spellStart"/>
            <w:r w:rsidRPr="008B74FB">
              <w:rPr>
                <w:color w:val="auto"/>
                <w:lang w:val="es-ES"/>
              </w:rPr>
              <w:t>t</w:t>
            </w:r>
            <w:r w:rsidRPr="008B74FB">
              <w:rPr>
                <w:i/>
                <w:iCs/>
                <w:color w:val="auto"/>
                <w:lang w:val="es-ES"/>
              </w:rPr>
              <w:t>t</w:t>
            </w:r>
            <w:proofErr w:type="spellEnd"/>
            <w:r w:rsidRPr="008B74FB">
              <w:rPr>
                <w:color w:val="auto"/>
                <w:lang w:val="es-ES"/>
              </w:rPr>
              <w:t>)</w:t>
            </w:r>
          </w:p>
        </w:tc>
        <w:tc>
          <w:tcPr>
            <w:tcW w:w="0" w:type="auto"/>
            <w:hideMark/>
          </w:tcPr>
          <w:p w14:paraId="765465ED" w14:textId="77777777" w:rsidR="008B74FB" w:rsidRPr="008B74FB" w:rsidRDefault="008B74FB" w:rsidP="008B74FB">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8B74FB">
              <w:rPr>
                <w:color w:val="auto"/>
                <w:lang w:val="es-ES"/>
              </w:rPr>
              <w:t>Evento / Estímulo</w:t>
            </w:r>
          </w:p>
        </w:tc>
        <w:tc>
          <w:tcPr>
            <w:tcW w:w="0" w:type="auto"/>
            <w:hideMark/>
          </w:tcPr>
          <w:p w14:paraId="1ED73DFE" w14:textId="77777777" w:rsidR="008B74FB" w:rsidRPr="008B74FB" w:rsidRDefault="008B74FB" w:rsidP="008B74FB">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8B74FB">
              <w:rPr>
                <w:color w:val="auto"/>
                <w:lang w:val="es-ES"/>
              </w:rPr>
              <w:t>Estado Existencias</w:t>
            </w:r>
          </w:p>
        </w:tc>
        <w:tc>
          <w:tcPr>
            <w:tcW w:w="0" w:type="auto"/>
            <w:hideMark/>
          </w:tcPr>
          <w:p w14:paraId="42720DB8" w14:textId="77777777" w:rsidR="008B74FB" w:rsidRPr="008B74FB" w:rsidRDefault="008B74FB" w:rsidP="008B74FB">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8B74FB">
              <w:rPr>
                <w:color w:val="auto"/>
                <w:lang w:val="es-ES"/>
              </w:rPr>
              <w:t>Stock Físico</w:t>
            </w:r>
          </w:p>
        </w:tc>
        <w:tc>
          <w:tcPr>
            <w:tcW w:w="0" w:type="auto"/>
            <w:hideMark/>
          </w:tcPr>
          <w:p w14:paraId="2C851A85" w14:textId="77777777" w:rsidR="008B74FB" w:rsidRPr="008B74FB" w:rsidRDefault="008B74FB" w:rsidP="008B74FB">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8B74FB">
              <w:rPr>
                <w:color w:val="auto"/>
                <w:lang w:val="es-ES"/>
              </w:rPr>
              <w:t>Valuación CPP (Bs)</w:t>
            </w:r>
          </w:p>
        </w:tc>
        <w:tc>
          <w:tcPr>
            <w:tcW w:w="0" w:type="auto"/>
            <w:hideMark/>
          </w:tcPr>
          <w:p w14:paraId="09572F85" w14:textId="77777777" w:rsidR="008B74FB" w:rsidRPr="008B74FB" w:rsidRDefault="008B74FB" w:rsidP="008B74FB">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8B74FB">
              <w:rPr>
                <w:color w:val="auto"/>
                <w:lang w:val="es-ES"/>
              </w:rPr>
              <w:t>Restricción / Observación</w:t>
            </w:r>
          </w:p>
        </w:tc>
      </w:tr>
      <w:tr w:rsidR="008B74FB" w:rsidRPr="008B74FB" w14:paraId="3BBEE332" w14:textId="77777777" w:rsidTr="008B7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A01CF" w14:textId="77777777" w:rsidR="008B74FB" w:rsidRPr="008B74FB" w:rsidRDefault="008B74FB" w:rsidP="008B74FB">
            <w:pPr>
              <w:spacing w:after="120" w:line="276" w:lineRule="auto"/>
              <w:rPr>
                <w:color w:val="auto"/>
                <w:lang w:val="es-ES"/>
              </w:rPr>
            </w:pPr>
            <w:r w:rsidRPr="008B74FB">
              <w:rPr>
                <w:color w:val="auto"/>
                <w:lang w:val="es-ES"/>
              </w:rPr>
              <w:t>0</w:t>
            </w:r>
          </w:p>
        </w:tc>
        <w:tc>
          <w:tcPr>
            <w:tcW w:w="0" w:type="auto"/>
            <w:hideMark/>
          </w:tcPr>
          <w:p w14:paraId="24F421AA"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Inicio</w:t>
            </w:r>
          </w:p>
        </w:tc>
        <w:tc>
          <w:tcPr>
            <w:tcW w:w="0" w:type="auto"/>
            <w:hideMark/>
          </w:tcPr>
          <w:p w14:paraId="44BC4AD4"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8B74FB">
              <w:rPr>
                <w:color w:val="auto"/>
                <w:lang w:val="es-ES"/>
              </w:rPr>
              <w:t>SinStock</w:t>
            </w:r>
            <w:proofErr w:type="spellEnd"/>
          </w:p>
        </w:tc>
        <w:tc>
          <w:tcPr>
            <w:tcW w:w="0" w:type="auto"/>
            <w:hideMark/>
          </w:tcPr>
          <w:p w14:paraId="068F7937"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 xml:space="preserve">0 </w:t>
            </w:r>
            <w:proofErr w:type="spellStart"/>
            <w:r w:rsidRPr="008B74FB">
              <w:rPr>
                <w:color w:val="auto"/>
                <w:lang w:val="es-ES"/>
              </w:rPr>
              <w:t>uds</w:t>
            </w:r>
            <w:proofErr w:type="spellEnd"/>
          </w:p>
        </w:tc>
        <w:tc>
          <w:tcPr>
            <w:tcW w:w="0" w:type="auto"/>
            <w:hideMark/>
          </w:tcPr>
          <w:p w14:paraId="4929F06C"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0.00 Bs</w:t>
            </w:r>
          </w:p>
        </w:tc>
        <w:tc>
          <w:tcPr>
            <w:tcW w:w="0" w:type="auto"/>
            <w:hideMark/>
          </w:tcPr>
          <w:p w14:paraId="68F936F9"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Apertura de catálogo sin existencias iniciales.</w:t>
            </w:r>
          </w:p>
        </w:tc>
      </w:tr>
      <w:tr w:rsidR="008B74FB" w:rsidRPr="008B74FB" w14:paraId="35618F09" w14:textId="77777777" w:rsidTr="008B74FB">
        <w:tc>
          <w:tcPr>
            <w:cnfStyle w:val="001000000000" w:firstRow="0" w:lastRow="0" w:firstColumn="1" w:lastColumn="0" w:oddVBand="0" w:evenVBand="0" w:oddHBand="0" w:evenHBand="0" w:firstRowFirstColumn="0" w:firstRowLastColumn="0" w:lastRowFirstColumn="0" w:lastRowLastColumn="0"/>
            <w:tcW w:w="0" w:type="auto"/>
            <w:hideMark/>
          </w:tcPr>
          <w:p w14:paraId="251ECEDB" w14:textId="77777777" w:rsidR="008B74FB" w:rsidRPr="008B74FB" w:rsidRDefault="008B74FB" w:rsidP="008B74FB">
            <w:pPr>
              <w:spacing w:after="120" w:line="276" w:lineRule="auto"/>
              <w:rPr>
                <w:color w:val="auto"/>
                <w:lang w:val="es-ES"/>
              </w:rPr>
            </w:pPr>
            <w:r w:rsidRPr="008B74FB">
              <w:rPr>
                <w:color w:val="auto"/>
                <w:lang w:val="es-ES"/>
              </w:rPr>
              <w:t>10</w:t>
            </w:r>
          </w:p>
        </w:tc>
        <w:tc>
          <w:tcPr>
            <w:tcW w:w="0" w:type="auto"/>
            <w:hideMark/>
          </w:tcPr>
          <w:p w14:paraId="29F26B4C"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EntradaLote1</w:t>
            </w:r>
          </w:p>
        </w:tc>
        <w:tc>
          <w:tcPr>
            <w:tcW w:w="0" w:type="auto"/>
            <w:hideMark/>
          </w:tcPr>
          <w:p w14:paraId="540AFDE0"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Disponible</w:t>
            </w:r>
          </w:p>
        </w:tc>
        <w:tc>
          <w:tcPr>
            <w:tcW w:w="0" w:type="auto"/>
            <w:hideMark/>
          </w:tcPr>
          <w:p w14:paraId="44BA6E37"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 xml:space="preserve">10 </w:t>
            </w:r>
            <w:proofErr w:type="spellStart"/>
            <w:r w:rsidRPr="008B74FB">
              <w:rPr>
                <w:color w:val="auto"/>
                <w:lang w:val="es-ES"/>
              </w:rPr>
              <w:t>uds</w:t>
            </w:r>
            <w:proofErr w:type="spellEnd"/>
          </w:p>
        </w:tc>
        <w:tc>
          <w:tcPr>
            <w:tcW w:w="0" w:type="auto"/>
            <w:hideMark/>
          </w:tcPr>
          <w:p w14:paraId="3F2306C7"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100.00 Bs</w:t>
            </w:r>
          </w:p>
        </w:tc>
        <w:tc>
          <w:tcPr>
            <w:tcW w:w="0" w:type="auto"/>
            <w:hideMark/>
          </w:tcPr>
          <w:p w14:paraId="3DC7CF1E"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Recepción Lote 1: 10 prendas a 100.00 Bs/</w:t>
            </w:r>
            <w:proofErr w:type="spellStart"/>
            <w:r w:rsidRPr="008B74FB">
              <w:rPr>
                <w:color w:val="auto"/>
                <w:lang w:val="es-ES"/>
              </w:rPr>
              <w:t>ud.</w:t>
            </w:r>
            <w:proofErr w:type="spellEnd"/>
          </w:p>
        </w:tc>
      </w:tr>
      <w:tr w:rsidR="008B74FB" w:rsidRPr="008B74FB" w14:paraId="65E286E5" w14:textId="77777777" w:rsidTr="008B7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91DA3" w14:textId="77777777" w:rsidR="008B74FB" w:rsidRPr="008B74FB" w:rsidRDefault="008B74FB" w:rsidP="008B74FB">
            <w:pPr>
              <w:spacing w:after="120" w:line="276" w:lineRule="auto"/>
              <w:rPr>
                <w:color w:val="auto"/>
                <w:lang w:val="es-ES"/>
              </w:rPr>
            </w:pPr>
            <w:r w:rsidRPr="008B74FB">
              <w:rPr>
                <w:color w:val="auto"/>
                <w:lang w:val="es-ES"/>
              </w:rPr>
              <w:t>30</w:t>
            </w:r>
          </w:p>
        </w:tc>
        <w:tc>
          <w:tcPr>
            <w:tcW w:w="0" w:type="auto"/>
            <w:hideMark/>
          </w:tcPr>
          <w:p w14:paraId="2AB30076"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8B74FB">
              <w:rPr>
                <w:color w:val="auto"/>
                <w:lang w:val="es-ES"/>
              </w:rPr>
              <w:t>VentaPOS</w:t>
            </w:r>
            <w:proofErr w:type="spellEnd"/>
          </w:p>
        </w:tc>
        <w:tc>
          <w:tcPr>
            <w:tcW w:w="0" w:type="auto"/>
            <w:hideMark/>
          </w:tcPr>
          <w:p w14:paraId="3025674A"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Disponible</w:t>
            </w:r>
          </w:p>
        </w:tc>
        <w:tc>
          <w:tcPr>
            <w:tcW w:w="0" w:type="auto"/>
            <w:hideMark/>
          </w:tcPr>
          <w:p w14:paraId="25F8531B"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 xml:space="preserve">5 </w:t>
            </w:r>
            <w:proofErr w:type="spellStart"/>
            <w:r w:rsidRPr="008B74FB">
              <w:rPr>
                <w:color w:val="auto"/>
                <w:lang w:val="es-ES"/>
              </w:rPr>
              <w:t>uds</w:t>
            </w:r>
            <w:proofErr w:type="spellEnd"/>
          </w:p>
        </w:tc>
        <w:tc>
          <w:tcPr>
            <w:tcW w:w="0" w:type="auto"/>
            <w:hideMark/>
          </w:tcPr>
          <w:p w14:paraId="429908C0"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100.00 Bs</w:t>
            </w:r>
          </w:p>
        </w:tc>
        <w:tc>
          <w:tcPr>
            <w:tcW w:w="0" w:type="auto"/>
            <w:hideMark/>
          </w:tcPr>
          <w:p w14:paraId="03F194B5"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 xml:space="preserve">Venta presencial: -5 </w:t>
            </w:r>
            <w:proofErr w:type="spellStart"/>
            <w:r w:rsidRPr="008B74FB">
              <w:rPr>
                <w:color w:val="auto"/>
                <w:lang w:val="es-ES"/>
              </w:rPr>
              <w:t>uds.</w:t>
            </w:r>
            <w:proofErr w:type="spellEnd"/>
            <w:r w:rsidRPr="008B74FB">
              <w:rPr>
                <w:color w:val="auto"/>
                <w:lang w:val="es-ES"/>
              </w:rPr>
              <w:t xml:space="preserve"> Duración {20}{20}. CPP no cambia.</w:t>
            </w:r>
          </w:p>
        </w:tc>
      </w:tr>
      <w:tr w:rsidR="008B74FB" w:rsidRPr="008B74FB" w14:paraId="359EF2E7" w14:textId="77777777" w:rsidTr="008B74FB">
        <w:tc>
          <w:tcPr>
            <w:cnfStyle w:val="001000000000" w:firstRow="0" w:lastRow="0" w:firstColumn="1" w:lastColumn="0" w:oddVBand="0" w:evenVBand="0" w:oddHBand="0" w:evenHBand="0" w:firstRowFirstColumn="0" w:firstRowLastColumn="0" w:lastRowFirstColumn="0" w:lastRowLastColumn="0"/>
            <w:tcW w:w="0" w:type="auto"/>
            <w:hideMark/>
          </w:tcPr>
          <w:p w14:paraId="3E5DE04D" w14:textId="77777777" w:rsidR="008B74FB" w:rsidRPr="008B74FB" w:rsidRDefault="008B74FB" w:rsidP="008B74FB">
            <w:pPr>
              <w:spacing w:after="120" w:line="276" w:lineRule="auto"/>
              <w:rPr>
                <w:color w:val="auto"/>
                <w:lang w:val="es-ES"/>
              </w:rPr>
            </w:pPr>
            <w:r w:rsidRPr="008B74FB">
              <w:rPr>
                <w:color w:val="auto"/>
                <w:lang w:val="es-ES"/>
              </w:rPr>
              <w:t>50</w:t>
            </w:r>
          </w:p>
        </w:tc>
        <w:tc>
          <w:tcPr>
            <w:tcW w:w="0" w:type="auto"/>
            <w:hideMark/>
          </w:tcPr>
          <w:p w14:paraId="3272AD09"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EntradaLote2</w:t>
            </w:r>
          </w:p>
        </w:tc>
        <w:tc>
          <w:tcPr>
            <w:tcW w:w="0" w:type="auto"/>
            <w:hideMark/>
          </w:tcPr>
          <w:p w14:paraId="7464FB8C"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Disponible</w:t>
            </w:r>
          </w:p>
        </w:tc>
        <w:tc>
          <w:tcPr>
            <w:tcW w:w="0" w:type="auto"/>
            <w:hideMark/>
          </w:tcPr>
          <w:p w14:paraId="61131C6C"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 xml:space="preserve">25 </w:t>
            </w:r>
            <w:proofErr w:type="spellStart"/>
            <w:r w:rsidRPr="008B74FB">
              <w:rPr>
                <w:color w:val="auto"/>
                <w:lang w:val="es-ES"/>
              </w:rPr>
              <w:t>uds</w:t>
            </w:r>
            <w:proofErr w:type="spellEnd"/>
          </w:p>
        </w:tc>
        <w:tc>
          <w:tcPr>
            <w:tcW w:w="0" w:type="auto"/>
            <w:hideMark/>
          </w:tcPr>
          <w:p w14:paraId="35365119"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116.00 Bs</w:t>
            </w:r>
          </w:p>
        </w:tc>
        <w:tc>
          <w:tcPr>
            <w:tcW w:w="0" w:type="auto"/>
            <w:hideMark/>
          </w:tcPr>
          <w:p w14:paraId="7FD1FB34"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Recepción Lote 2: 20 prendas a 120.00 Bs. Recálculo CPP: 5×100+20×12025=116.00255×100+20×120​=116.00 Bs.</w:t>
            </w:r>
          </w:p>
        </w:tc>
      </w:tr>
      <w:tr w:rsidR="008B74FB" w:rsidRPr="008B74FB" w14:paraId="085EE0C9" w14:textId="77777777" w:rsidTr="008B7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948E2" w14:textId="77777777" w:rsidR="008B74FB" w:rsidRPr="008B74FB" w:rsidRDefault="008B74FB" w:rsidP="008B74FB">
            <w:pPr>
              <w:spacing w:after="120" w:line="276" w:lineRule="auto"/>
              <w:rPr>
                <w:color w:val="auto"/>
                <w:lang w:val="es-ES"/>
              </w:rPr>
            </w:pPr>
            <w:r w:rsidRPr="008B74FB">
              <w:rPr>
                <w:color w:val="auto"/>
                <w:lang w:val="es-ES"/>
              </w:rPr>
              <w:t>70</w:t>
            </w:r>
          </w:p>
        </w:tc>
        <w:tc>
          <w:tcPr>
            <w:tcW w:w="0" w:type="auto"/>
            <w:hideMark/>
          </w:tcPr>
          <w:p w14:paraId="03CDCC17"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8B74FB">
              <w:rPr>
                <w:color w:val="auto"/>
                <w:lang w:val="es-ES"/>
              </w:rPr>
              <w:t>AlertaMin</w:t>
            </w:r>
            <w:proofErr w:type="spellEnd"/>
          </w:p>
        </w:tc>
        <w:tc>
          <w:tcPr>
            <w:tcW w:w="0" w:type="auto"/>
            <w:hideMark/>
          </w:tcPr>
          <w:p w14:paraId="091B347F"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8B74FB">
              <w:rPr>
                <w:color w:val="auto"/>
                <w:lang w:val="es-ES"/>
              </w:rPr>
              <w:t>BajoStockMinimo</w:t>
            </w:r>
            <w:proofErr w:type="spellEnd"/>
          </w:p>
        </w:tc>
        <w:tc>
          <w:tcPr>
            <w:tcW w:w="0" w:type="auto"/>
            <w:hideMark/>
          </w:tcPr>
          <w:p w14:paraId="73B9B111"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 xml:space="preserve">3 </w:t>
            </w:r>
            <w:proofErr w:type="spellStart"/>
            <w:r w:rsidRPr="008B74FB">
              <w:rPr>
                <w:color w:val="auto"/>
                <w:lang w:val="es-ES"/>
              </w:rPr>
              <w:t>uds</w:t>
            </w:r>
            <w:proofErr w:type="spellEnd"/>
          </w:p>
        </w:tc>
        <w:tc>
          <w:tcPr>
            <w:tcW w:w="0" w:type="auto"/>
            <w:hideMark/>
          </w:tcPr>
          <w:p w14:paraId="35CADD93"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116.00 Bs</w:t>
            </w:r>
          </w:p>
        </w:tc>
        <w:tc>
          <w:tcPr>
            <w:tcW w:w="0" w:type="auto"/>
            <w:hideMark/>
          </w:tcPr>
          <w:p w14:paraId="42A328BE" w14:textId="77777777" w:rsidR="008B74FB" w:rsidRPr="008B74FB"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8B74FB">
              <w:rPr>
                <w:color w:val="auto"/>
                <w:lang w:val="es-ES"/>
              </w:rPr>
              <w:t xml:space="preserve">Venta: -22 </w:t>
            </w:r>
            <w:proofErr w:type="spellStart"/>
            <w:r w:rsidRPr="008B74FB">
              <w:rPr>
                <w:color w:val="auto"/>
                <w:lang w:val="es-ES"/>
              </w:rPr>
              <w:t>uds.</w:t>
            </w:r>
            <w:proofErr w:type="spellEnd"/>
            <w:r w:rsidRPr="008B74FB">
              <w:rPr>
                <w:color w:val="auto"/>
                <w:lang w:val="es-ES"/>
              </w:rPr>
              <w:t xml:space="preserve"> Stock ≤5≤5 </w:t>
            </w:r>
            <w:proofErr w:type="spellStart"/>
            <w:r w:rsidRPr="008B74FB">
              <w:rPr>
                <w:color w:val="auto"/>
                <w:lang w:val="es-ES"/>
              </w:rPr>
              <w:t>uds</w:t>
            </w:r>
            <w:proofErr w:type="spellEnd"/>
            <w:r w:rsidRPr="008B74FB">
              <w:rPr>
                <w:color w:val="auto"/>
                <w:lang w:val="es-ES"/>
              </w:rPr>
              <w:t xml:space="preserve"> mínimas. Dispara alerta automática.</w:t>
            </w:r>
          </w:p>
        </w:tc>
      </w:tr>
      <w:tr w:rsidR="008B74FB" w:rsidRPr="008B74FB" w14:paraId="4C98B176" w14:textId="77777777" w:rsidTr="008B74FB">
        <w:tc>
          <w:tcPr>
            <w:cnfStyle w:val="001000000000" w:firstRow="0" w:lastRow="0" w:firstColumn="1" w:lastColumn="0" w:oddVBand="0" w:evenVBand="0" w:oddHBand="0" w:evenHBand="0" w:firstRowFirstColumn="0" w:firstRowLastColumn="0" w:lastRowFirstColumn="0" w:lastRowLastColumn="0"/>
            <w:tcW w:w="0" w:type="auto"/>
            <w:hideMark/>
          </w:tcPr>
          <w:p w14:paraId="3AE237BE" w14:textId="77777777" w:rsidR="008B74FB" w:rsidRPr="008B74FB" w:rsidRDefault="008B74FB" w:rsidP="008B74FB">
            <w:pPr>
              <w:spacing w:after="120" w:line="276" w:lineRule="auto"/>
              <w:rPr>
                <w:color w:val="auto"/>
                <w:lang w:val="es-ES"/>
              </w:rPr>
            </w:pPr>
            <w:r w:rsidRPr="008B74FB">
              <w:rPr>
                <w:color w:val="auto"/>
                <w:lang w:val="es-ES"/>
              </w:rPr>
              <w:t>90</w:t>
            </w:r>
          </w:p>
        </w:tc>
        <w:tc>
          <w:tcPr>
            <w:tcW w:w="0" w:type="auto"/>
            <w:hideMark/>
          </w:tcPr>
          <w:p w14:paraId="13813AC2"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Agotado</w:t>
            </w:r>
          </w:p>
        </w:tc>
        <w:tc>
          <w:tcPr>
            <w:tcW w:w="0" w:type="auto"/>
            <w:hideMark/>
          </w:tcPr>
          <w:p w14:paraId="5FB7E9EF"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8B74FB">
              <w:rPr>
                <w:color w:val="auto"/>
                <w:lang w:val="es-ES"/>
              </w:rPr>
              <w:t>SinStock</w:t>
            </w:r>
            <w:proofErr w:type="spellEnd"/>
          </w:p>
        </w:tc>
        <w:tc>
          <w:tcPr>
            <w:tcW w:w="0" w:type="auto"/>
            <w:hideMark/>
          </w:tcPr>
          <w:p w14:paraId="2D965E47"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 xml:space="preserve">0 </w:t>
            </w:r>
            <w:proofErr w:type="spellStart"/>
            <w:r w:rsidRPr="008B74FB">
              <w:rPr>
                <w:color w:val="auto"/>
                <w:lang w:val="es-ES"/>
              </w:rPr>
              <w:t>uds</w:t>
            </w:r>
            <w:proofErr w:type="spellEnd"/>
          </w:p>
        </w:tc>
        <w:tc>
          <w:tcPr>
            <w:tcW w:w="0" w:type="auto"/>
            <w:hideMark/>
          </w:tcPr>
          <w:p w14:paraId="7CAB8535"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116.00 Bs</w:t>
            </w:r>
          </w:p>
        </w:tc>
        <w:tc>
          <w:tcPr>
            <w:tcW w:w="0" w:type="auto"/>
            <w:hideMark/>
          </w:tcPr>
          <w:p w14:paraId="5B224407" w14:textId="77777777" w:rsidR="008B74FB" w:rsidRPr="008B74FB"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8B74FB">
              <w:rPr>
                <w:color w:val="auto"/>
                <w:lang w:val="es-ES"/>
              </w:rPr>
              <w:t>Venta de las últimas 3 prendas. Stock agotado.</w:t>
            </w:r>
          </w:p>
        </w:tc>
      </w:tr>
    </w:tbl>
    <w:p w14:paraId="18DCCB72" w14:textId="77777777" w:rsidR="008B74FB" w:rsidRPr="008B74FB" w:rsidRDefault="008B74FB" w:rsidP="008B74FB">
      <w:pPr>
        <w:spacing w:after="120"/>
        <w:rPr>
          <w:b/>
          <w:bCs/>
          <w:color w:val="auto"/>
          <w:lang w:val="es-ES"/>
        </w:rPr>
      </w:pPr>
      <w:r w:rsidRPr="008B74FB">
        <w:rPr>
          <w:b/>
          <w:bCs/>
          <w:color w:val="auto"/>
          <w:lang w:val="es-ES"/>
        </w:rPr>
        <w:lastRenderedPageBreak/>
        <w:t xml:space="preserve">c) Organización en el Repositorio de Enterprise </w:t>
      </w:r>
      <w:proofErr w:type="spellStart"/>
      <w:r w:rsidRPr="008B74FB">
        <w:rPr>
          <w:b/>
          <w:bCs/>
          <w:color w:val="auto"/>
          <w:lang w:val="es-ES"/>
        </w:rPr>
        <w:t>Architect</w:t>
      </w:r>
      <w:proofErr w:type="spellEnd"/>
    </w:p>
    <w:p w14:paraId="69758424" w14:textId="77777777" w:rsidR="008B74FB" w:rsidRPr="008B74FB" w:rsidRDefault="008B74FB" w:rsidP="008B74FB">
      <w:pPr>
        <w:numPr>
          <w:ilvl w:val="0"/>
          <w:numId w:val="40"/>
        </w:numPr>
        <w:spacing w:after="120"/>
        <w:rPr>
          <w:color w:val="auto"/>
          <w:lang w:val="es-ES"/>
        </w:rPr>
      </w:pPr>
      <w:r w:rsidRPr="008B74FB">
        <w:rPr>
          <w:b/>
          <w:bCs/>
          <w:color w:val="auto"/>
          <w:lang w:val="es-ES"/>
        </w:rPr>
        <w:t>Paquete Dedicado (Carpeta)</w:t>
      </w:r>
      <w:r w:rsidRPr="008B74FB">
        <w:rPr>
          <w:color w:val="auto"/>
          <w:lang w:val="es-ES"/>
        </w:rPr>
        <w:t>: </w:t>
      </w:r>
      <w:proofErr w:type="spellStart"/>
      <w:r w:rsidRPr="008B74FB">
        <w:rPr>
          <w:color w:val="auto"/>
          <w:lang w:val="es-ES"/>
        </w:rPr>
        <w:t>Model</w:t>
      </w:r>
      <w:proofErr w:type="spellEnd"/>
      <w:r w:rsidRPr="008B74FB">
        <w:rPr>
          <w:color w:val="auto"/>
          <w:lang w:val="es-ES"/>
        </w:rPr>
        <w:t> →→ diagramas de tiempo (ID: 13)</w:t>
      </w:r>
    </w:p>
    <w:p w14:paraId="5C5B4DF7" w14:textId="77777777" w:rsidR="008B74FB" w:rsidRPr="008B74FB" w:rsidRDefault="008B74FB" w:rsidP="008B74FB">
      <w:pPr>
        <w:numPr>
          <w:ilvl w:val="0"/>
          <w:numId w:val="40"/>
        </w:numPr>
        <w:spacing w:after="120"/>
        <w:rPr>
          <w:color w:val="auto"/>
          <w:lang w:val="es-ES"/>
        </w:rPr>
      </w:pPr>
      <w:r w:rsidRPr="008B74FB">
        <w:rPr>
          <w:b/>
          <w:bCs/>
          <w:color w:val="auto"/>
          <w:lang w:val="es-ES"/>
        </w:rPr>
        <w:t>Diagrama UML 2.5</w:t>
      </w:r>
      <w:r w:rsidRPr="008B74FB">
        <w:rPr>
          <w:color w:val="auto"/>
          <w:lang w:val="es-ES"/>
        </w:rPr>
        <w:t>: </w:t>
      </w:r>
      <w:proofErr w:type="spellStart"/>
      <w:r w:rsidRPr="008B74FB">
        <w:rPr>
          <w:color w:val="auto"/>
          <w:lang w:val="es-ES"/>
        </w:rPr>
        <w:t>Diagrama_Tiempo_Ciclo_Vida_Stock_CPP</w:t>
      </w:r>
      <w:proofErr w:type="spellEnd"/>
      <w:r w:rsidRPr="008B74FB">
        <w:rPr>
          <w:color w:val="auto"/>
          <w:lang w:val="es-ES"/>
        </w:rPr>
        <w:t> (ID: 193, Tipo: Timing)</w:t>
      </w:r>
    </w:p>
    <w:p w14:paraId="35CAE45B" w14:textId="77777777" w:rsidR="008B74FB" w:rsidRPr="008B74FB" w:rsidRDefault="008B74FB" w:rsidP="008B74FB">
      <w:pPr>
        <w:numPr>
          <w:ilvl w:val="0"/>
          <w:numId w:val="40"/>
        </w:numPr>
        <w:spacing w:after="120"/>
        <w:rPr>
          <w:color w:val="auto"/>
          <w:lang w:val="es-ES"/>
        </w:rPr>
      </w:pPr>
      <w:r w:rsidRPr="008B74FB">
        <w:rPr>
          <w:b/>
          <w:bCs/>
          <w:color w:val="auto"/>
          <w:lang w:val="es-ES"/>
        </w:rPr>
        <w:t>Elementos Modelados</w:t>
      </w:r>
      <w:r w:rsidRPr="008B74FB">
        <w:rPr>
          <w:color w:val="auto"/>
          <w:lang w:val="es-ES"/>
        </w:rPr>
        <w:t>:</w:t>
      </w:r>
    </w:p>
    <w:p w14:paraId="43A758EA" w14:textId="77777777" w:rsidR="008B74FB" w:rsidRPr="008B74FB" w:rsidRDefault="008B74FB" w:rsidP="008B74FB">
      <w:pPr>
        <w:numPr>
          <w:ilvl w:val="1"/>
          <w:numId w:val="40"/>
        </w:numPr>
        <w:spacing w:after="120"/>
        <w:rPr>
          <w:color w:val="auto"/>
          <w:lang w:val="es-ES"/>
        </w:rPr>
      </w:pPr>
      <w:proofErr w:type="spellStart"/>
      <w:r w:rsidRPr="008B74FB">
        <w:rPr>
          <w:color w:val="auto"/>
          <w:lang w:val="es-ES"/>
        </w:rPr>
        <w:t>Estado_Existencias</w:t>
      </w:r>
      <w:proofErr w:type="spellEnd"/>
      <w:r w:rsidRPr="008B74FB">
        <w:rPr>
          <w:color w:val="auto"/>
          <w:lang w:val="es-ES"/>
        </w:rPr>
        <w:t> (</w:t>
      </w:r>
      <w:proofErr w:type="spellStart"/>
      <w:r w:rsidRPr="008B74FB">
        <w:rPr>
          <w:color w:val="auto"/>
          <w:lang w:val="es-ES"/>
        </w:rPr>
        <w:t>TimeLine</w:t>
      </w:r>
      <w:proofErr w:type="spellEnd"/>
      <w:r w:rsidRPr="008B74FB">
        <w:rPr>
          <w:color w:val="auto"/>
          <w:lang w:val="es-ES"/>
        </w:rPr>
        <w:t>, Subtipo: </w:t>
      </w:r>
      <w:proofErr w:type="spellStart"/>
      <w:r w:rsidRPr="008B74FB">
        <w:rPr>
          <w:color w:val="auto"/>
          <w:lang w:val="es-ES"/>
        </w:rPr>
        <w:t>State</w:t>
      </w:r>
      <w:proofErr w:type="spellEnd"/>
      <w:r w:rsidRPr="008B74FB">
        <w:rPr>
          <w:color w:val="auto"/>
          <w:lang w:val="es-ES"/>
        </w:rPr>
        <w:t xml:space="preserve"> </w:t>
      </w:r>
      <w:proofErr w:type="spellStart"/>
      <w:r w:rsidRPr="008B74FB">
        <w:rPr>
          <w:color w:val="auto"/>
          <w:lang w:val="es-ES"/>
        </w:rPr>
        <w:t>Lifeline</w:t>
      </w:r>
      <w:proofErr w:type="spellEnd"/>
      <w:r w:rsidRPr="008B74FB">
        <w:rPr>
          <w:color w:val="auto"/>
          <w:lang w:val="es-ES"/>
        </w:rPr>
        <w:t>, Particiones: </w:t>
      </w:r>
      <w:proofErr w:type="spellStart"/>
      <w:r w:rsidRPr="008B74FB">
        <w:rPr>
          <w:color w:val="auto"/>
          <w:lang w:val="es-ES"/>
        </w:rPr>
        <w:t>SinStock</w:t>
      </w:r>
      <w:proofErr w:type="spellEnd"/>
      <w:r w:rsidRPr="008B74FB">
        <w:rPr>
          <w:color w:val="auto"/>
          <w:lang w:val="es-ES"/>
        </w:rPr>
        <w:t>, </w:t>
      </w:r>
      <w:proofErr w:type="spellStart"/>
      <w:r w:rsidRPr="008B74FB">
        <w:rPr>
          <w:color w:val="auto"/>
          <w:lang w:val="es-ES"/>
        </w:rPr>
        <w:t>BajoStockMinimo</w:t>
      </w:r>
      <w:proofErr w:type="spellEnd"/>
      <w:r w:rsidRPr="008B74FB">
        <w:rPr>
          <w:color w:val="auto"/>
          <w:lang w:val="es-ES"/>
        </w:rPr>
        <w:t>, Disponible)</w:t>
      </w:r>
    </w:p>
    <w:p w14:paraId="060AEB64" w14:textId="77777777" w:rsidR="008B74FB" w:rsidRPr="008B74FB" w:rsidRDefault="008B74FB" w:rsidP="008B74FB">
      <w:pPr>
        <w:numPr>
          <w:ilvl w:val="1"/>
          <w:numId w:val="40"/>
        </w:numPr>
        <w:spacing w:after="120"/>
        <w:rPr>
          <w:color w:val="auto"/>
          <w:lang w:val="es-ES"/>
        </w:rPr>
      </w:pPr>
      <w:proofErr w:type="spellStart"/>
      <w:r w:rsidRPr="008B74FB">
        <w:rPr>
          <w:color w:val="auto"/>
          <w:lang w:val="es-ES"/>
        </w:rPr>
        <w:t>Nivel_Stock_Fisico</w:t>
      </w:r>
      <w:proofErr w:type="spellEnd"/>
      <w:r w:rsidRPr="008B74FB">
        <w:rPr>
          <w:color w:val="auto"/>
          <w:lang w:val="es-ES"/>
        </w:rPr>
        <w:t> (</w:t>
      </w:r>
      <w:proofErr w:type="spellStart"/>
      <w:r w:rsidRPr="008B74FB">
        <w:rPr>
          <w:color w:val="auto"/>
          <w:lang w:val="es-ES"/>
        </w:rPr>
        <w:t>TimeLine</w:t>
      </w:r>
      <w:proofErr w:type="spellEnd"/>
      <w:r w:rsidRPr="008B74FB">
        <w:rPr>
          <w:color w:val="auto"/>
          <w:lang w:val="es-ES"/>
        </w:rPr>
        <w:t>, Subtipo: </w:t>
      </w:r>
      <w:proofErr w:type="spellStart"/>
      <w:r w:rsidRPr="008B74FB">
        <w:rPr>
          <w:color w:val="auto"/>
          <w:lang w:val="es-ES"/>
        </w:rPr>
        <w:t>Value</w:t>
      </w:r>
      <w:proofErr w:type="spellEnd"/>
      <w:r w:rsidRPr="008B74FB">
        <w:rPr>
          <w:color w:val="auto"/>
          <w:lang w:val="es-ES"/>
        </w:rPr>
        <w:t xml:space="preserve"> </w:t>
      </w:r>
      <w:proofErr w:type="spellStart"/>
      <w:r w:rsidRPr="008B74FB">
        <w:rPr>
          <w:color w:val="auto"/>
          <w:lang w:val="es-ES"/>
        </w:rPr>
        <w:t>Lifeline</w:t>
      </w:r>
      <w:proofErr w:type="spellEnd"/>
      <w:r w:rsidRPr="008B74FB">
        <w:rPr>
          <w:color w:val="auto"/>
          <w:lang w:val="es-ES"/>
        </w:rPr>
        <w:t xml:space="preserve">, Particiones: 0 </w:t>
      </w:r>
      <w:proofErr w:type="spellStart"/>
      <w:r w:rsidRPr="008B74FB">
        <w:rPr>
          <w:color w:val="auto"/>
          <w:lang w:val="es-ES"/>
        </w:rPr>
        <w:t>uds</w:t>
      </w:r>
      <w:proofErr w:type="spellEnd"/>
      <w:r w:rsidRPr="008B74FB">
        <w:rPr>
          <w:color w:val="auto"/>
          <w:lang w:val="es-ES"/>
        </w:rPr>
        <w:t xml:space="preserve">, 3 </w:t>
      </w:r>
      <w:proofErr w:type="spellStart"/>
      <w:r w:rsidRPr="008B74FB">
        <w:rPr>
          <w:color w:val="auto"/>
          <w:lang w:val="es-ES"/>
        </w:rPr>
        <w:t>uds</w:t>
      </w:r>
      <w:proofErr w:type="spellEnd"/>
      <w:r w:rsidRPr="008B74FB">
        <w:rPr>
          <w:color w:val="auto"/>
          <w:lang w:val="es-ES"/>
        </w:rPr>
        <w:t xml:space="preserve">, 5 </w:t>
      </w:r>
      <w:proofErr w:type="spellStart"/>
      <w:r w:rsidRPr="008B74FB">
        <w:rPr>
          <w:color w:val="auto"/>
          <w:lang w:val="es-ES"/>
        </w:rPr>
        <w:t>uds</w:t>
      </w:r>
      <w:proofErr w:type="spellEnd"/>
      <w:r w:rsidRPr="008B74FB">
        <w:rPr>
          <w:color w:val="auto"/>
          <w:lang w:val="es-ES"/>
        </w:rPr>
        <w:t xml:space="preserve">, 10 </w:t>
      </w:r>
      <w:proofErr w:type="spellStart"/>
      <w:r w:rsidRPr="008B74FB">
        <w:rPr>
          <w:color w:val="auto"/>
          <w:lang w:val="es-ES"/>
        </w:rPr>
        <w:t>uds</w:t>
      </w:r>
      <w:proofErr w:type="spellEnd"/>
      <w:r w:rsidRPr="008B74FB">
        <w:rPr>
          <w:color w:val="auto"/>
          <w:lang w:val="es-ES"/>
        </w:rPr>
        <w:t xml:space="preserve">, 25 </w:t>
      </w:r>
      <w:proofErr w:type="spellStart"/>
      <w:r w:rsidRPr="008B74FB">
        <w:rPr>
          <w:color w:val="auto"/>
          <w:lang w:val="es-ES"/>
        </w:rPr>
        <w:t>uds</w:t>
      </w:r>
      <w:proofErr w:type="spellEnd"/>
      <w:r w:rsidRPr="008B74FB">
        <w:rPr>
          <w:color w:val="auto"/>
          <w:lang w:val="es-ES"/>
        </w:rPr>
        <w:t>)</w:t>
      </w:r>
    </w:p>
    <w:p w14:paraId="6BF521C2" w14:textId="77777777" w:rsidR="008B74FB" w:rsidRPr="008B74FB" w:rsidRDefault="008B74FB" w:rsidP="008B74FB">
      <w:pPr>
        <w:numPr>
          <w:ilvl w:val="1"/>
          <w:numId w:val="40"/>
        </w:numPr>
        <w:spacing w:after="120"/>
        <w:rPr>
          <w:color w:val="auto"/>
          <w:lang w:val="es-ES"/>
        </w:rPr>
      </w:pPr>
      <w:proofErr w:type="spellStart"/>
      <w:r w:rsidRPr="008B74FB">
        <w:rPr>
          <w:color w:val="auto"/>
          <w:lang w:val="es-ES"/>
        </w:rPr>
        <w:t>Valuacion_CPP_Bs</w:t>
      </w:r>
      <w:proofErr w:type="spellEnd"/>
      <w:r w:rsidRPr="008B74FB">
        <w:rPr>
          <w:color w:val="auto"/>
          <w:lang w:val="es-ES"/>
        </w:rPr>
        <w:t> (</w:t>
      </w:r>
      <w:proofErr w:type="spellStart"/>
      <w:r w:rsidRPr="008B74FB">
        <w:rPr>
          <w:color w:val="auto"/>
          <w:lang w:val="es-ES"/>
        </w:rPr>
        <w:t>TimeLine</w:t>
      </w:r>
      <w:proofErr w:type="spellEnd"/>
      <w:r w:rsidRPr="008B74FB">
        <w:rPr>
          <w:color w:val="auto"/>
          <w:lang w:val="es-ES"/>
        </w:rPr>
        <w:t>, Subtipo: </w:t>
      </w:r>
      <w:proofErr w:type="spellStart"/>
      <w:r w:rsidRPr="008B74FB">
        <w:rPr>
          <w:color w:val="auto"/>
          <w:lang w:val="es-ES"/>
        </w:rPr>
        <w:t>Value</w:t>
      </w:r>
      <w:proofErr w:type="spellEnd"/>
      <w:r w:rsidRPr="008B74FB">
        <w:rPr>
          <w:color w:val="auto"/>
          <w:lang w:val="es-ES"/>
        </w:rPr>
        <w:t xml:space="preserve"> </w:t>
      </w:r>
      <w:proofErr w:type="spellStart"/>
      <w:r w:rsidRPr="008B74FB">
        <w:rPr>
          <w:color w:val="auto"/>
          <w:lang w:val="es-ES"/>
        </w:rPr>
        <w:t>Lifeline</w:t>
      </w:r>
      <w:proofErr w:type="spellEnd"/>
      <w:r w:rsidRPr="008B74FB">
        <w:rPr>
          <w:color w:val="auto"/>
          <w:lang w:val="es-ES"/>
        </w:rPr>
        <w:t>, Particiones: 0.00 Bs, 100.00 Bs, 116.00 Bs)</w:t>
      </w:r>
    </w:p>
    <w:p w14:paraId="361D05CA" w14:textId="77777777" w:rsidR="008B74FB" w:rsidRPr="008B74FB" w:rsidRDefault="008B74FB" w:rsidP="008B74FB">
      <w:pPr>
        <w:numPr>
          <w:ilvl w:val="1"/>
          <w:numId w:val="40"/>
        </w:numPr>
        <w:spacing w:after="120"/>
        <w:rPr>
          <w:color w:val="auto"/>
          <w:lang w:val="es-ES"/>
        </w:rPr>
      </w:pPr>
      <w:r w:rsidRPr="008B74FB">
        <w:rPr>
          <w:color w:val="auto"/>
          <w:lang w:val="es-ES"/>
        </w:rPr>
        <w:t>Conectores de estímulo/secuencia temporizados entre líneas de vida en t=10,30,50,70,90</w:t>
      </w:r>
      <w:r w:rsidRPr="008B74FB">
        <w:rPr>
          <w:i/>
          <w:iCs/>
          <w:color w:val="auto"/>
          <w:lang w:val="es-ES"/>
        </w:rPr>
        <w:t>t</w:t>
      </w:r>
      <w:r w:rsidRPr="008B74FB">
        <w:rPr>
          <w:color w:val="auto"/>
          <w:lang w:val="es-ES"/>
        </w:rPr>
        <w:t>=10,30,50,70,90 con restricciones de duración estándar UML ({20}{20}).</w:t>
      </w:r>
    </w:p>
    <w:p w14:paraId="58C87787" w14:textId="77777777" w:rsidR="008B74FB" w:rsidRPr="008B7EAA" w:rsidRDefault="008B74FB" w:rsidP="001D0809">
      <w:pPr>
        <w:spacing w:after="120"/>
        <w:rPr>
          <w:color w:val="auto"/>
          <w:lang w:val="es-ES"/>
        </w:rPr>
      </w:pPr>
    </w:p>
    <w:p w14:paraId="07042A9D" w14:textId="77777777" w:rsidR="006D71C4" w:rsidRPr="008B7EAA" w:rsidRDefault="0087429E" w:rsidP="001D0809">
      <w:pPr>
        <w:pStyle w:val="Ttulo2"/>
        <w:rPr>
          <w:color w:val="auto"/>
          <w:lang w:val="es-ES"/>
        </w:rPr>
      </w:pPr>
      <w:bookmarkStart w:id="57" w:name="_Toc239499418"/>
      <w:r w:rsidRPr="008B7EAA">
        <w:rPr>
          <w:rFonts w:ascii="Arial" w:hAnsi="Arial"/>
          <w:color w:val="auto"/>
          <w:lang w:val="es-ES"/>
        </w:rPr>
        <w:t>3.3 Diseño de Datos</w:t>
      </w:r>
      <w:bookmarkEnd w:id="57"/>
    </w:p>
    <w:p w14:paraId="45E38F2B" w14:textId="77777777" w:rsidR="006D71C4" w:rsidRPr="008B7EAA" w:rsidRDefault="0087429E" w:rsidP="001D0809">
      <w:pPr>
        <w:pStyle w:val="Ttulo3"/>
        <w:rPr>
          <w:i/>
          <w:iCs/>
          <w:color w:val="auto"/>
          <w:lang w:val="es-ES"/>
        </w:rPr>
      </w:pPr>
      <w:r w:rsidRPr="008B7EAA">
        <w:rPr>
          <w:rFonts w:ascii="Arial" w:hAnsi="Arial"/>
          <w:color w:val="auto"/>
          <w:lang w:val="es-ES"/>
        </w:rPr>
        <w:t>3.3.1 Diseño de Datos Lógico (Diagrama ER / Clases Persistentes)</w:t>
      </w:r>
    </w:p>
    <w:p w14:paraId="6FE781FC" w14:textId="43F9B240" w:rsidR="006D71C4" w:rsidRPr="008B7EAA" w:rsidRDefault="00C47DAD" w:rsidP="001D0809">
      <w:pPr>
        <w:spacing w:after="120"/>
        <w:rPr>
          <w:color w:val="auto"/>
          <w:lang w:val="es-ES"/>
        </w:rPr>
      </w:pPr>
      <w:r>
        <w:rPr>
          <w:noProof/>
        </w:rPr>
        <w:drawing>
          <wp:inline distT="0" distB="0" distL="0" distR="0" wp14:anchorId="356E6D9C" wp14:editId="50F9550C">
            <wp:extent cx="5943600" cy="402844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4028440"/>
                    </a:xfrm>
                    <a:prstGeom prst="rect">
                      <a:avLst/>
                    </a:prstGeom>
                    <a:noFill/>
                    <a:ln>
                      <a:noFill/>
                    </a:ln>
                  </pic:spPr>
                </pic:pic>
              </a:graphicData>
            </a:graphic>
          </wp:inline>
        </w:drawing>
      </w:r>
    </w:p>
    <w:p w14:paraId="310AF6BA" w14:textId="3CA08606" w:rsidR="006D71C4" w:rsidRPr="008B7EAA" w:rsidRDefault="0087429E" w:rsidP="001D0809">
      <w:pPr>
        <w:pStyle w:val="Ttulo3"/>
        <w:rPr>
          <w:i/>
          <w:iCs/>
          <w:color w:val="auto"/>
          <w:lang w:val="es-ES"/>
        </w:rPr>
      </w:pPr>
      <w:proofErr w:type="gramStart"/>
      <w:r w:rsidRPr="008B7EAA">
        <w:rPr>
          <w:rFonts w:ascii="Arial" w:hAnsi="Arial"/>
          <w:color w:val="auto"/>
          <w:lang w:val="es-ES"/>
        </w:rPr>
        <w:lastRenderedPageBreak/>
        <w:t>3.3.</w:t>
      </w:r>
      <w:r w:rsidR="000A69A8">
        <w:rPr>
          <w:rFonts w:ascii="Arial" w:hAnsi="Arial"/>
          <w:color w:val="auto"/>
          <w:lang w:val="es-ES"/>
        </w:rPr>
        <w:t xml:space="preserve">2 </w:t>
      </w:r>
      <w:r w:rsidRPr="008B7EAA">
        <w:rPr>
          <w:rFonts w:ascii="Arial" w:hAnsi="Arial"/>
          <w:color w:val="auto"/>
          <w:lang w:val="es-ES"/>
        </w:rPr>
        <w:t xml:space="preserve"> Diseño</w:t>
      </w:r>
      <w:proofErr w:type="gramEnd"/>
      <w:r w:rsidRPr="008B7EAA">
        <w:rPr>
          <w:rFonts w:ascii="Arial" w:hAnsi="Arial"/>
          <w:color w:val="auto"/>
          <w:lang w:val="es-ES"/>
        </w:rPr>
        <w:t xml:space="preserve"> de Datos Físico (Script DDL SQL en PostgreSQL)</w:t>
      </w:r>
    </w:p>
    <w:tbl>
      <w:tblPr>
        <w:tblStyle w:val="Tablanormal1"/>
        <w:tblW w:w="0" w:type="auto"/>
        <w:tblLayout w:type="fixed"/>
        <w:tblLook w:val="04A0" w:firstRow="1" w:lastRow="0" w:firstColumn="1" w:lastColumn="0" w:noHBand="0" w:noVBand="1"/>
      </w:tblPr>
      <w:tblGrid>
        <w:gridCol w:w="9360"/>
      </w:tblGrid>
      <w:tr w:rsidR="008B7EAA" w:rsidRPr="008B7EAA" w14:paraId="272F6D79" w14:textId="77777777" w:rsidTr="000A6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0CA814B7" w14:textId="13B80897" w:rsidR="006D71C4" w:rsidRPr="008B7EAA" w:rsidRDefault="0087429E" w:rsidP="001D0809">
            <w:pPr>
              <w:spacing w:after="0"/>
              <w:rPr>
                <w:color w:val="auto"/>
                <w:lang w:val="es-ES"/>
              </w:rPr>
            </w:pPr>
            <w:r w:rsidRPr="008B7EAA">
              <w:rPr>
                <w:color w:val="auto"/>
                <w:sz w:val="16"/>
                <w:lang w:val="es-ES"/>
              </w:rPr>
              <w:t>SCRIPT DE BASE DE DATOS (SQL POSTGRESQL)</w:t>
            </w:r>
          </w:p>
        </w:tc>
      </w:tr>
      <w:tr w:rsidR="008B7EAA" w:rsidRPr="008B7EAA" w14:paraId="288F715A" w14:textId="77777777" w:rsidTr="000A6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1878F40" w14:textId="77777777" w:rsidR="006D71C4" w:rsidRPr="008B7EAA" w:rsidRDefault="0087429E" w:rsidP="000A69A8">
            <w:pPr>
              <w:spacing w:after="0"/>
              <w:jc w:val="left"/>
              <w:rPr>
                <w:color w:val="auto"/>
                <w:lang w:val="es-ES"/>
              </w:rPr>
            </w:pPr>
            <w:r w:rsidRPr="008B7EAA">
              <w:rPr>
                <w:rFonts w:ascii="Consolas" w:hAnsi="Consolas"/>
                <w:color w:val="auto"/>
                <w:sz w:val="16"/>
                <w:lang w:val="es-ES"/>
              </w:rPr>
              <w:t>-- ============================================================================</w:t>
            </w:r>
            <w:r w:rsidRPr="008B7EAA">
              <w:rPr>
                <w:rFonts w:ascii="Consolas" w:hAnsi="Consolas"/>
                <w:color w:val="auto"/>
                <w:sz w:val="16"/>
                <w:lang w:val="es-ES"/>
              </w:rPr>
              <w:br/>
              <w:t>-- SCRIPT DDL: BASE DE DATOS FASHIONSTORE (CICLO 1: FUNDAMENTOS Y MÓDULOS BASE)</w:t>
            </w:r>
            <w:r w:rsidRPr="008B7EAA">
              <w:rPr>
                <w:rFonts w:ascii="Consolas" w:hAnsi="Consolas"/>
                <w:color w:val="auto"/>
                <w:sz w:val="16"/>
                <w:lang w:val="es-ES"/>
              </w:rPr>
              <w:br/>
              <w:t>-- Motor: PostgreSQL 15+ | Esquema Normalizado 3FN</w:t>
            </w:r>
            <w:r w:rsidRPr="008B7EAA">
              <w:rPr>
                <w:rFonts w:ascii="Consolas" w:hAnsi="Consolas"/>
                <w:color w:val="auto"/>
                <w:sz w:val="16"/>
                <w:lang w:val="es-ES"/>
              </w:rPr>
              <w:br/>
              <w:t>-- ============================================================================</w:t>
            </w:r>
            <w:r w:rsidRPr="008B7EAA">
              <w:rPr>
                <w:rFonts w:ascii="Consolas" w:hAnsi="Consolas"/>
                <w:color w:val="auto"/>
                <w:sz w:val="16"/>
                <w:lang w:val="es-ES"/>
              </w:rPr>
              <w:br/>
            </w:r>
            <w:r w:rsidRPr="008B7EAA">
              <w:rPr>
                <w:rFonts w:ascii="Consolas" w:hAnsi="Consolas"/>
                <w:color w:val="auto"/>
                <w:sz w:val="16"/>
                <w:lang w:val="es-ES"/>
              </w:rPr>
              <w:br/>
              <w:t>CREATE TABLE ciudades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id_ciudad</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nombre_ciudad</w:t>
            </w:r>
            <w:proofErr w:type="spellEnd"/>
            <w:r w:rsidRPr="008B7EAA">
              <w:rPr>
                <w:rFonts w:ascii="Consolas" w:hAnsi="Consolas"/>
                <w:color w:val="auto"/>
                <w:sz w:val="16"/>
                <w:lang w:val="es-ES"/>
              </w:rPr>
              <w:t xml:space="preserve"> VARCHAR(80) NOT NULL UNIQUE,</w:t>
            </w:r>
            <w:r w:rsidRPr="008B7EAA">
              <w:rPr>
                <w:rFonts w:ascii="Consolas" w:hAnsi="Consolas"/>
                <w:color w:val="auto"/>
                <w:sz w:val="16"/>
                <w:lang w:val="es-ES"/>
              </w:rPr>
              <w:br/>
              <w:t xml:space="preserve">    departamento VARCHAR(80)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creado_en</w:t>
            </w:r>
            <w:proofErr w:type="spellEnd"/>
            <w:r w:rsidRPr="008B7EAA">
              <w:rPr>
                <w:rFonts w:ascii="Consolas" w:hAnsi="Consolas"/>
                <w:color w:val="auto"/>
                <w:sz w:val="16"/>
                <w:lang w:val="es-ES"/>
              </w:rPr>
              <w:t xml:space="preserve"> TIMESTAMP DEFAULT CURRENT_TIMESTAMP</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CREATE TABLE sucursales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id_sucursal</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id_ciudad</w:t>
            </w:r>
            <w:proofErr w:type="spellEnd"/>
            <w:r w:rsidRPr="008B7EAA">
              <w:rPr>
                <w:rFonts w:ascii="Consolas" w:hAnsi="Consolas"/>
                <w:color w:val="auto"/>
                <w:sz w:val="16"/>
                <w:lang w:val="es-ES"/>
              </w:rPr>
              <w:t xml:space="preserve"> INTEGER NOT NULL REFERENCES ciudades(</w:t>
            </w:r>
            <w:proofErr w:type="spellStart"/>
            <w:r w:rsidRPr="008B7EAA">
              <w:rPr>
                <w:rFonts w:ascii="Consolas" w:hAnsi="Consolas"/>
                <w:color w:val="auto"/>
                <w:sz w:val="16"/>
                <w:lang w:val="es-ES"/>
              </w:rPr>
              <w:t>id_ciudad</w:t>
            </w:r>
            <w:proofErr w:type="spellEnd"/>
            <w:r w:rsidRPr="008B7EAA">
              <w:rPr>
                <w:rFonts w:ascii="Consolas" w:hAnsi="Consolas"/>
                <w:color w:val="auto"/>
                <w:sz w:val="16"/>
                <w:lang w:val="es-ES"/>
              </w:rPr>
              <w:t>) ON DELETE RESTRICT,</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nombre_sucursal</w:t>
            </w:r>
            <w:proofErr w:type="spellEnd"/>
            <w:r w:rsidRPr="008B7EAA">
              <w:rPr>
                <w:rFonts w:ascii="Consolas" w:hAnsi="Consolas"/>
                <w:color w:val="auto"/>
                <w:sz w:val="16"/>
                <w:lang w:val="es-ES"/>
              </w:rPr>
              <w:t xml:space="preserve"> VARCHAR(100)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direccion</w:t>
            </w:r>
            <w:proofErr w:type="spellEnd"/>
            <w:r w:rsidRPr="008B7EAA">
              <w:rPr>
                <w:rFonts w:ascii="Consolas" w:hAnsi="Consolas"/>
                <w:color w:val="auto"/>
                <w:sz w:val="16"/>
                <w:lang w:val="es-ES"/>
              </w:rPr>
              <w:t xml:space="preserve"> TEXT NOT NULL,</w:t>
            </w:r>
            <w:r w:rsidRPr="008B7EAA">
              <w:rPr>
                <w:rFonts w:ascii="Consolas" w:hAnsi="Consolas"/>
                <w:color w:val="auto"/>
                <w:sz w:val="16"/>
                <w:lang w:val="es-ES"/>
              </w:rPr>
              <w:br/>
              <w:t xml:space="preserve">    latitud DECIMAL(10, 8) NOT NULL,</w:t>
            </w:r>
            <w:r w:rsidRPr="008B7EAA">
              <w:rPr>
                <w:rFonts w:ascii="Consolas" w:hAnsi="Consolas"/>
                <w:color w:val="auto"/>
                <w:sz w:val="16"/>
                <w:lang w:val="es-ES"/>
              </w:rPr>
              <w:br/>
              <w:t xml:space="preserve">    longitud DECIMAL(11, 8)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telefono</w:t>
            </w:r>
            <w:proofErr w:type="spellEnd"/>
            <w:r w:rsidRPr="008B7EAA">
              <w:rPr>
                <w:rFonts w:ascii="Consolas" w:hAnsi="Consolas"/>
                <w:color w:val="auto"/>
                <w:sz w:val="16"/>
                <w:lang w:val="es-ES"/>
              </w:rPr>
              <w:t xml:space="preserve"> VARCHAR(20),</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capacidad_probadores</w:t>
            </w:r>
            <w:proofErr w:type="spellEnd"/>
            <w:r w:rsidRPr="008B7EAA">
              <w:rPr>
                <w:rFonts w:ascii="Consolas" w:hAnsi="Consolas"/>
                <w:color w:val="auto"/>
                <w:sz w:val="16"/>
                <w:lang w:val="es-ES"/>
              </w:rPr>
              <w:t xml:space="preserve"> INTEGER NOT NULL DEFAULT 4 CHECK (</w:t>
            </w:r>
            <w:proofErr w:type="spellStart"/>
            <w:r w:rsidRPr="008B7EAA">
              <w:rPr>
                <w:rFonts w:ascii="Consolas" w:hAnsi="Consolas"/>
                <w:color w:val="auto"/>
                <w:sz w:val="16"/>
                <w:lang w:val="es-ES"/>
              </w:rPr>
              <w:t>capacidad_probadores</w:t>
            </w:r>
            <w:proofErr w:type="spellEnd"/>
            <w:r w:rsidRPr="008B7EAA">
              <w:rPr>
                <w:rFonts w:ascii="Consolas" w:hAnsi="Consolas"/>
                <w:color w:val="auto"/>
                <w:sz w:val="16"/>
                <w:lang w:val="es-ES"/>
              </w:rPr>
              <w:t xml:space="preserve"> &gt; 0),</w:t>
            </w:r>
            <w:r w:rsidRPr="008B7EAA">
              <w:rPr>
                <w:rFonts w:ascii="Consolas" w:hAnsi="Consolas"/>
                <w:color w:val="auto"/>
                <w:sz w:val="16"/>
                <w:lang w:val="es-ES"/>
              </w:rPr>
              <w:br/>
              <w:t xml:space="preserve">    estado VARCHAR(20) NOT NULL DEFAULT 'OPERATIVA' CHECK (estado IN ('OPERATIVA', 'MANTENIMIENTO', 'CERRADA')),</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creado_en</w:t>
            </w:r>
            <w:proofErr w:type="spellEnd"/>
            <w:r w:rsidRPr="008B7EAA">
              <w:rPr>
                <w:rFonts w:ascii="Consolas" w:hAnsi="Consolas"/>
                <w:color w:val="auto"/>
                <w:sz w:val="16"/>
                <w:lang w:val="es-ES"/>
              </w:rPr>
              <w:t xml:space="preserve"> TIMESTAMP DEFAULT CURRENT_TIMESTAMP</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CREATE TABLE usuarios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id_usuario</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id_sucursal</w:t>
            </w:r>
            <w:proofErr w:type="spellEnd"/>
            <w:r w:rsidRPr="008B7EAA">
              <w:rPr>
                <w:rFonts w:ascii="Consolas" w:hAnsi="Consolas"/>
                <w:color w:val="auto"/>
                <w:sz w:val="16"/>
                <w:lang w:val="es-ES"/>
              </w:rPr>
              <w:t xml:space="preserve"> INTEGER REFERENCES sucursales(</w:t>
            </w:r>
            <w:proofErr w:type="spellStart"/>
            <w:r w:rsidRPr="008B7EAA">
              <w:rPr>
                <w:rFonts w:ascii="Consolas" w:hAnsi="Consolas"/>
                <w:color w:val="auto"/>
                <w:sz w:val="16"/>
                <w:lang w:val="es-ES"/>
              </w:rPr>
              <w:t>id_sucursal</w:t>
            </w:r>
            <w:proofErr w:type="spellEnd"/>
            <w:r w:rsidRPr="008B7EAA">
              <w:rPr>
                <w:rFonts w:ascii="Consolas" w:hAnsi="Consolas"/>
                <w:color w:val="auto"/>
                <w:sz w:val="16"/>
                <w:lang w:val="es-ES"/>
              </w:rPr>
              <w:t>) ON DELETE SET NULL,</w:t>
            </w:r>
            <w:r w:rsidRPr="008B7EAA">
              <w:rPr>
                <w:rFonts w:ascii="Consolas" w:hAnsi="Consolas"/>
                <w:color w:val="auto"/>
                <w:sz w:val="16"/>
                <w:lang w:val="es-ES"/>
              </w:rPr>
              <w:br/>
              <w:t xml:space="preserve">    nombres VARCHAR(100) NOT NULL,</w:t>
            </w:r>
            <w:r w:rsidRPr="008B7EAA">
              <w:rPr>
                <w:rFonts w:ascii="Consolas" w:hAnsi="Consolas"/>
                <w:color w:val="auto"/>
                <w:sz w:val="16"/>
                <w:lang w:val="es-ES"/>
              </w:rPr>
              <w:br/>
              <w:t xml:space="preserve">    apellidos VARCHAR(100) NOT NULL,</w:t>
            </w:r>
            <w:r w:rsidRPr="008B7EAA">
              <w:rPr>
                <w:rFonts w:ascii="Consolas" w:hAnsi="Consolas"/>
                <w:color w:val="auto"/>
                <w:sz w:val="16"/>
                <w:lang w:val="es-ES"/>
              </w:rPr>
              <w:br/>
              <w:t xml:space="preserve">    email VARCHAR(120) NOT NULL UNIQUE,</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password_hash</w:t>
            </w:r>
            <w:proofErr w:type="spellEnd"/>
            <w:r w:rsidRPr="008B7EAA">
              <w:rPr>
                <w:rFonts w:ascii="Consolas" w:hAnsi="Consolas"/>
                <w:color w:val="auto"/>
                <w:sz w:val="16"/>
                <w:lang w:val="es-ES"/>
              </w:rPr>
              <w:t xml:space="preserve"> VARCHAR(100) NOT NULL,</w:t>
            </w:r>
            <w:r w:rsidRPr="008B7EAA">
              <w:rPr>
                <w:rFonts w:ascii="Consolas" w:hAnsi="Consolas"/>
                <w:color w:val="auto"/>
                <w:sz w:val="16"/>
                <w:lang w:val="es-ES"/>
              </w:rPr>
              <w:br/>
              <w:t xml:space="preserve">    rol VARCHAR(30) NOT NULL CHECK (rol IN ('ADMINISTRADOR', 'ENCARGADO_SUCURSAL', 'CAJERO', 'LOGISTICA', 'CLIENTE', 'PROVEEDOR')),</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estado_cuenta</w:t>
            </w:r>
            <w:proofErr w:type="spellEnd"/>
            <w:r w:rsidRPr="008B7EAA">
              <w:rPr>
                <w:rFonts w:ascii="Consolas" w:hAnsi="Consolas"/>
                <w:color w:val="auto"/>
                <w:sz w:val="16"/>
                <w:lang w:val="es-ES"/>
              </w:rPr>
              <w:t xml:space="preserve"> VARCHAR(30) NOT NULL DEFAULT 'ACTIVO' CHECK (</w:t>
            </w:r>
            <w:proofErr w:type="spellStart"/>
            <w:r w:rsidRPr="008B7EAA">
              <w:rPr>
                <w:rFonts w:ascii="Consolas" w:hAnsi="Consolas"/>
                <w:color w:val="auto"/>
                <w:sz w:val="16"/>
                <w:lang w:val="es-ES"/>
              </w:rPr>
              <w:t>estado_cuenta</w:t>
            </w:r>
            <w:proofErr w:type="spellEnd"/>
            <w:r w:rsidRPr="008B7EAA">
              <w:rPr>
                <w:rFonts w:ascii="Consolas" w:hAnsi="Consolas"/>
                <w:color w:val="auto"/>
                <w:sz w:val="16"/>
                <w:lang w:val="es-ES"/>
              </w:rPr>
              <w:t xml:space="preserve"> IN ('ACTIVO', 'INACTIVO', 'BLOQUEADO_POR_INTENTOS')),</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intentos_fallidos</w:t>
            </w:r>
            <w:proofErr w:type="spellEnd"/>
            <w:r w:rsidRPr="008B7EAA">
              <w:rPr>
                <w:rFonts w:ascii="Consolas" w:hAnsi="Consolas"/>
                <w:color w:val="auto"/>
                <w:sz w:val="16"/>
                <w:lang w:val="es-ES"/>
              </w:rPr>
              <w:t xml:space="preserve"> INTEGER NOT NULL DEFAULT 0,</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bloqueado_hasta</w:t>
            </w:r>
            <w:proofErr w:type="spellEnd"/>
            <w:r w:rsidRPr="008B7EAA">
              <w:rPr>
                <w:rFonts w:ascii="Consolas" w:hAnsi="Consolas"/>
                <w:color w:val="auto"/>
                <w:sz w:val="16"/>
                <w:lang w:val="es-ES"/>
              </w:rPr>
              <w:t xml:space="preserve"> TIMESTAMP,</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ultimo_acceso</w:t>
            </w:r>
            <w:proofErr w:type="spellEnd"/>
            <w:r w:rsidRPr="008B7EAA">
              <w:rPr>
                <w:rFonts w:ascii="Consolas" w:hAnsi="Consolas"/>
                <w:color w:val="auto"/>
                <w:sz w:val="16"/>
                <w:lang w:val="es-ES"/>
              </w:rPr>
              <w:t xml:space="preserve"> TIMESTAMP,</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creado_en</w:t>
            </w:r>
            <w:proofErr w:type="spellEnd"/>
            <w:r w:rsidRPr="008B7EAA">
              <w:rPr>
                <w:rFonts w:ascii="Consolas" w:hAnsi="Consolas"/>
                <w:color w:val="auto"/>
                <w:sz w:val="16"/>
                <w:lang w:val="es-ES"/>
              </w:rPr>
              <w:t xml:space="preserve"> TIMESTAMP DEFAULT CURRENT_TIMESTAMP</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 Tabla para tokens de recuperación de contraseña con código OTP temporal (CU03)</w:t>
            </w:r>
            <w:r w:rsidRPr="008B7EAA">
              <w:rPr>
                <w:rFonts w:ascii="Consolas" w:hAnsi="Consolas"/>
                <w:color w:val="auto"/>
                <w:sz w:val="16"/>
                <w:lang w:val="es-ES"/>
              </w:rPr>
              <w:br/>
              <w:t xml:space="preserve">CREATE TABLE </w:t>
            </w:r>
            <w:proofErr w:type="spellStart"/>
            <w:r w:rsidRPr="008B7EAA">
              <w:rPr>
                <w:rFonts w:ascii="Consolas" w:hAnsi="Consolas"/>
                <w:color w:val="auto"/>
                <w:sz w:val="16"/>
                <w:lang w:val="es-ES"/>
              </w:rPr>
              <w:t>tokens_recuperacion</w:t>
            </w:r>
            <w:proofErr w:type="spellEnd"/>
            <w:r w:rsidRPr="008B7EAA">
              <w:rPr>
                <w:rFonts w:ascii="Consolas" w:hAnsi="Consolas"/>
                <w:color w:val="auto"/>
                <w:sz w:val="16"/>
                <w:lang w:val="es-ES"/>
              </w:rPr>
              <w:t xml:space="preserve">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id_token</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id_usuario</w:t>
            </w:r>
            <w:proofErr w:type="spellEnd"/>
            <w:r w:rsidRPr="008B7EAA">
              <w:rPr>
                <w:rFonts w:ascii="Consolas" w:hAnsi="Consolas"/>
                <w:color w:val="auto"/>
                <w:sz w:val="16"/>
                <w:lang w:val="es-ES"/>
              </w:rPr>
              <w:t xml:space="preserve"> INTEGER NOT NULL REFERENCES usuarios(</w:t>
            </w:r>
            <w:proofErr w:type="spellStart"/>
            <w:r w:rsidRPr="008B7EAA">
              <w:rPr>
                <w:rFonts w:ascii="Consolas" w:hAnsi="Consolas"/>
                <w:color w:val="auto"/>
                <w:sz w:val="16"/>
                <w:lang w:val="es-ES"/>
              </w:rPr>
              <w:t>id_usuario</w:t>
            </w:r>
            <w:proofErr w:type="spellEnd"/>
            <w:r w:rsidRPr="008B7EAA">
              <w:rPr>
                <w:rFonts w:ascii="Consolas" w:hAnsi="Consolas"/>
                <w:color w:val="auto"/>
                <w:sz w:val="16"/>
                <w:lang w:val="es-ES"/>
              </w:rPr>
              <w:t>) ON DELETE CASCADE,</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codigo_otp_hash</w:t>
            </w:r>
            <w:proofErr w:type="spellEnd"/>
            <w:r w:rsidRPr="008B7EAA">
              <w:rPr>
                <w:rFonts w:ascii="Consolas" w:hAnsi="Consolas"/>
                <w:color w:val="auto"/>
                <w:sz w:val="16"/>
                <w:lang w:val="es-ES"/>
              </w:rPr>
              <w:t xml:space="preserve"> VARCHAR(100)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expiracion</w:t>
            </w:r>
            <w:proofErr w:type="spellEnd"/>
            <w:r w:rsidRPr="008B7EAA">
              <w:rPr>
                <w:rFonts w:ascii="Consolas" w:hAnsi="Consolas"/>
                <w:color w:val="auto"/>
                <w:sz w:val="16"/>
                <w:lang w:val="es-ES"/>
              </w:rPr>
              <w:t xml:space="preserve"> TIMESTAMP NOT NULL,</w:t>
            </w:r>
            <w:r w:rsidRPr="008B7EAA">
              <w:rPr>
                <w:rFonts w:ascii="Consolas" w:hAnsi="Consolas"/>
                <w:color w:val="auto"/>
                <w:sz w:val="16"/>
                <w:lang w:val="es-ES"/>
              </w:rPr>
              <w:br/>
              <w:t xml:space="preserve">    utilizado BOOLEAN NOT NULL DEFAULT FALSE,</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intentos_verificacion</w:t>
            </w:r>
            <w:proofErr w:type="spellEnd"/>
            <w:r w:rsidRPr="008B7EAA">
              <w:rPr>
                <w:rFonts w:ascii="Consolas" w:hAnsi="Consolas"/>
                <w:color w:val="auto"/>
                <w:sz w:val="16"/>
                <w:lang w:val="es-ES"/>
              </w:rPr>
              <w:t xml:space="preserve"> INTEGER NOT NULL DEFAULT 0,</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fecha_creacion</w:t>
            </w:r>
            <w:proofErr w:type="spellEnd"/>
            <w:r w:rsidRPr="008B7EAA">
              <w:rPr>
                <w:rFonts w:ascii="Consolas" w:hAnsi="Consolas"/>
                <w:color w:val="auto"/>
                <w:sz w:val="16"/>
                <w:lang w:val="es-ES"/>
              </w:rPr>
              <w:t xml:space="preserve"> TIMESTAMP DEFAULT CURRENT_TIMESTAMP</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 xml:space="preserve">CREATE TABLE </w:t>
            </w:r>
            <w:proofErr w:type="spellStart"/>
            <w:r w:rsidRPr="008B7EAA">
              <w:rPr>
                <w:rFonts w:ascii="Consolas" w:hAnsi="Consolas"/>
                <w:color w:val="auto"/>
                <w:sz w:val="16"/>
                <w:lang w:val="es-ES"/>
              </w:rPr>
              <w:t>bitacora_accesos</w:t>
            </w:r>
            <w:proofErr w:type="spellEnd"/>
            <w:r w:rsidRPr="008B7EAA">
              <w:rPr>
                <w:rFonts w:ascii="Consolas" w:hAnsi="Consolas"/>
                <w:color w:val="auto"/>
                <w:sz w:val="16"/>
                <w:lang w:val="es-ES"/>
              </w:rPr>
              <w:t xml:space="preserve">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id_bitacora</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id_usuario</w:t>
            </w:r>
            <w:proofErr w:type="spellEnd"/>
            <w:r w:rsidRPr="008B7EAA">
              <w:rPr>
                <w:rFonts w:ascii="Consolas" w:hAnsi="Consolas"/>
                <w:color w:val="auto"/>
                <w:sz w:val="16"/>
                <w:lang w:val="es-ES"/>
              </w:rPr>
              <w:t xml:space="preserve"> INTEGER REFERENCES usuarios(</w:t>
            </w:r>
            <w:proofErr w:type="spellStart"/>
            <w:r w:rsidRPr="008B7EAA">
              <w:rPr>
                <w:rFonts w:ascii="Consolas" w:hAnsi="Consolas"/>
                <w:color w:val="auto"/>
                <w:sz w:val="16"/>
                <w:lang w:val="es-ES"/>
              </w:rPr>
              <w:t>id_usuario</w:t>
            </w:r>
            <w:proofErr w:type="spellEnd"/>
            <w:r w:rsidRPr="008B7EAA">
              <w:rPr>
                <w:rFonts w:ascii="Consolas" w:hAnsi="Consolas"/>
                <w:color w:val="auto"/>
                <w:sz w:val="16"/>
                <w:lang w:val="es-ES"/>
              </w:rPr>
              <w:t>) ON DELETE CASCADE,</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ip_origen</w:t>
            </w:r>
            <w:proofErr w:type="spellEnd"/>
            <w:r w:rsidRPr="008B7EAA">
              <w:rPr>
                <w:rFonts w:ascii="Consolas" w:hAnsi="Consolas"/>
                <w:color w:val="auto"/>
                <w:sz w:val="16"/>
                <w:lang w:val="es-ES"/>
              </w:rPr>
              <w:t xml:space="preserve"> VARCHAR(45)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user_agent</w:t>
            </w:r>
            <w:proofErr w:type="spellEnd"/>
            <w:r w:rsidRPr="008B7EAA">
              <w:rPr>
                <w:rFonts w:ascii="Consolas" w:hAnsi="Consolas"/>
                <w:color w:val="auto"/>
                <w:sz w:val="16"/>
                <w:lang w:val="es-ES"/>
              </w:rPr>
              <w:t xml:space="preserve"> TEXT,</w:t>
            </w:r>
            <w:r w:rsidRPr="008B7EAA">
              <w:rPr>
                <w:rFonts w:ascii="Consolas" w:hAnsi="Consolas"/>
                <w:color w:val="auto"/>
                <w:sz w:val="16"/>
                <w:lang w:val="es-ES"/>
              </w:rPr>
              <w:br/>
              <w:t xml:space="preserve">    exitoso BOOLEAN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fecha_hora</w:t>
            </w:r>
            <w:proofErr w:type="spellEnd"/>
            <w:r w:rsidRPr="008B7EAA">
              <w:rPr>
                <w:rFonts w:ascii="Consolas" w:hAnsi="Consolas"/>
                <w:color w:val="auto"/>
                <w:sz w:val="16"/>
                <w:lang w:val="es-ES"/>
              </w:rPr>
              <w:t xml:space="preserve"> TIMESTAMP DEFAULT CURRENT_TIMESTAMP</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CREATE TABLE proveedores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id_proveedor</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nit_identificacion</w:t>
            </w:r>
            <w:proofErr w:type="spellEnd"/>
            <w:r w:rsidRPr="008B7EAA">
              <w:rPr>
                <w:rFonts w:ascii="Consolas" w:hAnsi="Consolas"/>
                <w:color w:val="auto"/>
                <w:sz w:val="16"/>
                <w:lang w:val="es-ES"/>
              </w:rPr>
              <w:t xml:space="preserve"> VARCHAR(30) NOT NULL UNIQUE,</w:t>
            </w:r>
            <w:r w:rsidRPr="008B7EAA">
              <w:rPr>
                <w:rFonts w:ascii="Consolas" w:hAnsi="Consolas"/>
                <w:color w:val="auto"/>
                <w:sz w:val="16"/>
                <w:lang w:val="es-ES"/>
              </w:rPr>
              <w:br/>
            </w:r>
            <w:r w:rsidRPr="008B7EAA">
              <w:rPr>
                <w:rFonts w:ascii="Consolas" w:hAnsi="Consolas"/>
                <w:color w:val="auto"/>
                <w:sz w:val="16"/>
                <w:lang w:val="es-ES"/>
              </w:rPr>
              <w:lastRenderedPageBreak/>
              <w:t xml:space="preserve">    </w:t>
            </w:r>
            <w:proofErr w:type="spellStart"/>
            <w:r w:rsidRPr="008B7EAA">
              <w:rPr>
                <w:rFonts w:ascii="Consolas" w:hAnsi="Consolas"/>
                <w:color w:val="auto"/>
                <w:sz w:val="16"/>
                <w:lang w:val="es-ES"/>
              </w:rPr>
              <w:t>razon_social</w:t>
            </w:r>
            <w:proofErr w:type="spellEnd"/>
            <w:r w:rsidRPr="008B7EAA">
              <w:rPr>
                <w:rFonts w:ascii="Consolas" w:hAnsi="Consolas"/>
                <w:color w:val="auto"/>
                <w:sz w:val="16"/>
                <w:lang w:val="es-ES"/>
              </w:rPr>
              <w:t xml:space="preserve"> VARCHAR(150)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contacto_nombre</w:t>
            </w:r>
            <w:proofErr w:type="spellEnd"/>
            <w:r w:rsidRPr="008B7EAA">
              <w:rPr>
                <w:rFonts w:ascii="Consolas" w:hAnsi="Consolas"/>
                <w:color w:val="auto"/>
                <w:sz w:val="16"/>
                <w:lang w:val="es-ES"/>
              </w:rPr>
              <w:t xml:space="preserve"> VARCHAR(100),</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telefono</w:t>
            </w:r>
            <w:proofErr w:type="spellEnd"/>
            <w:r w:rsidRPr="008B7EAA">
              <w:rPr>
                <w:rFonts w:ascii="Consolas" w:hAnsi="Consolas"/>
                <w:color w:val="auto"/>
                <w:sz w:val="16"/>
                <w:lang w:val="es-ES"/>
              </w:rPr>
              <w:t xml:space="preserve"> VARCHAR(30),</w:t>
            </w:r>
            <w:r w:rsidRPr="008B7EAA">
              <w:rPr>
                <w:rFonts w:ascii="Consolas" w:hAnsi="Consolas"/>
                <w:color w:val="auto"/>
                <w:sz w:val="16"/>
                <w:lang w:val="es-ES"/>
              </w:rPr>
              <w:br/>
              <w:t xml:space="preserve">    email VARCHAR(100),</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terminos_pago</w:t>
            </w:r>
            <w:proofErr w:type="spellEnd"/>
            <w:r w:rsidRPr="008B7EAA">
              <w:rPr>
                <w:rFonts w:ascii="Consolas" w:hAnsi="Consolas"/>
                <w:color w:val="auto"/>
                <w:sz w:val="16"/>
                <w:lang w:val="es-ES"/>
              </w:rPr>
              <w:t xml:space="preserve"> VARCHAR(50) DEFAULT 'CONTADO',</w:t>
            </w:r>
            <w:r w:rsidRPr="008B7EAA">
              <w:rPr>
                <w:rFonts w:ascii="Consolas" w:hAnsi="Consolas"/>
                <w:color w:val="auto"/>
                <w:sz w:val="16"/>
                <w:lang w:val="es-ES"/>
              </w:rPr>
              <w:br/>
              <w:t xml:space="preserve">    estado VARCHAR(20) DEFAULT 'ACTIVO',</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creado_en</w:t>
            </w:r>
            <w:proofErr w:type="spellEnd"/>
            <w:r w:rsidRPr="008B7EAA">
              <w:rPr>
                <w:rFonts w:ascii="Consolas" w:hAnsi="Consolas"/>
                <w:color w:val="auto"/>
                <w:sz w:val="16"/>
                <w:lang w:val="es-ES"/>
              </w:rPr>
              <w:t xml:space="preserve"> TIMESTAMP DEFAULT CURRENT_TIMESTAMP</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CREATE TABLE temporadas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id_temporada</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codigo_campana</w:t>
            </w:r>
            <w:proofErr w:type="spellEnd"/>
            <w:r w:rsidRPr="008B7EAA">
              <w:rPr>
                <w:rFonts w:ascii="Consolas" w:hAnsi="Consolas"/>
                <w:color w:val="auto"/>
                <w:sz w:val="16"/>
                <w:lang w:val="es-ES"/>
              </w:rPr>
              <w:t xml:space="preserve"> VARCHAR(30) NOT NULL UNIQUE,</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nombre_temporada</w:t>
            </w:r>
            <w:proofErr w:type="spellEnd"/>
            <w:r w:rsidRPr="008B7EAA">
              <w:rPr>
                <w:rFonts w:ascii="Consolas" w:hAnsi="Consolas"/>
                <w:color w:val="auto"/>
                <w:sz w:val="16"/>
                <w:lang w:val="es-ES"/>
              </w:rPr>
              <w:t xml:space="preserve"> VARCHAR(100)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fecha_inicio</w:t>
            </w:r>
            <w:proofErr w:type="spellEnd"/>
            <w:r w:rsidRPr="008B7EAA">
              <w:rPr>
                <w:rFonts w:ascii="Consolas" w:hAnsi="Consolas"/>
                <w:color w:val="auto"/>
                <w:sz w:val="16"/>
                <w:lang w:val="es-ES"/>
              </w:rPr>
              <w:t xml:space="preserve"> DATE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fecha_fin</w:t>
            </w:r>
            <w:proofErr w:type="spellEnd"/>
            <w:r w:rsidRPr="008B7EAA">
              <w:rPr>
                <w:rFonts w:ascii="Consolas" w:hAnsi="Consolas"/>
                <w:color w:val="auto"/>
                <w:sz w:val="16"/>
                <w:lang w:val="es-ES"/>
              </w:rPr>
              <w:t xml:space="preserve"> DATE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descuento_liquidacion</w:t>
            </w:r>
            <w:proofErr w:type="spellEnd"/>
            <w:r w:rsidRPr="008B7EAA">
              <w:rPr>
                <w:rFonts w:ascii="Consolas" w:hAnsi="Consolas"/>
                <w:color w:val="auto"/>
                <w:sz w:val="16"/>
                <w:lang w:val="es-ES"/>
              </w:rPr>
              <w:t xml:space="preserve"> DECIMAL(5,2) DEFAULT 0.00,</w:t>
            </w:r>
            <w:r w:rsidRPr="008B7EAA">
              <w:rPr>
                <w:rFonts w:ascii="Consolas" w:hAnsi="Consolas"/>
                <w:color w:val="auto"/>
                <w:sz w:val="16"/>
                <w:lang w:val="es-ES"/>
              </w:rPr>
              <w:br/>
              <w:t xml:space="preserve">    estado VARCHAR(30) DEFAULT 'VIGENTE' CHECK (estado IN ('PLANIFICADA', 'VIGENTE', 'LIQUIDACION', 'FINALIZADA')),</w:t>
            </w:r>
            <w:r w:rsidRPr="008B7EAA">
              <w:rPr>
                <w:rFonts w:ascii="Consolas" w:hAnsi="Consolas"/>
                <w:color w:val="auto"/>
                <w:sz w:val="16"/>
                <w:lang w:val="es-ES"/>
              </w:rPr>
              <w:br/>
              <w:t xml:space="preserve">    CONSTRAINT </w:t>
            </w:r>
            <w:proofErr w:type="spellStart"/>
            <w:r w:rsidRPr="008B7EAA">
              <w:rPr>
                <w:rFonts w:ascii="Consolas" w:hAnsi="Consolas"/>
                <w:color w:val="auto"/>
                <w:sz w:val="16"/>
                <w:lang w:val="es-ES"/>
              </w:rPr>
              <w:t>chk_fechas_temporada</w:t>
            </w:r>
            <w:proofErr w:type="spellEnd"/>
            <w:r w:rsidRPr="008B7EAA">
              <w:rPr>
                <w:rFonts w:ascii="Consolas" w:hAnsi="Consolas"/>
                <w:color w:val="auto"/>
                <w:sz w:val="16"/>
                <w:lang w:val="es-ES"/>
              </w:rPr>
              <w:t xml:space="preserve"> CHECK (</w:t>
            </w:r>
            <w:proofErr w:type="spellStart"/>
            <w:r w:rsidRPr="008B7EAA">
              <w:rPr>
                <w:rFonts w:ascii="Consolas" w:hAnsi="Consolas"/>
                <w:color w:val="auto"/>
                <w:sz w:val="16"/>
                <w:lang w:val="es-ES"/>
              </w:rPr>
              <w:t>fecha_fin</w:t>
            </w:r>
            <w:proofErr w:type="spellEnd"/>
            <w:r w:rsidRPr="008B7EAA">
              <w:rPr>
                <w:rFonts w:ascii="Consolas" w:hAnsi="Consolas"/>
                <w:color w:val="auto"/>
                <w:sz w:val="16"/>
                <w:lang w:val="es-ES"/>
              </w:rPr>
              <w:t xml:space="preserve"> &gt;= </w:t>
            </w:r>
            <w:proofErr w:type="spellStart"/>
            <w:r w:rsidRPr="008B7EAA">
              <w:rPr>
                <w:rFonts w:ascii="Consolas" w:hAnsi="Consolas"/>
                <w:color w:val="auto"/>
                <w:sz w:val="16"/>
                <w:lang w:val="es-ES"/>
              </w:rPr>
              <w:t>fecha_inicio</w:t>
            </w:r>
            <w:proofErr w:type="spellEnd"/>
            <w:r w:rsidRPr="008B7EAA">
              <w:rPr>
                <w:rFonts w:ascii="Consolas" w:hAnsi="Consolas"/>
                <w:color w:val="auto"/>
                <w:sz w:val="16"/>
                <w:lang w:val="es-ES"/>
              </w:rPr>
              <w:t>)</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 xml:space="preserve">CREATE TABLE </w:t>
            </w:r>
            <w:proofErr w:type="spellStart"/>
            <w:r w:rsidRPr="008B7EAA">
              <w:rPr>
                <w:rFonts w:ascii="Consolas" w:hAnsi="Consolas"/>
                <w:color w:val="auto"/>
                <w:sz w:val="16"/>
                <w:lang w:val="es-ES"/>
              </w:rPr>
              <w:t>categorias</w:t>
            </w:r>
            <w:proofErr w:type="spellEnd"/>
            <w:r w:rsidRPr="008B7EAA">
              <w:rPr>
                <w:rFonts w:ascii="Consolas" w:hAnsi="Consolas"/>
                <w:color w:val="auto"/>
                <w:sz w:val="16"/>
                <w:lang w:val="es-ES"/>
              </w:rPr>
              <w:t xml:space="preserve">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id_categoria</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nombre_categoria</w:t>
            </w:r>
            <w:proofErr w:type="spellEnd"/>
            <w:r w:rsidRPr="008B7EAA">
              <w:rPr>
                <w:rFonts w:ascii="Consolas" w:hAnsi="Consolas"/>
                <w:color w:val="auto"/>
                <w:sz w:val="16"/>
                <w:lang w:val="es-ES"/>
              </w:rPr>
              <w:t xml:space="preserve"> VARCHAR(80) NOT NULL UNIQUE,</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descripcion</w:t>
            </w:r>
            <w:proofErr w:type="spellEnd"/>
            <w:r w:rsidRPr="008B7EAA">
              <w:rPr>
                <w:rFonts w:ascii="Consolas" w:hAnsi="Consolas"/>
                <w:color w:val="auto"/>
                <w:sz w:val="16"/>
                <w:lang w:val="es-ES"/>
              </w:rPr>
              <w:t xml:space="preserve"> TEXT</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CREATE TABLE marcas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id_marca</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nombre_marca</w:t>
            </w:r>
            <w:proofErr w:type="spellEnd"/>
            <w:r w:rsidRPr="008B7EAA">
              <w:rPr>
                <w:rFonts w:ascii="Consolas" w:hAnsi="Consolas"/>
                <w:color w:val="auto"/>
                <w:sz w:val="16"/>
                <w:lang w:val="es-ES"/>
              </w:rPr>
              <w:t xml:space="preserve"> VARCHAR(80) NOT NULL UNIQUE</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CREATE TABLE productos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id_categoria</w:t>
            </w:r>
            <w:proofErr w:type="spellEnd"/>
            <w:r w:rsidRPr="008B7EAA">
              <w:rPr>
                <w:rFonts w:ascii="Consolas" w:hAnsi="Consolas"/>
                <w:color w:val="auto"/>
                <w:sz w:val="16"/>
                <w:lang w:val="es-ES"/>
              </w:rPr>
              <w:t xml:space="preserve"> INTEGER NOT NULL REFERENCES </w:t>
            </w:r>
            <w:proofErr w:type="spellStart"/>
            <w:r w:rsidRPr="008B7EAA">
              <w:rPr>
                <w:rFonts w:ascii="Consolas" w:hAnsi="Consolas"/>
                <w:color w:val="auto"/>
                <w:sz w:val="16"/>
                <w:lang w:val="es-ES"/>
              </w:rPr>
              <w:t>categorias</w:t>
            </w:r>
            <w:proofErr w:type="spellEnd"/>
            <w:r w:rsidRPr="008B7EAA">
              <w:rPr>
                <w:rFonts w:ascii="Consolas" w:hAnsi="Consolas"/>
                <w:color w:val="auto"/>
                <w:sz w:val="16"/>
                <w:lang w:val="es-ES"/>
              </w:rPr>
              <w:t>(</w:t>
            </w:r>
            <w:proofErr w:type="spellStart"/>
            <w:r w:rsidRPr="008B7EAA">
              <w:rPr>
                <w:rFonts w:ascii="Consolas" w:hAnsi="Consolas"/>
                <w:color w:val="auto"/>
                <w:sz w:val="16"/>
                <w:lang w:val="es-ES"/>
              </w:rPr>
              <w:t>id_categoria</w:t>
            </w:r>
            <w:proofErr w:type="spellEnd"/>
            <w:r w:rsidRPr="008B7EAA">
              <w:rPr>
                <w:rFonts w:ascii="Consolas" w:hAnsi="Consolas"/>
                <w:color w:val="auto"/>
                <w:sz w:val="16"/>
                <w:lang w:val="es-ES"/>
              </w:rPr>
              <w:t>) ON DELETE RESTRICT,</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id_marca</w:t>
            </w:r>
            <w:proofErr w:type="spellEnd"/>
            <w:r w:rsidRPr="008B7EAA">
              <w:rPr>
                <w:rFonts w:ascii="Consolas" w:hAnsi="Consolas"/>
                <w:color w:val="auto"/>
                <w:sz w:val="16"/>
                <w:lang w:val="es-ES"/>
              </w:rPr>
              <w:t xml:space="preserve"> INTEGER NOT NULL REFERENCES marcas(</w:t>
            </w:r>
            <w:proofErr w:type="spellStart"/>
            <w:r w:rsidRPr="008B7EAA">
              <w:rPr>
                <w:rFonts w:ascii="Consolas" w:hAnsi="Consolas"/>
                <w:color w:val="auto"/>
                <w:sz w:val="16"/>
                <w:lang w:val="es-ES"/>
              </w:rPr>
              <w:t>id_marca</w:t>
            </w:r>
            <w:proofErr w:type="spellEnd"/>
            <w:r w:rsidRPr="008B7EAA">
              <w:rPr>
                <w:rFonts w:ascii="Consolas" w:hAnsi="Consolas"/>
                <w:color w:val="auto"/>
                <w:sz w:val="16"/>
                <w:lang w:val="es-ES"/>
              </w:rPr>
              <w:t>) ON DELETE RESTRICT,</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id_temporada</w:t>
            </w:r>
            <w:proofErr w:type="spellEnd"/>
            <w:r w:rsidRPr="008B7EAA">
              <w:rPr>
                <w:rFonts w:ascii="Consolas" w:hAnsi="Consolas"/>
                <w:color w:val="auto"/>
                <w:sz w:val="16"/>
                <w:lang w:val="es-ES"/>
              </w:rPr>
              <w:t xml:space="preserve"> INTEGER REFERENCES temporadas(</w:t>
            </w:r>
            <w:proofErr w:type="spellStart"/>
            <w:r w:rsidRPr="008B7EAA">
              <w:rPr>
                <w:rFonts w:ascii="Consolas" w:hAnsi="Consolas"/>
                <w:color w:val="auto"/>
                <w:sz w:val="16"/>
                <w:lang w:val="es-ES"/>
              </w:rPr>
              <w:t>id_temporada</w:t>
            </w:r>
            <w:proofErr w:type="spellEnd"/>
            <w:r w:rsidRPr="008B7EAA">
              <w:rPr>
                <w:rFonts w:ascii="Consolas" w:hAnsi="Consolas"/>
                <w:color w:val="auto"/>
                <w:sz w:val="16"/>
                <w:lang w:val="es-ES"/>
              </w:rPr>
              <w:t>) ON DELETE SET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id_proveedor</w:t>
            </w:r>
            <w:proofErr w:type="spellEnd"/>
            <w:r w:rsidRPr="008B7EAA">
              <w:rPr>
                <w:rFonts w:ascii="Consolas" w:hAnsi="Consolas"/>
                <w:color w:val="auto"/>
                <w:sz w:val="16"/>
                <w:lang w:val="es-ES"/>
              </w:rPr>
              <w:t xml:space="preserve"> INTEGER REFERENCES proveedores(</w:t>
            </w:r>
            <w:proofErr w:type="spellStart"/>
            <w:r w:rsidRPr="008B7EAA">
              <w:rPr>
                <w:rFonts w:ascii="Consolas" w:hAnsi="Consolas"/>
                <w:color w:val="auto"/>
                <w:sz w:val="16"/>
                <w:lang w:val="es-ES"/>
              </w:rPr>
              <w:t>id_proveedor</w:t>
            </w:r>
            <w:proofErr w:type="spellEnd"/>
            <w:r w:rsidRPr="008B7EAA">
              <w:rPr>
                <w:rFonts w:ascii="Consolas" w:hAnsi="Consolas"/>
                <w:color w:val="auto"/>
                <w:sz w:val="16"/>
                <w:lang w:val="es-ES"/>
              </w:rPr>
              <w:t>) ON DELETE SET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codigo_sku_base</w:t>
            </w:r>
            <w:proofErr w:type="spellEnd"/>
            <w:r w:rsidRPr="008B7EAA">
              <w:rPr>
                <w:rFonts w:ascii="Consolas" w:hAnsi="Consolas"/>
                <w:color w:val="auto"/>
                <w:sz w:val="16"/>
                <w:lang w:val="es-ES"/>
              </w:rPr>
              <w:t xml:space="preserve"> VARCHAR(50) NOT NULL UNIQUE,</w:t>
            </w:r>
            <w:r w:rsidRPr="008B7EAA">
              <w:rPr>
                <w:rFonts w:ascii="Consolas" w:hAnsi="Consolas"/>
                <w:color w:val="auto"/>
                <w:sz w:val="16"/>
                <w:lang w:val="es-ES"/>
              </w:rPr>
              <w:br/>
              <w:t xml:space="preserve">    nombre VARCHAR(150)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descripcion</w:t>
            </w:r>
            <w:proofErr w:type="spellEnd"/>
            <w:r w:rsidRPr="008B7EAA">
              <w:rPr>
                <w:rFonts w:ascii="Consolas" w:hAnsi="Consolas"/>
                <w:color w:val="auto"/>
                <w:sz w:val="16"/>
                <w:lang w:val="es-ES"/>
              </w:rPr>
              <w:t xml:space="preserve"> TEXT,</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precio_venta_base</w:t>
            </w:r>
            <w:proofErr w:type="spellEnd"/>
            <w:r w:rsidRPr="008B7EAA">
              <w:rPr>
                <w:rFonts w:ascii="Consolas" w:hAnsi="Consolas"/>
                <w:color w:val="auto"/>
                <w:sz w:val="16"/>
                <w:lang w:val="es-ES"/>
              </w:rPr>
              <w:t xml:space="preserve"> DECIMAL(10, 2) NOT NULL CHECK (</w:t>
            </w:r>
            <w:proofErr w:type="spellStart"/>
            <w:r w:rsidRPr="008B7EAA">
              <w:rPr>
                <w:rFonts w:ascii="Consolas" w:hAnsi="Consolas"/>
                <w:color w:val="auto"/>
                <w:sz w:val="16"/>
                <w:lang w:val="es-ES"/>
              </w:rPr>
              <w:t>precio_venta_base</w:t>
            </w:r>
            <w:proofErr w:type="spellEnd"/>
            <w:r w:rsidRPr="008B7EAA">
              <w:rPr>
                <w:rFonts w:ascii="Consolas" w:hAnsi="Consolas"/>
                <w:color w:val="auto"/>
                <w:sz w:val="16"/>
                <w:lang w:val="es-ES"/>
              </w:rPr>
              <w:t xml:space="preserve"> &gt; 0),</w:t>
            </w:r>
            <w:r w:rsidRPr="008B7EAA">
              <w:rPr>
                <w:rFonts w:ascii="Consolas" w:hAnsi="Consolas"/>
                <w:color w:val="auto"/>
                <w:sz w:val="16"/>
                <w:lang w:val="es-ES"/>
              </w:rPr>
              <w:br/>
              <w:t xml:space="preserve">    genero VARCHAR(20) NOT NULL DEFAULT 'MASCULINO',</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estado_publicacion</w:t>
            </w:r>
            <w:proofErr w:type="spellEnd"/>
            <w:r w:rsidRPr="008B7EAA">
              <w:rPr>
                <w:rFonts w:ascii="Consolas" w:hAnsi="Consolas"/>
                <w:color w:val="auto"/>
                <w:sz w:val="16"/>
                <w:lang w:val="es-ES"/>
              </w:rPr>
              <w:t xml:space="preserve"> VARCHAR(30) DEFAULT 'PUBLICADO' CHECK (</w:t>
            </w:r>
            <w:proofErr w:type="spellStart"/>
            <w:r w:rsidRPr="008B7EAA">
              <w:rPr>
                <w:rFonts w:ascii="Consolas" w:hAnsi="Consolas"/>
                <w:color w:val="auto"/>
                <w:sz w:val="16"/>
                <w:lang w:val="es-ES"/>
              </w:rPr>
              <w:t>estado_publicacion</w:t>
            </w:r>
            <w:proofErr w:type="spellEnd"/>
            <w:r w:rsidRPr="008B7EAA">
              <w:rPr>
                <w:rFonts w:ascii="Consolas" w:hAnsi="Consolas"/>
                <w:color w:val="auto"/>
                <w:sz w:val="16"/>
                <w:lang w:val="es-ES"/>
              </w:rPr>
              <w:t xml:space="preserve"> IN ('BORRADOR', 'PUBLICADO', 'DESCATALOGADO')),</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creado_en</w:t>
            </w:r>
            <w:proofErr w:type="spellEnd"/>
            <w:r w:rsidRPr="008B7EAA">
              <w:rPr>
                <w:rFonts w:ascii="Consolas" w:hAnsi="Consolas"/>
                <w:color w:val="auto"/>
                <w:sz w:val="16"/>
                <w:lang w:val="es-ES"/>
              </w:rPr>
              <w:t xml:space="preserve"> TIMESTAMP DEFAULT CURRENT_TIMESTAMP</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 xml:space="preserve">CREATE TABLE </w:t>
            </w:r>
            <w:proofErr w:type="spellStart"/>
            <w:r w:rsidRPr="008B7EAA">
              <w:rPr>
                <w:rFonts w:ascii="Consolas" w:hAnsi="Consolas"/>
                <w:color w:val="auto"/>
                <w:sz w:val="16"/>
                <w:lang w:val="es-ES"/>
              </w:rPr>
              <w:t>producto_colores</w:t>
            </w:r>
            <w:proofErr w:type="spellEnd"/>
            <w:r w:rsidRPr="008B7EAA">
              <w:rPr>
                <w:rFonts w:ascii="Consolas" w:hAnsi="Consolas"/>
                <w:color w:val="auto"/>
                <w:sz w:val="16"/>
                <w:lang w:val="es-ES"/>
              </w:rPr>
              <w:t xml:space="preserve">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id_prod_color</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xml:space="preserve"> INTEGER NOT NULL REFERENCES productos(</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ON DELETE CASCADE,</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color_nombre</w:t>
            </w:r>
            <w:proofErr w:type="spellEnd"/>
            <w:r w:rsidRPr="008B7EAA">
              <w:rPr>
                <w:rFonts w:ascii="Consolas" w:hAnsi="Consolas"/>
                <w:color w:val="auto"/>
                <w:sz w:val="16"/>
                <w:lang w:val="es-ES"/>
              </w:rPr>
              <w:t xml:space="preserve"> VARCHAR(50)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codigo_hex</w:t>
            </w:r>
            <w:proofErr w:type="spellEnd"/>
            <w:r w:rsidRPr="008B7EAA">
              <w:rPr>
                <w:rFonts w:ascii="Consolas" w:hAnsi="Consolas"/>
                <w:color w:val="auto"/>
                <w:sz w:val="16"/>
                <w:lang w:val="es-ES"/>
              </w:rPr>
              <w:t xml:space="preserve"> VARCHAR(10) NOT NULL,</w:t>
            </w:r>
            <w:r w:rsidRPr="008B7EAA">
              <w:rPr>
                <w:rFonts w:ascii="Consolas" w:hAnsi="Consolas"/>
                <w:color w:val="auto"/>
                <w:sz w:val="16"/>
                <w:lang w:val="es-ES"/>
              </w:rPr>
              <w:br/>
              <w:t xml:space="preserve">    CONSTRAINT </w:t>
            </w:r>
            <w:proofErr w:type="spellStart"/>
            <w:r w:rsidRPr="008B7EAA">
              <w:rPr>
                <w:rFonts w:ascii="Consolas" w:hAnsi="Consolas"/>
                <w:color w:val="auto"/>
                <w:sz w:val="16"/>
                <w:lang w:val="es-ES"/>
              </w:rPr>
              <w:t>uq_producto_color</w:t>
            </w:r>
            <w:proofErr w:type="spellEnd"/>
            <w:r w:rsidRPr="008B7EAA">
              <w:rPr>
                <w:rFonts w:ascii="Consolas" w:hAnsi="Consolas"/>
                <w:color w:val="auto"/>
                <w:sz w:val="16"/>
                <w:lang w:val="es-ES"/>
              </w:rPr>
              <w:t xml:space="preserve"> UNIQUE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color_nombre</w:t>
            </w:r>
            <w:proofErr w:type="spellEnd"/>
            <w:r w:rsidRPr="008B7EAA">
              <w:rPr>
                <w:rFonts w:ascii="Consolas" w:hAnsi="Consolas"/>
                <w:color w:val="auto"/>
                <w:sz w:val="16"/>
                <w:lang w:val="es-ES"/>
              </w:rPr>
              <w:t>)</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 xml:space="preserve">CREATE TABLE </w:t>
            </w:r>
            <w:proofErr w:type="spellStart"/>
            <w:r w:rsidRPr="008B7EAA">
              <w:rPr>
                <w:rFonts w:ascii="Consolas" w:hAnsi="Consolas"/>
                <w:color w:val="auto"/>
                <w:sz w:val="16"/>
                <w:lang w:val="es-ES"/>
              </w:rPr>
              <w:t>producto_tallas</w:t>
            </w:r>
            <w:proofErr w:type="spellEnd"/>
            <w:r w:rsidRPr="008B7EAA">
              <w:rPr>
                <w:rFonts w:ascii="Consolas" w:hAnsi="Consolas"/>
                <w:color w:val="auto"/>
                <w:sz w:val="16"/>
                <w:lang w:val="es-ES"/>
              </w:rPr>
              <w:t xml:space="preserve">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id_prod_talla</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xml:space="preserve"> INTEGER NOT NULL REFERENCES productos(</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ON DELETE CASCADE,</w:t>
            </w:r>
            <w:r w:rsidRPr="008B7EAA">
              <w:rPr>
                <w:rFonts w:ascii="Consolas" w:hAnsi="Consolas"/>
                <w:color w:val="auto"/>
                <w:sz w:val="16"/>
                <w:lang w:val="es-ES"/>
              </w:rPr>
              <w:br/>
              <w:t xml:space="preserve">    talla VARCHAR(20) NOT NULL,</w:t>
            </w:r>
            <w:r w:rsidRPr="008B7EAA">
              <w:rPr>
                <w:rFonts w:ascii="Consolas" w:hAnsi="Consolas"/>
                <w:color w:val="auto"/>
                <w:sz w:val="16"/>
                <w:lang w:val="es-ES"/>
              </w:rPr>
              <w:br/>
              <w:t xml:space="preserve">    CONSTRAINT </w:t>
            </w:r>
            <w:proofErr w:type="spellStart"/>
            <w:r w:rsidRPr="008B7EAA">
              <w:rPr>
                <w:rFonts w:ascii="Consolas" w:hAnsi="Consolas"/>
                <w:color w:val="auto"/>
                <w:sz w:val="16"/>
                <w:lang w:val="es-ES"/>
              </w:rPr>
              <w:t>uq_producto_talla</w:t>
            </w:r>
            <w:proofErr w:type="spellEnd"/>
            <w:r w:rsidRPr="008B7EAA">
              <w:rPr>
                <w:rFonts w:ascii="Consolas" w:hAnsi="Consolas"/>
                <w:color w:val="auto"/>
                <w:sz w:val="16"/>
                <w:lang w:val="es-ES"/>
              </w:rPr>
              <w:t xml:space="preserve"> UNIQUE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talla)</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CREATE TABLE inventario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id_inventario</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id_sucursal</w:t>
            </w:r>
            <w:proofErr w:type="spellEnd"/>
            <w:r w:rsidRPr="008B7EAA">
              <w:rPr>
                <w:rFonts w:ascii="Consolas" w:hAnsi="Consolas"/>
                <w:color w:val="auto"/>
                <w:sz w:val="16"/>
                <w:lang w:val="es-ES"/>
              </w:rPr>
              <w:t xml:space="preserve"> INTEGER NOT NULL REFERENCES sucursales(</w:t>
            </w:r>
            <w:proofErr w:type="spellStart"/>
            <w:r w:rsidRPr="008B7EAA">
              <w:rPr>
                <w:rFonts w:ascii="Consolas" w:hAnsi="Consolas"/>
                <w:color w:val="auto"/>
                <w:sz w:val="16"/>
                <w:lang w:val="es-ES"/>
              </w:rPr>
              <w:t>id_sucursal</w:t>
            </w:r>
            <w:proofErr w:type="spellEnd"/>
            <w:r w:rsidRPr="008B7EAA">
              <w:rPr>
                <w:rFonts w:ascii="Consolas" w:hAnsi="Consolas"/>
                <w:color w:val="auto"/>
                <w:sz w:val="16"/>
                <w:lang w:val="es-ES"/>
              </w:rPr>
              <w:t>) ON DELETE CASCADE,</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xml:space="preserve"> INTEGER NOT NULL REFERENCES productos(</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ON DELETE CASCADE,</w:t>
            </w:r>
            <w:r w:rsidRPr="008B7EAA">
              <w:rPr>
                <w:rFonts w:ascii="Consolas" w:hAnsi="Consolas"/>
                <w:color w:val="auto"/>
                <w:sz w:val="16"/>
                <w:lang w:val="es-ES"/>
              </w:rPr>
              <w:br/>
              <w:t xml:space="preserve">    talla VARCHAR(20) NOT NULL,</w:t>
            </w:r>
            <w:r w:rsidRPr="008B7EAA">
              <w:rPr>
                <w:rFonts w:ascii="Consolas" w:hAnsi="Consolas"/>
                <w:color w:val="auto"/>
                <w:sz w:val="16"/>
                <w:lang w:val="es-ES"/>
              </w:rPr>
              <w:br/>
              <w:t xml:space="preserve">    color VARCHAR(50) NOT NULL,</w:t>
            </w:r>
            <w:r w:rsidRPr="008B7EAA">
              <w:rPr>
                <w:rFonts w:ascii="Consolas" w:hAnsi="Consolas"/>
                <w:color w:val="auto"/>
                <w:sz w:val="16"/>
                <w:lang w:val="es-ES"/>
              </w:rPr>
              <w:br/>
            </w:r>
            <w:r w:rsidRPr="008B7EAA">
              <w:rPr>
                <w:rFonts w:ascii="Consolas" w:hAnsi="Consolas"/>
                <w:color w:val="auto"/>
                <w:sz w:val="16"/>
                <w:lang w:val="es-ES"/>
              </w:rPr>
              <w:lastRenderedPageBreak/>
              <w:t xml:space="preserve">    </w:t>
            </w:r>
            <w:proofErr w:type="spellStart"/>
            <w:r w:rsidRPr="008B7EAA">
              <w:rPr>
                <w:rFonts w:ascii="Consolas" w:hAnsi="Consolas"/>
                <w:color w:val="auto"/>
                <w:sz w:val="16"/>
                <w:lang w:val="es-ES"/>
              </w:rPr>
              <w:t>stock_fisico</w:t>
            </w:r>
            <w:proofErr w:type="spellEnd"/>
            <w:r w:rsidRPr="008B7EAA">
              <w:rPr>
                <w:rFonts w:ascii="Consolas" w:hAnsi="Consolas"/>
                <w:color w:val="auto"/>
                <w:sz w:val="16"/>
                <w:lang w:val="es-ES"/>
              </w:rPr>
              <w:t xml:space="preserve"> INTEGER NOT NULL DEFAULT 0 CHECK (</w:t>
            </w:r>
            <w:proofErr w:type="spellStart"/>
            <w:r w:rsidRPr="008B7EAA">
              <w:rPr>
                <w:rFonts w:ascii="Consolas" w:hAnsi="Consolas"/>
                <w:color w:val="auto"/>
                <w:sz w:val="16"/>
                <w:lang w:val="es-ES"/>
              </w:rPr>
              <w:t>stock_fisico</w:t>
            </w:r>
            <w:proofErr w:type="spellEnd"/>
            <w:r w:rsidRPr="008B7EAA">
              <w:rPr>
                <w:rFonts w:ascii="Consolas" w:hAnsi="Consolas"/>
                <w:color w:val="auto"/>
                <w:sz w:val="16"/>
                <w:lang w:val="es-ES"/>
              </w:rPr>
              <w:t xml:space="preserve"> &gt;= 0),</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stock_reservado</w:t>
            </w:r>
            <w:proofErr w:type="spellEnd"/>
            <w:r w:rsidRPr="008B7EAA">
              <w:rPr>
                <w:rFonts w:ascii="Consolas" w:hAnsi="Consolas"/>
                <w:color w:val="auto"/>
                <w:sz w:val="16"/>
                <w:lang w:val="es-ES"/>
              </w:rPr>
              <w:t xml:space="preserve"> INTEGER NOT NULL DEFAULT 0 CHECK (</w:t>
            </w:r>
            <w:proofErr w:type="spellStart"/>
            <w:r w:rsidRPr="008B7EAA">
              <w:rPr>
                <w:rFonts w:ascii="Consolas" w:hAnsi="Consolas"/>
                <w:color w:val="auto"/>
                <w:sz w:val="16"/>
                <w:lang w:val="es-ES"/>
              </w:rPr>
              <w:t>stock_reservado</w:t>
            </w:r>
            <w:proofErr w:type="spellEnd"/>
            <w:r w:rsidRPr="008B7EAA">
              <w:rPr>
                <w:rFonts w:ascii="Consolas" w:hAnsi="Consolas"/>
                <w:color w:val="auto"/>
                <w:sz w:val="16"/>
                <w:lang w:val="es-ES"/>
              </w:rPr>
              <w:t xml:space="preserve"> &gt;= 0),</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stock_minimo</w:t>
            </w:r>
            <w:proofErr w:type="spellEnd"/>
            <w:r w:rsidRPr="008B7EAA">
              <w:rPr>
                <w:rFonts w:ascii="Consolas" w:hAnsi="Consolas"/>
                <w:color w:val="auto"/>
                <w:sz w:val="16"/>
                <w:lang w:val="es-ES"/>
              </w:rPr>
              <w:t xml:space="preserve"> INTEGER NOT NULL DEFAULT 5 CHECK (</w:t>
            </w:r>
            <w:proofErr w:type="spellStart"/>
            <w:r w:rsidRPr="008B7EAA">
              <w:rPr>
                <w:rFonts w:ascii="Consolas" w:hAnsi="Consolas"/>
                <w:color w:val="auto"/>
                <w:sz w:val="16"/>
                <w:lang w:val="es-ES"/>
              </w:rPr>
              <w:t>stock_minimo</w:t>
            </w:r>
            <w:proofErr w:type="spellEnd"/>
            <w:r w:rsidRPr="008B7EAA">
              <w:rPr>
                <w:rFonts w:ascii="Consolas" w:hAnsi="Consolas"/>
                <w:color w:val="auto"/>
                <w:sz w:val="16"/>
                <w:lang w:val="es-ES"/>
              </w:rPr>
              <w:t xml:space="preserve"> &gt;= 0),</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stock_maximo</w:t>
            </w:r>
            <w:proofErr w:type="spellEnd"/>
            <w:r w:rsidRPr="008B7EAA">
              <w:rPr>
                <w:rFonts w:ascii="Consolas" w:hAnsi="Consolas"/>
                <w:color w:val="auto"/>
                <w:sz w:val="16"/>
                <w:lang w:val="es-ES"/>
              </w:rPr>
              <w:t xml:space="preserve"> INTEGER NOT NULL DEFAULT 100 CHECK (</w:t>
            </w:r>
            <w:proofErr w:type="spellStart"/>
            <w:r w:rsidRPr="008B7EAA">
              <w:rPr>
                <w:rFonts w:ascii="Consolas" w:hAnsi="Consolas"/>
                <w:color w:val="auto"/>
                <w:sz w:val="16"/>
                <w:lang w:val="es-ES"/>
              </w:rPr>
              <w:t>stock_maximo</w:t>
            </w:r>
            <w:proofErr w:type="spellEnd"/>
            <w:r w:rsidRPr="008B7EAA">
              <w:rPr>
                <w:rFonts w:ascii="Consolas" w:hAnsi="Consolas"/>
                <w:color w:val="auto"/>
                <w:sz w:val="16"/>
                <w:lang w:val="es-ES"/>
              </w:rPr>
              <w:t xml:space="preserve"> &gt;= </w:t>
            </w:r>
            <w:proofErr w:type="spellStart"/>
            <w:r w:rsidRPr="008B7EAA">
              <w:rPr>
                <w:rFonts w:ascii="Consolas" w:hAnsi="Consolas"/>
                <w:color w:val="auto"/>
                <w:sz w:val="16"/>
                <w:lang w:val="es-ES"/>
              </w:rPr>
              <w:t>stock_minimo</w:t>
            </w:r>
            <w:proofErr w:type="spellEnd"/>
            <w:r w:rsidRPr="008B7EAA">
              <w:rPr>
                <w:rFonts w:ascii="Consolas" w:hAnsi="Consolas"/>
                <w:color w:val="auto"/>
                <w:sz w:val="16"/>
                <w:lang w:val="es-ES"/>
              </w:rPr>
              <w:t>),</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ultimo_costo_unitario</w:t>
            </w:r>
            <w:proofErr w:type="spellEnd"/>
            <w:r w:rsidRPr="008B7EAA">
              <w:rPr>
                <w:rFonts w:ascii="Consolas" w:hAnsi="Consolas"/>
                <w:color w:val="auto"/>
                <w:sz w:val="16"/>
                <w:lang w:val="es-ES"/>
              </w:rPr>
              <w:t xml:space="preserve"> DECIMAL(10, 2) NOT NULL DEFAULT 0.00,</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costo_promedio_ponderado</w:t>
            </w:r>
            <w:proofErr w:type="spellEnd"/>
            <w:r w:rsidRPr="008B7EAA">
              <w:rPr>
                <w:rFonts w:ascii="Consolas" w:hAnsi="Consolas"/>
                <w:color w:val="auto"/>
                <w:sz w:val="16"/>
                <w:lang w:val="es-ES"/>
              </w:rPr>
              <w:t xml:space="preserve"> DECIMAL(10, 2) NOT NULL DEFAULT 0.00,</w:t>
            </w:r>
            <w:r w:rsidRPr="008B7EAA">
              <w:rPr>
                <w:rFonts w:ascii="Consolas" w:hAnsi="Consolas"/>
                <w:color w:val="auto"/>
                <w:sz w:val="16"/>
                <w:lang w:val="es-ES"/>
              </w:rPr>
              <w:br/>
              <w:t xml:space="preserve">    CONSTRAINT </w:t>
            </w:r>
            <w:proofErr w:type="spellStart"/>
            <w:r w:rsidRPr="008B7EAA">
              <w:rPr>
                <w:rFonts w:ascii="Consolas" w:hAnsi="Consolas"/>
                <w:color w:val="auto"/>
                <w:sz w:val="16"/>
                <w:lang w:val="es-ES"/>
              </w:rPr>
              <w:t>uq_inventario_variante</w:t>
            </w:r>
            <w:proofErr w:type="spellEnd"/>
            <w:r w:rsidRPr="008B7EAA">
              <w:rPr>
                <w:rFonts w:ascii="Consolas" w:hAnsi="Consolas"/>
                <w:color w:val="auto"/>
                <w:sz w:val="16"/>
                <w:lang w:val="es-ES"/>
              </w:rPr>
              <w:t xml:space="preserve"> UNIQUE (</w:t>
            </w:r>
            <w:proofErr w:type="spellStart"/>
            <w:r w:rsidRPr="008B7EAA">
              <w:rPr>
                <w:rFonts w:ascii="Consolas" w:hAnsi="Consolas"/>
                <w:color w:val="auto"/>
                <w:sz w:val="16"/>
                <w:lang w:val="es-ES"/>
              </w:rPr>
              <w:t>id_sucursal</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talla, color),</w:t>
            </w:r>
            <w:r w:rsidRPr="008B7EAA">
              <w:rPr>
                <w:rFonts w:ascii="Consolas" w:hAnsi="Consolas"/>
                <w:color w:val="auto"/>
                <w:sz w:val="16"/>
                <w:lang w:val="es-ES"/>
              </w:rPr>
              <w:br/>
              <w:t xml:space="preserve">    CONSTRAINT </w:t>
            </w:r>
            <w:proofErr w:type="spellStart"/>
            <w:r w:rsidRPr="008B7EAA">
              <w:rPr>
                <w:rFonts w:ascii="Consolas" w:hAnsi="Consolas"/>
                <w:color w:val="auto"/>
                <w:sz w:val="16"/>
                <w:lang w:val="es-ES"/>
              </w:rPr>
              <w:t>chk_stock_valido</w:t>
            </w:r>
            <w:proofErr w:type="spellEnd"/>
            <w:r w:rsidRPr="008B7EAA">
              <w:rPr>
                <w:rFonts w:ascii="Consolas" w:hAnsi="Consolas"/>
                <w:color w:val="auto"/>
                <w:sz w:val="16"/>
                <w:lang w:val="es-ES"/>
              </w:rPr>
              <w:t xml:space="preserve"> CHECK (</w:t>
            </w:r>
            <w:proofErr w:type="spellStart"/>
            <w:r w:rsidRPr="008B7EAA">
              <w:rPr>
                <w:rFonts w:ascii="Consolas" w:hAnsi="Consolas"/>
                <w:color w:val="auto"/>
                <w:sz w:val="16"/>
                <w:lang w:val="es-ES"/>
              </w:rPr>
              <w:t>stock_fisico</w:t>
            </w:r>
            <w:proofErr w:type="spellEnd"/>
            <w:r w:rsidRPr="008B7EAA">
              <w:rPr>
                <w:rFonts w:ascii="Consolas" w:hAnsi="Consolas"/>
                <w:color w:val="auto"/>
                <w:sz w:val="16"/>
                <w:lang w:val="es-ES"/>
              </w:rPr>
              <w:t xml:space="preserve"> &gt;= </w:t>
            </w:r>
            <w:proofErr w:type="spellStart"/>
            <w:r w:rsidRPr="008B7EAA">
              <w:rPr>
                <w:rFonts w:ascii="Consolas" w:hAnsi="Consolas"/>
                <w:color w:val="auto"/>
                <w:sz w:val="16"/>
                <w:lang w:val="es-ES"/>
              </w:rPr>
              <w:t>stock_reservado</w:t>
            </w:r>
            <w:proofErr w:type="spellEnd"/>
            <w:r w:rsidRPr="008B7EAA">
              <w:rPr>
                <w:rFonts w:ascii="Consolas" w:hAnsi="Consolas"/>
                <w:color w:val="auto"/>
                <w:sz w:val="16"/>
                <w:lang w:val="es-ES"/>
              </w:rPr>
              <w:t>)</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 xml:space="preserve">CREATE TABLE </w:t>
            </w:r>
            <w:proofErr w:type="spellStart"/>
            <w:r w:rsidRPr="008B7EAA">
              <w:rPr>
                <w:rFonts w:ascii="Consolas" w:hAnsi="Consolas"/>
                <w:color w:val="auto"/>
                <w:sz w:val="16"/>
                <w:lang w:val="es-ES"/>
              </w:rPr>
              <w:t>kardex_movimientos</w:t>
            </w:r>
            <w:proofErr w:type="spellEnd"/>
            <w:r w:rsidRPr="008B7EAA">
              <w:rPr>
                <w:rFonts w:ascii="Consolas" w:hAnsi="Consolas"/>
                <w:color w:val="auto"/>
                <w:sz w:val="16"/>
                <w:lang w:val="es-ES"/>
              </w:rPr>
              <w:t xml:space="preserve"> (</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id_kardex</w:t>
            </w:r>
            <w:proofErr w:type="spellEnd"/>
            <w:r w:rsidRPr="008B7EAA">
              <w:rPr>
                <w:rFonts w:ascii="Consolas" w:hAnsi="Consolas"/>
                <w:color w:val="auto"/>
                <w:sz w:val="16"/>
                <w:lang w:val="es-ES"/>
              </w:rPr>
              <w:t xml:space="preserve"> SERIAL PRIMARY KEY,</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id_inventario</w:t>
            </w:r>
            <w:proofErr w:type="spellEnd"/>
            <w:r w:rsidRPr="008B7EAA">
              <w:rPr>
                <w:rFonts w:ascii="Consolas" w:hAnsi="Consolas"/>
                <w:color w:val="auto"/>
                <w:sz w:val="16"/>
                <w:lang w:val="es-ES"/>
              </w:rPr>
              <w:t xml:space="preserve"> INTEGER NOT NULL REFERENCES inventario(</w:t>
            </w:r>
            <w:proofErr w:type="spellStart"/>
            <w:r w:rsidRPr="008B7EAA">
              <w:rPr>
                <w:rFonts w:ascii="Consolas" w:hAnsi="Consolas"/>
                <w:color w:val="auto"/>
                <w:sz w:val="16"/>
                <w:lang w:val="es-ES"/>
              </w:rPr>
              <w:t>id_inventario</w:t>
            </w:r>
            <w:proofErr w:type="spellEnd"/>
            <w:r w:rsidRPr="008B7EAA">
              <w:rPr>
                <w:rFonts w:ascii="Consolas" w:hAnsi="Consolas"/>
                <w:color w:val="auto"/>
                <w:sz w:val="16"/>
                <w:lang w:val="es-ES"/>
              </w:rPr>
              <w:t>) ON DELETE CASCADE,</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tipo_movimiento</w:t>
            </w:r>
            <w:proofErr w:type="spellEnd"/>
            <w:r w:rsidRPr="008B7EAA">
              <w:rPr>
                <w:rFonts w:ascii="Consolas" w:hAnsi="Consolas"/>
                <w:color w:val="auto"/>
                <w:sz w:val="16"/>
                <w:lang w:val="es-ES"/>
              </w:rPr>
              <w:t xml:space="preserve"> VARCHAR(30) NOT NULL CHECK (</w:t>
            </w:r>
            <w:proofErr w:type="spellStart"/>
            <w:r w:rsidRPr="008B7EAA">
              <w:rPr>
                <w:rFonts w:ascii="Consolas" w:hAnsi="Consolas"/>
                <w:color w:val="auto"/>
                <w:sz w:val="16"/>
                <w:lang w:val="es-ES"/>
              </w:rPr>
              <w:t>tipo_movimiento</w:t>
            </w:r>
            <w:proofErr w:type="spellEnd"/>
            <w:r w:rsidRPr="008B7EAA">
              <w:rPr>
                <w:rFonts w:ascii="Consolas" w:hAnsi="Consolas"/>
                <w:color w:val="auto"/>
                <w:sz w:val="16"/>
                <w:lang w:val="es-ES"/>
              </w:rPr>
              <w:t xml:space="preserve"> IN ('COMPRA', 'VENTA', 'RESERVA', 'AJUSTE_MERMA', 'TRANSFERENCIA_ENTRADA', 'TRANSFERENCIA_SALIDA')),</w:t>
            </w:r>
            <w:r w:rsidRPr="008B7EAA">
              <w:rPr>
                <w:rFonts w:ascii="Consolas" w:hAnsi="Consolas"/>
                <w:color w:val="auto"/>
                <w:sz w:val="16"/>
                <w:lang w:val="es-ES"/>
              </w:rPr>
              <w:br/>
              <w:t xml:space="preserve">    cantidad INTEGER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costo_unitario_mov</w:t>
            </w:r>
            <w:proofErr w:type="spellEnd"/>
            <w:r w:rsidRPr="008B7EAA">
              <w:rPr>
                <w:rFonts w:ascii="Consolas" w:hAnsi="Consolas"/>
                <w:color w:val="auto"/>
                <w:sz w:val="16"/>
                <w:lang w:val="es-ES"/>
              </w:rPr>
              <w:t xml:space="preserve"> DECIMAL(10, 2)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saldo_cantidad</w:t>
            </w:r>
            <w:proofErr w:type="spellEnd"/>
            <w:r w:rsidRPr="008B7EAA">
              <w:rPr>
                <w:rFonts w:ascii="Consolas" w:hAnsi="Consolas"/>
                <w:color w:val="auto"/>
                <w:sz w:val="16"/>
                <w:lang w:val="es-ES"/>
              </w:rPr>
              <w:t xml:space="preserve"> INTEGER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saldo_cpp</w:t>
            </w:r>
            <w:proofErr w:type="spellEnd"/>
            <w:r w:rsidRPr="008B7EAA">
              <w:rPr>
                <w:rFonts w:ascii="Consolas" w:hAnsi="Consolas"/>
                <w:color w:val="auto"/>
                <w:sz w:val="16"/>
                <w:lang w:val="es-ES"/>
              </w:rPr>
              <w:t xml:space="preserve"> DECIMAL(10, 2) NOT NULL,</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descripcion_motivo</w:t>
            </w:r>
            <w:proofErr w:type="spellEnd"/>
            <w:r w:rsidRPr="008B7EAA">
              <w:rPr>
                <w:rFonts w:ascii="Consolas" w:hAnsi="Consolas"/>
                <w:color w:val="auto"/>
                <w:sz w:val="16"/>
                <w:lang w:val="es-ES"/>
              </w:rPr>
              <w:t xml:space="preserve"> VARCHAR(200),</w:t>
            </w:r>
            <w:r w:rsidRPr="008B7EAA">
              <w:rPr>
                <w:rFonts w:ascii="Consolas" w:hAnsi="Consolas"/>
                <w:color w:val="auto"/>
                <w:sz w:val="16"/>
                <w:lang w:val="es-ES"/>
              </w:rPr>
              <w:br/>
              <w:t xml:space="preserve">    </w:t>
            </w:r>
            <w:proofErr w:type="spellStart"/>
            <w:r w:rsidRPr="008B7EAA">
              <w:rPr>
                <w:rFonts w:ascii="Consolas" w:hAnsi="Consolas"/>
                <w:color w:val="auto"/>
                <w:sz w:val="16"/>
                <w:lang w:val="es-ES"/>
              </w:rPr>
              <w:t>fecha_movimiento</w:t>
            </w:r>
            <w:proofErr w:type="spellEnd"/>
            <w:r w:rsidRPr="008B7EAA">
              <w:rPr>
                <w:rFonts w:ascii="Consolas" w:hAnsi="Consolas"/>
                <w:color w:val="auto"/>
                <w:sz w:val="16"/>
                <w:lang w:val="es-ES"/>
              </w:rPr>
              <w:t xml:space="preserve"> TIMESTAMP DEFAULT CURRENT_TIMESTAMP</w:t>
            </w:r>
            <w:r w:rsidRPr="008B7EAA">
              <w:rPr>
                <w:rFonts w:ascii="Consolas" w:hAnsi="Consolas"/>
                <w:color w:val="auto"/>
                <w:sz w:val="16"/>
                <w:lang w:val="es-ES"/>
              </w:rPr>
              <w:br/>
              <w:t>);</w:t>
            </w:r>
            <w:r w:rsidRPr="008B7EAA">
              <w:rPr>
                <w:rFonts w:ascii="Consolas" w:hAnsi="Consolas"/>
                <w:color w:val="auto"/>
                <w:sz w:val="16"/>
                <w:lang w:val="es-ES"/>
              </w:rPr>
              <w:br/>
            </w:r>
            <w:r w:rsidRPr="008B7EAA">
              <w:rPr>
                <w:rFonts w:ascii="Consolas" w:hAnsi="Consolas"/>
                <w:color w:val="auto"/>
                <w:sz w:val="16"/>
                <w:lang w:val="es-ES"/>
              </w:rPr>
              <w:br/>
              <w:t xml:space="preserve">-- Índices de alto rendimiento para búsquedas </w:t>
            </w:r>
            <w:proofErr w:type="spellStart"/>
            <w:r w:rsidRPr="008B7EAA">
              <w:rPr>
                <w:rFonts w:ascii="Consolas" w:hAnsi="Consolas"/>
                <w:color w:val="auto"/>
                <w:sz w:val="16"/>
                <w:lang w:val="es-ES"/>
              </w:rPr>
              <w:t>omnicanales</w:t>
            </w:r>
            <w:proofErr w:type="spellEnd"/>
            <w:r w:rsidRPr="008B7EAA">
              <w:rPr>
                <w:rFonts w:ascii="Consolas" w:hAnsi="Consolas"/>
                <w:color w:val="auto"/>
                <w:sz w:val="16"/>
                <w:lang w:val="es-ES"/>
              </w:rPr>
              <w:br/>
              <w:t xml:space="preserve">CREATE INDEX </w:t>
            </w:r>
            <w:proofErr w:type="spellStart"/>
            <w:r w:rsidRPr="008B7EAA">
              <w:rPr>
                <w:rFonts w:ascii="Consolas" w:hAnsi="Consolas"/>
                <w:color w:val="auto"/>
                <w:sz w:val="16"/>
                <w:lang w:val="es-ES"/>
              </w:rPr>
              <w:t>idx_productos_sku</w:t>
            </w:r>
            <w:proofErr w:type="spellEnd"/>
            <w:r w:rsidRPr="008B7EAA">
              <w:rPr>
                <w:rFonts w:ascii="Consolas" w:hAnsi="Consolas"/>
                <w:color w:val="auto"/>
                <w:sz w:val="16"/>
                <w:lang w:val="es-ES"/>
              </w:rPr>
              <w:t xml:space="preserve"> ON productos(</w:t>
            </w:r>
            <w:proofErr w:type="spellStart"/>
            <w:r w:rsidRPr="008B7EAA">
              <w:rPr>
                <w:rFonts w:ascii="Consolas" w:hAnsi="Consolas"/>
                <w:color w:val="auto"/>
                <w:sz w:val="16"/>
                <w:lang w:val="es-ES"/>
              </w:rPr>
              <w:t>codigo_sku_base</w:t>
            </w:r>
            <w:proofErr w:type="spellEnd"/>
            <w:r w:rsidRPr="008B7EAA">
              <w:rPr>
                <w:rFonts w:ascii="Consolas" w:hAnsi="Consolas"/>
                <w:color w:val="auto"/>
                <w:sz w:val="16"/>
                <w:lang w:val="es-ES"/>
              </w:rPr>
              <w:t>);</w:t>
            </w:r>
            <w:r w:rsidRPr="008B7EAA">
              <w:rPr>
                <w:rFonts w:ascii="Consolas" w:hAnsi="Consolas"/>
                <w:color w:val="auto"/>
                <w:sz w:val="16"/>
                <w:lang w:val="es-ES"/>
              </w:rPr>
              <w:br/>
              <w:t xml:space="preserve">CREATE INDEX </w:t>
            </w:r>
            <w:proofErr w:type="spellStart"/>
            <w:r w:rsidRPr="008B7EAA">
              <w:rPr>
                <w:rFonts w:ascii="Consolas" w:hAnsi="Consolas"/>
                <w:color w:val="auto"/>
                <w:sz w:val="16"/>
                <w:lang w:val="es-ES"/>
              </w:rPr>
              <w:t>idx_productos_categoria</w:t>
            </w:r>
            <w:proofErr w:type="spellEnd"/>
            <w:r w:rsidRPr="008B7EAA">
              <w:rPr>
                <w:rFonts w:ascii="Consolas" w:hAnsi="Consolas"/>
                <w:color w:val="auto"/>
                <w:sz w:val="16"/>
                <w:lang w:val="es-ES"/>
              </w:rPr>
              <w:t xml:space="preserve"> ON productos(</w:t>
            </w:r>
            <w:proofErr w:type="spellStart"/>
            <w:r w:rsidRPr="008B7EAA">
              <w:rPr>
                <w:rFonts w:ascii="Consolas" w:hAnsi="Consolas"/>
                <w:color w:val="auto"/>
                <w:sz w:val="16"/>
                <w:lang w:val="es-ES"/>
              </w:rPr>
              <w:t>id_categoria</w:t>
            </w:r>
            <w:proofErr w:type="spellEnd"/>
            <w:r w:rsidRPr="008B7EAA">
              <w:rPr>
                <w:rFonts w:ascii="Consolas" w:hAnsi="Consolas"/>
                <w:color w:val="auto"/>
                <w:sz w:val="16"/>
                <w:lang w:val="es-ES"/>
              </w:rPr>
              <w:t>);</w:t>
            </w:r>
            <w:r w:rsidRPr="008B7EAA">
              <w:rPr>
                <w:rFonts w:ascii="Consolas" w:hAnsi="Consolas"/>
                <w:color w:val="auto"/>
                <w:sz w:val="16"/>
                <w:lang w:val="es-ES"/>
              </w:rPr>
              <w:br/>
              <w:t xml:space="preserve">CREATE INDEX </w:t>
            </w:r>
            <w:proofErr w:type="spellStart"/>
            <w:r w:rsidRPr="008B7EAA">
              <w:rPr>
                <w:rFonts w:ascii="Consolas" w:hAnsi="Consolas"/>
                <w:color w:val="auto"/>
                <w:sz w:val="16"/>
                <w:lang w:val="es-ES"/>
              </w:rPr>
              <w:t>idx_inventario_sucursal</w:t>
            </w:r>
            <w:proofErr w:type="spellEnd"/>
            <w:r w:rsidRPr="008B7EAA">
              <w:rPr>
                <w:rFonts w:ascii="Consolas" w:hAnsi="Consolas"/>
                <w:color w:val="auto"/>
                <w:sz w:val="16"/>
                <w:lang w:val="es-ES"/>
              </w:rPr>
              <w:t xml:space="preserve"> ON inventario(</w:t>
            </w:r>
            <w:proofErr w:type="spellStart"/>
            <w:r w:rsidRPr="008B7EAA">
              <w:rPr>
                <w:rFonts w:ascii="Consolas" w:hAnsi="Consolas"/>
                <w:color w:val="auto"/>
                <w:sz w:val="16"/>
                <w:lang w:val="es-ES"/>
              </w:rPr>
              <w:t>id_sucursal</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w:t>
            </w:r>
            <w:r w:rsidRPr="008B7EAA">
              <w:rPr>
                <w:rFonts w:ascii="Consolas" w:hAnsi="Consolas"/>
                <w:color w:val="auto"/>
                <w:sz w:val="16"/>
                <w:lang w:val="es-ES"/>
              </w:rPr>
              <w:br/>
              <w:t xml:space="preserve">CREATE INDEX </w:t>
            </w:r>
            <w:proofErr w:type="spellStart"/>
            <w:r w:rsidRPr="008B7EAA">
              <w:rPr>
                <w:rFonts w:ascii="Consolas" w:hAnsi="Consolas"/>
                <w:color w:val="auto"/>
                <w:sz w:val="16"/>
                <w:lang w:val="es-ES"/>
              </w:rPr>
              <w:t>idx_inventario_stock_disp</w:t>
            </w:r>
            <w:proofErr w:type="spellEnd"/>
            <w:r w:rsidRPr="008B7EAA">
              <w:rPr>
                <w:rFonts w:ascii="Consolas" w:hAnsi="Consolas"/>
                <w:color w:val="auto"/>
                <w:sz w:val="16"/>
                <w:lang w:val="es-ES"/>
              </w:rPr>
              <w:t xml:space="preserve"> ON inventario((</w:t>
            </w:r>
            <w:proofErr w:type="spellStart"/>
            <w:r w:rsidRPr="008B7EAA">
              <w:rPr>
                <w:rFonts w:ascii="Consolas" w:hAnsi="Consolas"/>
                <w:color w:val="auto"/>
                <w:sz w:val="16"/>
                <w:lang w:val="es-ES"/>
              </w:rPr>
              <w:t>stock_fisico</w:t>
            </w:r>
            <w:proofErr w:type="spellEnd"/>
            <w:r w:rsidRPr="008B7EAA">
              <w:rPr>
                <w:rFonts w:ascii="Consolas" w:hAnsi="Consolas"/>
                <w:color w:val="auto"/>
                <w:sz w:val="16"/>
                <w:lang w:val="es-ES"/>
              </w:rPr>
              <w:t xml:space="preserve"> - </w:t>
            </w:r>
            <w:proofErr w:type="spellStart"/>
            <w:r w:rsidRPr="008B7EAA">
              <w:rPr>
                <w:rFonts w:ascii="Consolas" w:hAnsi="Consolas"/>
                <w:color w:val="auto"/>
                <w:sz w:val="16"/>
                <w:lang w:val="es-ES"/>
              </w:rPr>
              <w:t>stock_reservado</w:t>
            </w:r>
            <w:proofErr w:type="spellEnd"/>
            <w:r w:rsidRPr="008B7EAA">
              <w:rPr>
                <w:rFonts w:ascii="Consolas" w:hAnsi="Consolas"/>
                <w:color w:val="auto"/>
                <w:sz w:val="16"/>
                <w:lang w:val="es-ES"/>
              </w:rPr>
              <w:t>));</w:t>
            </w:r>
          </w:p>
        </w:tc>
      </w:tr>
    </w:tbl>
    <w:p w14:paraId="21FC6124" w14:textId="77777777" w:rsidR="006D71C4" w:rsidRPr="008B7EAA" w:rsidRDefault="006D71C4" w:rsidP="001D0809">
      <w:pPr>
        <w:spacing w:after="120"/>
        <w:rPr>
          <w:color w:val="auto"/>
          <w:lang w:val="es-ES"/>
        </w:rPr>
      </w:pPr>
    </w:p>
    <w:p w14:paraId="6A275494" w14:textId="77777777" w:rsidR="006D71C4" w:rsidRPr="008B7EAA" w:rsidRDefault="0087429E" w:rsidP="001D0809">
      <w:pPr>
        <w:spacing w:before="80" w:after="160"/>
        <w:jc w:val="center"/>
        <w:rPr>
          <w:color w:val="auto"/>
          <w:lang w:val="es-ES"/>
        </w:rPr>
      </w:pPr>
      <w:r w:rsidRPr="008B7EAA">
        <w:rPr>
          <w:color w:val="auto"/>
          <w:sz w:val="18"/>
          <w:lang w:val="es-ES"/>
        </w:rPr>
        <w:t>·  ·  ·  ·  ·  ·  ·  ·  ·  ·  ·  ·  ·  ·  ·  ·</w:t>
      </w:r>
    </w:p>
    <w:p w14:paraId="01E49BF1" w14:textId="0F1677EA" w:rsidR="006D71C4" w:rsidRPr="008B7EAA" w:rsidRDefault="0087429E" w:rsidP="001D0809">
      <w:pPr>
        <w:pStyle w:val="Ttulo3"/>
        <w:rPr>
          <w:i/>
          <w:iCs/>
          <w:color w:val="auto"/>
          <w:lang w:val="es-ES"/>
        </w:rPr>
      </w:pPr>
      <w:r w:rsidRPr="008B7EAA">
        <w:rPr>
          <w:rFonts w:ascii="Arial" w:hAnsi="Arial"/>
          <w:color w:val="auto"/>
          <w:lang w:val="es-ES"/>
        </w:rPr>
        <w:t>3.3.</w:t>
      </w:r>
      <w:r w:rsidR="000A69A8">
        <w:rPr>
          <w:rFonts w:ascii="Arial" w:hAnsi="Arial"/>
          <w:color w:val="auto"/>
          <w:lang w:val="es-ES"/>
        </w:rPr>
        <w:t>3</w:t>
      </w:r>
      <w:r w:rsidRPr="008B7EAA">
        <w:rPr>
          <w:rFonts w:ascii="Arial" w:hAnsi="Arial"/>
          <w:color w:val="auto"/>
          <w:lang w:val="es-ES"/>
        </w:rPr>
        <w:t xml:space="preserve"> Población de Datos (Script DML SQL en PostgreSQL)</w:t>
      </w:r>
    </w:p>
    <w:tbl>
      <w:tblPr>
        <w:tblStyle w:val="Tablanormal1"/>
        <w:tblW w:w="0" w:type="auto"/>
        <w:tblLayout w:type="fixed"/>
        <w:tblLook w:val="04A0" w:firstRow="1" w:lastRow="0" w:firstColumn="1" w:lastColumn="0" w:noHBand="0" w:noVBand="1"/>
      </w:tblPr>
      <w:tblGrid>
        <w:gridCol w:w="9360"/>
      </w:tblGrid>
      <w:tr w:rsidR="008B7EAA" w:rsidRPr="008B7EAA" w14:paraId="24F2C4BE" w14:textId="77777777" w:rsidTr="000A6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3A3F2ECA" w14:textId="06771E6F" w:rsidR="006D71C4" w:rsidRPr="008B7EAA" w:rsidRDefault="0087429E">
            <w:pPr>
              <w:spacing w:after="0"/>
              <w:rPr>
                <w:color w:val="auto"/>
                <w:lang w:val="es-ES"/>
              </w:rPr>
            </w:pPr>
            <w:r w:rsidRPr="008B7EAA">
              <w:rPr>
                <w:color w:val="auto"/>
                <w:sz w:val="16"/>
                <w:lang w:val="es-ES"/>
              </w:rPr>
              <w:t>SCRIPT DE BASE DE DATOS (SQL POSTGRESQL)</w:t>
            </w:r>
          </w:p>
        </w:tc>
      </w:tr>
      <w:tr w:rsidR="008B7EAA" w:rsidRPr="008B7EAA" w14:paraId="115F83FB" w14:textId="77777777" w:rsidTr="000A6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07270D6" w14:textId="77777777" w:rsidR="006D71C4" w:rsidRPr="008B7EAA" w:rsidRDefault="0087429E" w:rsidP="000A69A8">
            <w:pPr>
              <w:spacing w:after="0"/>
              <w:jc w:val="left"/>
              <w:rPr>
                <w:color w:val="auto"/>
                <w:lang w:val="es-ES"/>
              </w:rPr>
            </w:pPr>
            <w:r w:rsidRPr="008B7EAA">
              <w:rPr>
                <w:rFonts w:ascii="Consolas" w:hAnsi="Consolas"/>
                <w:color w:val="auto"/>
                <w:sz w:val="16"/>
                <w:lang w:val="es-ES"/>
              </w:rPr>
              <w:t>-- ============================================================================</w:t>
            </w:r>
            <w:r w:rsidRPr="008B7EAA">
              <w:rPr>
                <w:rFonts w:ascii="Consolas" w:hAnsi="Consolas"/>
                <w:color w:val="auto"/>
                <w:sz w:val="16"/>
                <w:lang w:val="es-ES"/>
              </w:rPr>
              <w:br/>
              <w:t>-- SCRIPT DML: POBLACIÓN DE DATOS SEMILLA PARA EL CICLO 1</w:t>
            </w:r>
            <w:r w:rsidRPr="008B7EAA">
              <w:rPr>
                <w:rFonts w:ascii="Consolas" w:hAnsi="Consolas"/>
                <w:color w:val="auto"/>
                <w:sz w:val="16"/>
                <w:lang w:val="es-ES"/>
              </w:rPr>
              <w:br/>
              <w:t xml:space="preserve">-- Incluye Ciudades de Bolivia, Sucursales, Usuarios con </w:t>
            </w:r>
            <w:proofErr w:type="spellStart"/>
            <w:r w:rsidRPr="008B7EAA">
              <w:rPr>
                <w:rFonts w:ascii="Consolas" w:hAnsi="Consolas"/>
                <w:color w:val="auto"/>
                <w:sz w:val="16"/>
                <w:lang w:val="es-ES"/>
              </w:rPr>
              <w:t>BCrypt</w:t>
            </w:r>
            <w:proofErr w:type="spellEnd"/>
            <w:r w:rsidRPr="008B7EAA">
              <w:rPr>
                <w:rFonts w:ascii="Consolas" w:hAnsi="Consolas"/>
                <w:color w:val="auto"/>
                <w:sz w:val="16"/>
                <w:lang w:val="es-ES"/>
              </w:rPr>
              <w:t>, Ropa Masculina,</w:t>
            </w:r>
            <w:r w:rsidRPr="008B7EAA">
              <w:rPr>
                <w:rFonts w:ascii="Consolas" w:hAnsi="Consolas"/>
                <w:color w:val="auto"/>
                <w:sz w:val="16"/>
                <w:lang w:val="es-ES"/>
              </w:rPr>
              <w:br/>
              <w:t>-- Colores Multivaluados, Tallas e Inventario con Costo Promedio Ponderado</w:t>
            </w:r>
            <w:r w:rsidRPr="008B7EAA">
              <w:rPr>
                <w:rFonts w:ascii="Consolas" w:hAnsi="Consolas"/>
                <w:color w:val="auto"/>
                <w:sz w:val="16"/>
                <w:lang w:val="es-ES"/>
              </w:rPr>
              <w:br/>
              <w:t>-- ============================================================================</w:t>
            </w:r>
            <w:r w:rsidRPr="008B7EAA">
              <w:rPr>
                <w:rFonts w:ascii="Consolas" w:hAnsi="Consolas"/>
                <w:color w:val="auto"/>
                <w:sz w:val="16"/>
                <w:lang w:val="es-ES"/>
              </w:rPr>
              <w:br/>
            </w:r>
            <w:r w:rsidRPr="008B7EAA">
              <w:rPr>
                <w:rFonts w:ascii="Consolas" w:hAnsi="Consolas"/>
                <w:color w:val="auto"/>
                <w:sz w:val="16"/>
                <w:lang w:val="es-ES"/>
              </w:rPr>
              <w:br/>
              <w:t>-- 1. Ciudades</w:t>
            </w:r>
            <w:r w:rsidRPr="008B7EAA">
              <w:rPr>
                <w:rFonts w:ascii="Consolas" w:hAnsi="Consolas"/>
                <w:color w:val="auto"/>
                <w:sz w:val="16"/>
                <w:lang w:val="es-ES"/>
              </w:rPr>
              <w:br/>
              <w:t>INSERT INTO ciudades (</w:t>
            </w:r>
            <w:proofErr w:type="spellStart"/>
            <w:r w:rsidRPr="008B7EAA">
              <w:rPr>
                <w:rFonts w:ascii="Consolas" w:hAnsi="Consolas"/>
                <w:color w:val="auto"/>
                <w:sz w:val="16"/>
                <w:lang w:val="es-ES"/>
              </w:rPr>
              <w:t>nombre_ciudad</w:t>
            </w:r>
            <w:proofErr w:type="spellEnd"/>
            <w:r w:rsidRPr="008B7EAA">
              <w:rPr>
                <w:rFonts w:ascii="Consolas" w:hAnsi="Consolas"/>
                <w:color w:val="auto"/>
                <w:sz w:val="16"/>
                <w:lang w:val="es-ES"/>
              </w:rPr>
              <w:t>, departamento) VALUES</w:t>
            </w:r>
            <w:r w:rsidRPr="008B7EAA">
              <w:rPr>
                <w:rFonts w:ascii="Consolas" w:hAnsi="Consolas"/>
                <w:color w:val="auto"/>
                <w:sz w:val="16"/>
                <w:lang w:val="es-ES"/>
              </w:rPr>
              <w:br/>
              <w:t>('Santa Cruz de la Sierra', 'Santa Cruz'),</w:t>
            </w:r>
            <w:r w:rsidRPr="008B7EAA">
              <w:rPr>
                <w:rFonts w:ascii="Consolas" w:hAnsi="Consolas"/>
                <w:color w:val="auto"/>
                <w:sz w:val="16"/>
                <w:lang w:val="es-ES"/>
              </w:rPr>
              <w:br/>
              <w:t>('La Paz', 'La Paz'),</w:t>
            </w:r>
            <w:r w:rsidRPr="008B7EAA">
              <w:rPr>
                <w:rFonts w:ascii="Consolas" w:hAnsi="Consolas"/>
                <w:color w:val="auto"/>
                <w:sz w:val="16"/>
                <w:lang w:val="es-ES"/>
              </w:rPr>
              <w:br/>
              <w:t>('Cochabamba', 'Cochabamba');</w:t>
            </w:r>
            <w:r w:rsidRPr="008B7EAA">
              <w:rPr>
                <w:rFonts w:ascii="Consolas" w:hAnsi="Consolas"/>
                <w:color w:val="auto"/>
                <w:sz w:val="16"/>
                <w:lang w:val="es-ES"/>
              </w:rPr>
              <w:br/>
            </w:r>
            <w:r w:rsidRPr="008B7EAA">
              <w:rPr>
                <w:rFonts w:ascii="Consolas" w:hAnsi="Consolas"/>
                <w:color w:val="auto"/>
                <w:sz w:val="16"/>
                <w:lang w:val="es-ES"/>
              </w:rPr>
              <w:br/>
              <w:t>-- 2. Sucursales</w:t>
            </w:r>
            <w:r w:rsidRPr="008B7EAA">
              <w:rPr>
                <w:rFonts w:ascii="Consolas" w:hAnsi="Consolas"/>
                <w:color w:val="auto"/>
                <w:sz w:val="16"/>
                <w:lang w:val="es-ES"/>
              </w:rPr>
              <w:br/>
              <w:t>INSERT INTO sucursales (</w:t>
            </w:r>
            <w:proofErr w:type="spellStart"/>
            <w:r w:rsidRPr="008B7EAA">
              <w:rPr>
                <w:rFonts w:ascii="Consolas" w:hAnsi="Consolas"/>
                <w:color w:val="auto"/>
                <w:sz w:val="16"/>
                <w:lang w:val="es-ES"/>
              </w:rPr>
              <w:t>id_ciudad</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nombre_sucursal</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direccion</w:t>
            </w:r>
            <w:proofErr w:type="spellEnd"/>
            <w:r w:rsidRPr="008B7EAA">
              <w:rPr>
                <w:rFonts w:ascii="Consolas" w:hAnsi="Consolas"/>
                <w:color w:val="auto"/>
                <w:sz w:val="16"/>
                <w:lang w:val="es-ES"/>
              </w:rPr>
              <w:t xml:space="preserve">, latitud, longitud, </w:t>
            </w:r>
            <w:proofErr w:type="spellStart"/>
            <w:r w:rsidRPr="008B7EAA">
              <w:rPr>
                <w:rFonts w:ascii="Consolas" w:hAnsi="Consolas"/>
                <w:color w:val="auto"/>
                <w:sz w:val="16"/>
                <w:lang w:val="es-ES"/>
              </w:rPr>
              <w:t>telefono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capacidad_probadores</w:t>
            </w:r>
            <w:proofErr w:type="spellEnd"/>
            <w:r w:rsidRPr="008B7EAA">
              <w:rPr>
                <w:rFonts w:ascii="Consolas" w:hAnsi="Consolas"/>
                <w:color w:val="auto"/>
                <w:sz w:val="16"/>
                <w:lang w:val="es-ES"/>
              </w:rPr>
              <w:t>) VALUES</w:t>
            </w:r>
            <w:r w:rsidRPr="008B7EAA">
              <w:rPr>
                <w:rFonts w:ascii="Consolas" w:hAnsi="Consolas"/>
                <w:color w:val="auto"/>
                <w:sz w:val="16"/>
                <w:lang w:val="es-ES"/>
              </w:rPr>
              <w:br/>
              <w:t>(1, 'Sucursal Equipetrol', 'Av. San Martín #450, entre 3er y 4to anillo', -17.76823000, -63.18342000, '3-3445566', 6),</w:t>
            </w:r>
            <w:r w:rsidRPr="008B7EAA">
              <w:rPr>
                <w:rFonts w:ascii="Consolas" w:hAnsi="Consolas"/>
                <w:color w:val="auto"/>
                <w:sz w:val="16"/>
                <w:lang w:val="es-ES"/>
              </w:rPr>
              <w:br/>
              <w:t>(1, 'Sucursal Centro', 'Calle 21 de Mayo esq. Ayacucho', -17.78312000, -63.18210000, '3-3332211', 4),</w:t>
            </w:r>
            <w:r w:rsidRPr="008B7EAA">
              <w:rPr>
                <w:rFonts w:ascii="Consolas" w:hAnsi="Consolas"/>
                <w:color w:val="auto"/>
                <w:sz w:val="16"/>
                <w:lang w:val="es-ES"/>
              </w:rPr>
              <w:br/>
              <w:t>(2, 'Sucursal Calacoto', 'Av. Ballivián #1200, Calle 18', -16.53982000, -68.08921000, '2-2778899', 5),</w:t>
            </w:r>
            <w:r w:rsidRPr="008B7EAA">
              <w:rPr>
                <w:rFonts w:ascii="Consolas" w:hAnsi="Consolas"/>
                <w:color w:val="auto"/>
                <w:sz w:val="16"/>
                <w:lang w:val="es-ES"/>
              </w:rPr>
              <w:br/>
              <w:t>(3, 'Sucursal El Prado', 'Av. Ballivián #600, El Prado', -17.38921000, -66.15672000, '4-4223344', 4);</w:t>
            </w:r>
            <w:r w:rsidRPr="008B7EAA">
              <w:rPr>
                <w:rFonts w:ascii="Consolas" w:hAnsi="Consolas"/>
                <w:color w:val="auto"/>
                <w:sz w:val="16"/>
                <w:lang w:val="es-ES"/>
              </w:rPr>
              <w:br/>
            </w:r>
            <w:r w:rsidRPr="008B7EAA">
              <w:rPr>
                <w:rFonts w:ascii="Consolas" w:hAnsi="Consolas"/>
                <w:color w:val="auto"/>
                <w:sz w:val="16"/>
                <w:lang w:val="es-ES"/>
              </w:rPr>
              <w:br/>
              <w:t xml:space="preserve">-- 3. Usuarios del Sistema (Contraseña hash: 'Admin123*' cifrada con </w:t>
            </w:r>
            <w:proofErr w:type="spellStart"/>
            <w:r w:rsidRPr="008B7EAA">
              <w:rPr>
                <w:rFonts w:ascii="Consolas" w:hAnsi="Consolas"/>
                <w:color w:val="auto"/>
                <w:sz w:val="16"/>
                <w:lang w:val="es-ES"/>
              </w:rPr>
              <w:t>bcrypt</w:t>
            </w:r>
            <w:proofErr w:type="spellEnd"/>
            <w:r w:rsidRPr="008B7EAA">
              <w:rPr>
                <w:rFonts w:ascii="Consolas" w:hAnsi="Consolas"/>
                <w:color w:val="auto"/>
                <w:sz w:val="16"/>
                <w:lang w:val="es-ES"/>
              </w:rPr>
              <w:t>)</w:t>
            </w:r>
            <w:r w:rsidRPr="008B7EAA">
              <w:rPr>
                <w:rFonts w:ascii="Consolas" w:hAnsi="Consolas"/>
                <w:color w:val="auto"/>
                <w:sz w:val="16"/>
                <w:lang w:val="es-ES"/>
              </w:rPr>
              <w:br/>
              <w:t>-- Hash generado: $2b$12$e8Y4vFz7BvK8/9zD6x1Q4uS0.1234567890abcdefghijklmnopqrstu</w:t>
            </w:r>
            <w:r w:rsidRPr="008B7EAA">
              <w:rPr>
                <w:rFonts w:ascii="Consolas" w:hAnsi="Consolas"/>
                <w:color w:val="auto"/>
                <w:sz w:val="16"/>
                <w:lang w:val="es-ES"/>
              </w:rPr>
              <w:br/>
              <w:t>INSERT INTO usuarios (</w:t>
            </w:r>
            <w:proofErr w:type="spellStart"/>
            <w:r w:rsidRPr="008B7EAA">
              <w:rPr>
                <w:rFonts w:ascii="Consolas" w:hAnsi="Consolas"/>
                <w:color w:val="auto"/>
                <w:sz w:val="16"/>
                <w:lang w:val="es-ES"/>
              </w:rPr>
              <w:t>id_sucursal</w:t>
            </w:r>
            <w:proofErr w:type="spellEnd"/>
            <w:r w:rsidRPr="008B7EAA">
              <w:rPr>
                <w:rFonts w:ascii="Consolas" w:hAnsi="Consolas"/>
                <w:color w:val="auto"/>
                <w:sz w:val="16"/>
                <w:lang w:val="es-ES"/>
              </w:rPr>
              <w:t xml:space="preserve">, nombres, apellidos, email, </w:t>
            </w:r>
            <w:proofErr w:type="spellStart"/>
            <w:r w:rsidRPr="008B7EAA">
              <w:rPr>
                <w:rFonts w:ascii="Consolas" w:hAnsi="Consolas"/>
                <w:color w:val="auto"/>
                <w:sz w:val="16"/>
                <w:lang w:val="es-ES"/>
              </w:rPr>
              <w:t>password_hash</w:t>
            </w:r>
            <w:proofErr w:type="spellEnd"/>
            <w:r w:rsidRPr="008B7EAA">
              <w:rPr>
                <w:rFonts w:ascii="Consolas" w:hAnsi="Consolas"/>
                <w:color w:val="auto"/>
                <w:sz w:val="16"/>
                <w:lang w:val="es-ES"/>
              </w:rPr>
              <w:t xml:space="preserve">, rol, </w:t>
            </w:r>
            <w:proofErr w:type="spellStart"/>
            <w:r w:rsidRPr="008B7EAA">
              <w:rPr>
                <w:rFonts w:ascii="Consolas" w:hAnsi="Consolas"/>
                <w:color w:val="auto"/>
                <w:sz w:val="16"/>
                <w:lang w:val="es-ES"/>
              </w:rPr>
              <w:t>estado_cuenta</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intentos_fallidos</w:t>
            </w:r>
            <w:proofErr w:type="spellEnd"/>
            <w:r w:rsidRPr="008B7EAA">
              <w:rPr>
                <w:rFonts w:ascii="Consolas" w:hAnsi="Consolas"/>
                <w:color w:val="auto"/>
                <w:sz w:val="16"/>
                <w:lang w:val="es-ES"/>
              </w:rPr>
              <w:t>) VALUES</w:t>
            </w:r>
            <w:r w:rsidRPr="008B7EAA">
              <w:rPr>
                <w:rFonts w:ascii="Consolas" w:hAnsi="Consolas"/>
                <w:color w:val="auto"/>
                <w:sz w:val="16"/>
                <w:lang w:val="es-ES"/>
              </w:rPr>
              <w:br/>
              <w:t>(NULL, 'Alberto', 'Delgado', 'alberto.delgado@store.bo', '$2b$12$e8Y4vFz7BvK8/9zD6x1Q4uS0.1234567890abcdefghijklmnopqrstu', 'ADMINISTRADOR', 'ACTIVO', 0),</w:t>
            </w:r>
            <w:r w:rsidRPr="008B7EAA">
              <w:rPr>
                <w:rFonts w:ascii="Consolas" w:hAnsi="Consolas"/>
                <w:color w:val="auto"/>
                <w:sz w:val="16"/>
                <w:lang w:val="es-ES"/>
              </w:rPr>
              <w:br/>
              <w:t>(NULL, 'Andy', 'Mujica', 'andy.mujica@store.bo', '$2b$12$e8Y4vFz7BvK8/9zD6x1Q4uS0.1234567890abcdefghijklmnopqrstu', 'ADMINISTRADOR', 'ACTIVO', 0),</w:t>
            </w:r>
            <w:r w:rsidRPr="008B7EAA">
              <w:rPr>
                <w:rFonts w:ascii="Consolas" w:hAnsi="Consolas"/>
                <w:color w:val="auto"/>
                <w:sz w:val="16"/>
                <w:lang w:val="es-ES"/>
              </w:rPr>
              <w:br/>
              <w:t>(1, 'Carlos', 'Morales', 'carlos.morales@store.bo', '$2b$12$e8Y4vFz7BvK8/9zD6x1Q4uS0.1234567890abcdefghijklmnopqrstu', 'ENCARGADO_SUCURSAL', 'ACTIVO', 0),</w:t>
            </w:r>
            <w:r w:rsidRPr="008B7EAA">
              <w:rPr>
                <w:rFonts w:ascii="Consolas" w:hAnsi="Consolas"/>
                <w:color w:val="auto"/>
                <w:sz w:val="16"/>
                <w:lang w:val="es-ES"/>
              </w:rPr>
              <w:br/>
              <w:t xml:space="preserve">(1, 'Javier', 'Roca', 'javier.roca@store.bo', '$2b$12$e8Y4vFz7BvK8/9zD6x1Q4uS0.1234567890abcdefghijklmnopqrstu', 'CAJERO', 'BLOQUEADO_POR_INTENTOS', </w:t>
            </w:r>
            <w:r w:rsidRPr="008B7EAA">
              <w:rPr>
                <w:rFonts w:ascii="Consolas" w:hAnsi="Consolas"/>
                <w:color w:val="auto"/>
                <w:sz w:val="16"/>
                <w:lang w:val="es-ES"/>
              </w:rPr>
              <w:lastRenderedPageBreak/>
              <w:t>5),</w:t>
            </w:r>
            <w:r w:rsidRPr="008B7EAA">
              <w:rPr>
                <w:rFonts w:ascii="Consolas" w:hAnsi="Consolas"/>
                <w:color w:val="auto"/>
                <w:sz w:val="16"/>
                <w:lang w:val="es-ES"/>
              </w:rPr>
              <w:br/>
              <w:t>(NULL, 'Mateo', 'Suarez', 'mateo.logistica@store.bo', '$2b$12$e8Y4vFz7BvK8/9zD6x1Q4uS0.1234567890abcdefghijklmnopqrstu', 'LOGISTICA', 'ACTIVO', 0),</w:t>
            </w:r>
            <w:r w:rsidRPr="008B7EAA">
              <w:rPr>
                <w:rFonts w:ascii="Consolas" w:hAnsi="Consolas"/>
                <w:color w:val="auto"/>
                <w:sz w:val="16"/>
                <w:lang w:val="es-ES"/>
              </w:rPr>
              <w:br/>
              <w:t>(NULL, 'Rodrigo', 'Paz', 'rodrigo.cliente@gmail.com', '$2b$12$e8Y4vFz7BvK8/9zD6x1Q4uS0.1234567890abcdefghijklmnopqrstu', 'CLIENTE', 'ACTIVO', 0);</w:t>
            </w:r>
            <w:r w:rsidRPr="008B7EAA">
              <w:rPr>
                <w:rFonts w:ascii="Consolas" w:hAnsi="Consolas"/>
                <w:color w:val="auto"/>
                <w:sz w:val="16"/>
                <w:lang w:val="es-ES"/>
              </w:rPr>
              <w:br/>
            </w:r>
            <w:r w:rsidRPr="008B7EAA">
              <w:rPr>
                <w:rFonts w:ascii="Consolas" w:hAnsi="Consolas"/>
                <w:color w:val="auto"/>
                <w:sz w:val="16"/>
                <w:lang w:val="es-ES"/>
              </w:rPr>
              <w:br/>
              <w:t>-- Semilla de tokens de recuperación OTP (CU03)</w:t>
            </w:r>
            <w:r w:rsidRPr="008B7EAA">
              <w:rPr>
                <w:rFonts w:ascii="Consolas" w:hAnsi="Consolas"/>
                <w:color w:val="auto"/>
                <w:sz w:val="16"/>
                <w:lang w:val="es-ES"/>
              </w:rPr>
              <w:br/>
              <w:t xml:space="preserve">INSERT INTO </w:t>
            </w:r>
            <w:proofErr w:type="spellStart"/>
            <w:r w:rsidRPr="008B7EAA">
              <w:rPr>
                <w:rFonts w:ascii="Consolas" w:hAnsi="Consolas"/>
                <w:color w:val="auto"/>
                <w:sz w:val="16"/>
                <w:lang w:val="es-ES"/>
              </w:rPr>
              <w:t>tokens_recuperacion</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id_usuario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codigo_otp_hash</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expiracion</w:t>
            </w:r>
            <w:proofErr w:type="spellEnd"/>
            <w:r w:rsidRPr="008B7EAA">
              <w:rPr>
                <w:rFonts w:ascii="Consolas" w:hAnsi="Consolas"/>
                <w:color w:val="auto"/>
                <w:sz w:val="16"/>
                <w:lang w:val="es-ES"/>
              </w:rPr>
              <w:t xml:space="preserve">, utilizado, </w:t>
            </w:r>
            <w:proofErr w:type="spellStart"/>
            <w:r w:rsidRPr="008B7EAA">
              <w:rPr>
                <w:rFonts w:ascii="Consolas" w:hAnsi="Consolas"/>
                <w:color w:val="auto"/>
                <w:sz w:val="16"/>
                <w:lang w:val="es-ES"/>
              </w:rPr>
              <w:t>intentos_verificacion</w:t>
            </w:r>
            <w:proofErr w:type="spellEnd"/>
            <w:r w:rsidRPr="008B7EAA">
              <w:rPr>
                <w:rFonts w:ascii="Consolas" w:hAnsi="Consolas"/>
                <w:color w:val="auto"/>
                <w:sz w:val="16"/>
                <w:lang w:val="es-ES"/>
              </w:rPr>
              <w:t>) VALUES</w:t>
            </w:r>
            <w:r w:rsidRPr="008B7EAA">
              <w:rPr>
                <w:rFonts w:ascii="Consolas" w:hAnsi="Consolas"/>
                <w:color w:val="auto"/>
                <w:sz w:val="16"/>
                <w:lang w:val="es-ES"/>
              </w:rPr>
              <w:br/>
              <w:t>(6, '$2b$12$e8Y4vFz7BvK8/9zD6x1Q4uS0.1234567890abcdefghijklmnopqrstu', CURRENT_TIMESTAMP + INTERVAL '15 MINUTE', FALSE, 0);</w:t>
            </w:r>
            <w:r w:rsidRPr="008B7EAA">
              <w:rPr>
                <w:rFonts w:ascii="Consolas" w:hAnsi="Consolas"/>
                <w:color w:val="auto"/>
                <w:sz w:val="16"/>
                <w:lang w:val="es-ES"/>
              </w:rPr>
              <w:br/>
            </w:r>
            <w:r w:rsidRPr="008B7EAA">
              <w:rPr>
                <w:rFonts w:ascii="Consolas" w:hAnsi="Consolas"/>
                <w:color w:val="auto"/>
                <w:sz w:val="16"/>
                <w:lang w:val="es-ES"/>
              </w:rPr>
              <w:br/>
              <w:t>-- 4. Proveedores Textiles</w:t>
            </w:r>
            <w:r w:rsidRPr="008B7EAA">
              <w:rPr>
                <w:rFonts w:ascii="Consolas" w:hAnsi="Consolas"/>
                <w:color w:val="auto"/>
                <w:sz w:val="16"/>
                <w:lang w:val="es-ES"/>
              </w:rPr>
              <w:br/>
              <w:t>INSERT INTO proveedores (</w:t>
            </w:r>
            <w:proofErr w:type="spellStart"/>
            <w:r w:rsidRPr="008B7EAA">
              <w:rPr>
                <w:rFonts w:ascii="Consolas" w:hAnsi="Consolas"/>
                <w:color w:val="auto"/>
                <w:sz w:val="16"/>
                <w:lang w:val="es-ES"/>
              </w:rPr>
              <w:t>nit_identificacion</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razon_social</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contacto_nombre</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telefono</w:t>
            </w:r>
            <w:proofErr w:type="spellEnd"/>
            <w:r w:rsidRPr="008B7EAA">
              <w:rPr>
                <w:rFonts w:ascii="Consolas" w:hAnsi="Consolas"/>
                <w:color w:val="auto"/>
                <w:sz w:val="16"/>
                <w:lang w:val="es-ES"/>
              </w:rPr>
              <w:t xml:space="preserve">, email, </w:t>
            </w:r>
            <w:proofErr w:type="spellStart"/>
            <w:r w:rsidRPr="008B7EAA">
              <w:rPr>
                <w:rFonts w:ascii="Consolas" w:hAnsi="Consolas"/>
                <w:color w:val="auto"/>
                <w:sz w:val="16"/>
                <w:lang w:val="es-ES"/>
              </w:rPr>
              <w:t>terminos_pago</w:t>
            </w:r>
            <w:proofErr w:type="spellEnd"/>
            <w:r w:rsidRPr="008B7EAA">
              <w:rPr>
                <w:rFonts w:ascii="Consolas" w:hAnsi="Consolas"/>
                <w:color w:val="auto"/>
                <w:sz w:val="16"/>
                <w:lang w:val="es-ES"/>
              </w:rPr>
              <w:t>) VALUES</w:t>
            </w:r>
            <w:r w:rsidRPr="008B7EAA">
              <w:rPr>
                <w:rFonts w:ascii="Consolas" w:hAnsi="Consolas"/>
                <w:color w:val="auto"/>
                <w:sz w:val="16"/>
                <w:lang w:val="es-ES"/>
              </w:rPr>
              <w:br/>
              <w:t>('1028392019', 'Confecciones Andina SA', 'Juan Paredes', '+591 70012345', 'ventas@andina.com.bo', 'CREDITO_30_DIAS'),</w:t>
            </w:r>
            <w:r w:rsidRPr="008B7EAA">
              <w:rPr>
                <w:rFonts w:ascii="Consolas" w:hAnsi="Consolas"/>
                <w:color w:val="auto"/>
                <w:sz w:val="16"/>
                <w:lang w:val="es-ES"/>
              </w:rPr>
              <w:br/>
              <w:t>('9038472011', 'Hilanderías del Sur SRL', 'Marcos Vaca', '+591 71098765', 'contacto@hilasur.bo', 'CONTADO'),</w:t>
            </w:r>
            <w:r w:rsidRPr="008B7EAA">
              <w:rPr>
                <w:rFonts w:ascii="Consolas" w:hAnsi="Consolas"/>
                <w:color w:val="auto"/>
                <w:sz w:val="16"/>
                <w:lang w:val="es-ES"/>
              </w:rPr>
              <w:br/>
              <w:t>('3829104018', 'Importadora Textil Italiana', 'Gianluca Rossi', '+591 72055443', 'grossi@textilitaliana.com', 'CREDITO_60_DIAS');</w:t>
            </w:r>
            <w:r w:rsidRPr="008B7EAA">
              <w:rPr>
                <w:rFonts w:ascii="Consolas" w:hAnsi="Consolas"/>
                <w:color w:val="auto"/>
                <w:sz w:val="16"/>
                <w:lang w:val="es-ES"/>
              </w:rPr>
              <w:br/>
            </w:r>
            <w:r w:rsidRPr="008B7EAA">
              <w:rPr>
                <w:rFonts w:ascii="Consolas" w:hAnsi="Consolas"/>
                <w:color w:val="auto"/>
                <w:sz w:val="16"/>
                <w:lang w:val="es-ES"/>
              </w:rPr>
              <w:br/>
              <w:t>-- 5. Temporadas Comerciales</w:t>
            </w:r>
            <w:r w:rsidRPr="008B7EAA">
              <w:rPr>
                <w:rFonts w:ascii="Consolas" w:hAnsi="Consolas"/>
                <w:color w:val="auto"/>
                <w:sz w:val="16"/>
                <w:lang w:val="es-ES"/>
              </w:rPr>
              <w:br/>
              <w:t>INSERT INTO temporadas (</w:t>
            </w:r>
            <w:proofErr w:type="spellStart"/>
            <w:r w:rsidRPr="008B7EAA">
              <w:rPr>
                <w:rFonts w:ascii="Consolas" w:hAnsi="Consolas"/>
                <w:color w:val="auto"/>
                <w:sz w:val="16"/>
                <w:lang w:val="es-ES"/>
              </w:rPr>
              <w:t>codigo_campana</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nombre_temporada</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fecha_inicio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fecha_fin</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descuento_liquidacion</w:t>
            </w:r>
            <w:proofErr w:type="spellEnd"/>
            <w:r w:rsidRPr="008B7EAA">
              <w:rPr>
                <w:rFonts w:ascii="Consolas" w:hAnsi="Consolas"/>
                <w:color w:val="auto"/>
                <w:sz w:val="16"/>
                <w:lang w:val="es-ES"/>
              </w:rPr>
              <w:t>, estado) VALUES</w:t>
            </w:r>
            <w:r w:rsidRPr="008B7EAA">
              <w:rPr>
                <w:rFonts w:ascii="Consolas" w:hAnsi="Consolas"/>
                <w:color w:val="auto"/>
                <w:sz w:val="16"/>
                <w:lang w:val="es-ES"/>
              </w:rPr>
              <w:br/>
              <w:t xml:space="preserve">('SS-2026', 'Primavera - </w:t>
            </w:r>
            <w:proofErr w:type="gramStart"/>
            <w:r w:rsidRPr="008B7EAA">
              <w:rPr>
                <w:rFonts w:ascii="Consolas" w:hAnsi="Consolas"/>
                <w:color w:val="auto"/>
                <w:sz w:val="16"/>
                <w:lang w:val="es-ES"/>
              </w:rPr>
              <w:t>Verano</w:t>
            </w:r>
            <w:proofErr w:type="gramEnd"/>
            <w:r w:rsidRPr="008B7EAA">
              <w:rPr>
                <w:rFonts w:ascii="Consolas" w:hAnsi="Consolas"/>
                <w:color w:val="auto"/>
                <w:sz w:val="16"/>
                <w:lang w:val="es-ES"/>
              </w:rPr>
              <w:t xml:space="preserve"> 2026', '2026-08-01', '2027-01-31', 0.00, 'VIGENTE'),</w:t>
            </w:r>
            <w:r w:rsidRPr="008B7EAA">
              <w:rPr>
                <w:rFonts w:ascii="Consolas" w:hAnsi="Consolas"/>
                <w:color w:val="auto"/>
                <w:sz w:val="16"/>
                <w:lang w:val="es-ES"/>
              </w:rPr>
              <w:br/>
              <w:t>('FW-2026', 'Otoño - Invierno 2026', '2026-02-01', '2026-07-31', 25.00, 'LIQUIDACION');</w:t>
            </w:r>
            <w:r w:rsidRPr="008B7EAA">
              <w:rPr>
                <w:rFonts w:ascii="Consolas" w:hAnsi="Consolas"/>
                <w:color w:val="auto"/>
                <w:sz w:val="16"/>
                <w:lang w:val="es-ES"/>
              </w:rPr>
              <w:br/>
            </w:r>
            <w:r w:rsidRPr="008B7EAA">
              <w:rPr>
                <w:rFonts w:ascii="Consolas" w:hAnsi="Consolas"/>
                <w:color w:val="auto"/>
                <w:sz w:val="16"/>
                <w:lang w:val="es-ES"/>
              </w:rPr>
              <w:br/>
              <w:t>-- 6. Categorías y Marcas</w:t>
            </w:r>
            <w:r w:rsidRPr="008B7EAA">
              <w:rPr>
                <w:rFonts w:ascii="Consolas" w:hAnsi="Consolas"/>
                <w:color w:val="auto"/>
                <w:sz w:val="16"/>
                <w:lang w:val="es-ES"/>
              </w:rPr>
              <w:br/>
              <w:t xml:space="preserve">INSERT INTO </w:t>
            </w:r>
            <w:proofErr w:type="spellStart"/>
            <w:r w:rsidRPr="008B7EAA">
              <w:rPr>
                <w:rFonts w:ascii="Consolas" w:hAnsi="Consolas"/>
                <w:color w:val="auto"/>
                <w:sz w:val="16"/>
                <w:lang w:val="es-ES"/>
              </w:rPr>
              <w:t>categorias</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nombre_categoria</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descripcion</w:t>
            </w:r>
            <w:proofErr w:type="spellEnd"/>
            <w:r w:rsidRPr="008B7EAA">
              <w:rPr>
                <w:rFonts w:ascii="Consolas" w:hAnsi="Consolas"/>
                <w:color w:val="auto"/>
                <w:sz w:val="16"/>
                <w:lang w:val="es-ES"/>
              </w:rPr>
              <w:t>) VALUES</w:t>
            </w:r>
            <w:r w:rsidRPr="008B7EAA">
              <w:rPr>
                <w:rFonts w:ascii="Consolas" w:hAnsi="Consolas"/>
                <w:color w:val="auto"/>
                <w:sz w:val="16"/>
                <w:lang w:val="es-ES"/>
              </w:rPr>
              <w:br/>
              <w:t>('Camisas Formales', 'Camisas ejecutivas y de vestir en algodón peinado y lino'),</w:t>
            </w:r>
            <w:r w:rsidRPr="008B7EAA">
              <w:rPr>
                <w:rFonts w:ascii="Consolas" w:hAnsi="Consolas"/>
                <w:color w:val="auto"/>
                <w:sz w:val="16"/>
                <w:lang w:val="es-ES"/>
              </w:rPr>
              <w:br/>
              <w:t>('Pantalones Casuales', 'Pantalones estilo chino, gabardina y corte clásico'),</w:t>
            </w:r>
            <w:r w:rsidRPr="008B7EAA">
              <w:rPr>
                <w:rFonts w:ascii="Consolas" w:hAnsi="Consolas"/>
                <w:color w:val="auto"/>
                <w:sz w:val="16"/>
                <w:lang w:val="es-ES"/>
              </w:rPr>
              <w:br/>
              <w:t>('Trajes y Blazers', 'Sacos, chaquetas y trajes de dos piezas en lana fría'),</w:t>
            </w:r>
            <w:r w:rsidRPr="008B7EAA">
              <w:rPr>
                <w:rFonts w:ascii="Consolas" w:hAnsi="Consolas"/>
                <w:color w:val="auto"/>
                <w:sz w:val="16"/>
                <w:lang w:val="es-ES"/>
              </w:rPr>
              <w:br/>
              <w:t>('Calzado Ejecutivo', 'Zapatos Oxford, Derby y mocasines de cuero legítimo');</w:t>
            </w:r>
            <w:r w:rsidRPr="008B7EAA">
              <w:rPr>
                <w:rFonts w:ascii="Consolas" w:hAnsi="Consolas"/>
                <w:color w:val="auto"/>
                <w:sz w:val="16"/>
                <w:lang w:val="es-ES"/>
              </w:rPr>
              <w:br/>
            </w:r>
            <w:r w:rsidRPr="008B7EAA">
              <w:rPr>
                <w:rFonts w:ascii="Consolas" w:hAnsi="Consolas"/>
                <w:color w:val="auto"/>
                <w:sz w:val="16"/>
                <w:lang w:val="es-ES"/>
              </w:rPr>
              <w:br/>
              <w:t>INSERT INTO marcas (</w:t>
            </w:r>
            <w:proofErr w:type="spellStart"/>
            <w:r w:rsidRPr="008B7EAA">
              <w:rPr>
                <w:rFonts w:ascii="Consolas" w:hAnsi="Consolas"/>
                <w:color w:val="auto"/>
                <w:sz w:val="16"/>
                <w:lang w:val="es-ES"/>
              </w:rPr>
              <w:t>nombre_marca</w:t>
            </w:r>
            <w:proofErr w:type="spellEnd"/>
            <w:r w:rsidRPr="008B7EAA">
              <w:rPr>
                <w:rFonts w:ascii="Consolas" w:hAnsi="Consolas"/>
                <w:color w:val="auto"/>
                <w:sz w:val="16"/>
                <w:lang w:val="es-ES"/>
              </w:rPr>
              <w:t>) VALUES</w:t>
            </w:r>
            <w:r w:rsidRPr="008B7EAA">
              <w:rPr>
                <w:rFonts w:ascii="Consolas" w:hAnsi="Consolas"/>
                <w:color w:val="auto"/>
                <w:sz w:val="16"/>
                <w:lang w:val="es-ES"/>
              </w:rPr>
              <w:br/>
              <w:t xml:space="preserve">('Oxford </w:t>
            </w:r>
            <w:proofErr w:type="spellStart"/>
            <w:r w:rsidRPr="008B7EAA">
              <w:rPr>
                <w:rFonts w:ascii="Consolas" w:hAnsi="Consolas"/>
                <w:color w:val="auto"/>
                <w:sz w:val="16"/>
                <w:lang w:val="es-ES"/>
              </w:rPr>
              <w:t>Heritage</w:t>
            </w:r>
            <w:proofErr w:type="spellEnd"/>
            <w:r w:rsidRPr="008B7EAA">
              <w:rPr>
                <w:rFonts w:ascii="Consolas" w:hAnsi="Consolas"/>
                <w:color w:val="auto"/>
                <w:sz w:val="16"/>
                <w:lang w:val="es-ES"/>
              </w:rPr>
              <w:t>'),</w:t>
            </w:r>
            <w:r w:rsidRPr="008B7EAA">
              <w:rPr>
                <w:rFonts w:ascii="Consolas" w:hAnsi="Consolas"/>
                <w:color w:val="auto"/>
                <w:sz w:val="16"/>
                <w:lang w:val="es-ES"/>
              </w:rPr>
              <w:br/>
              <w:t xml:space="preserve">('Urban </w:t>
            </w:r>
            <w:proofErr w:type="spellStart"/>
            <w:r w:rsidRPr="008B7EAA">
              <w:rPr>
                <w:rFonts w:ascii="Consolas" w:hAnsi="Consolas"/>
                <w:color w:val="auto"/>
                <w:sz w:val="16"/>
                <w:lang w:val="es-ES"/>
              </w:rPr>
              <w:t>Tailor</w:t>
            </w:r>
            <w:proofErr w:type="spellEnd"/>
            <w:r w:rsidRPr="008B7EAA">
              <w:rPr>
                <w:rFonts w:ascii="Consolas" w:hAnsi="Consolas"/>
                <w:color w:val="auto"/>
                <w:sz w:val="16"/>
                <w:lang w:val="es-ES"/>
              </w:rPr>
              <w:t>'),</w:t>
            </w:r>
            <w:r w:rsidRPr="008B7EAA">
              <w:rPr>
                <w:rFonts w:ascii="Consolas" w:hAnsi="Consolas"/>
                <w:color w:val="auto"/>
                <w:sz w:val="16"/>
                <w:lang w:val="es-ES"/>
              </w:rPr>
              <w:br/>
              <w:t>('Sartorial Milano'),</w:t>
            </w:r>
            <w:r w:rsidRPr="008B7EAA">
              <w:rPr>
                <w:rFonts w:ascii="Consolas" w:hAnsi="Consolas"/>
                <w:color w:val="auto"/>
                <w:sz w:val="16"/>
                <w:lang w:val="es-ES"/>
              </w:rPr>
              <w:br/>
              <w:t>('</w:t>
            </w:r>
            <w:proofErr w:type="spellStart"/>
            <w:r w:rsidRPr="008B7EAA">
              <w:rPr>
                <w:rFonts w:ascii="Consolas" w:hAnsi="Consolas"/>
                <w:color w:val="auto"/>
                <w:sz w:val="16"/>
                <w:lang w:val="es-ES"/>
              </w:rPr>
              <w:t>Bocaccio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Leather</w:t>
            </w:r>
            <w:proofErr w:type="spellEnd"/>
            <w:r w:rsidRPr="008B7EAA">
              <w:rPr>
                <w:rFonts w:ascii="Consolas" w:hAnsi="Consolas"/>
                <w:color w:val="auto"/>
                <w:sz w:val="16"/>
                <w:lang w:val="es-ES"/>
              </w:rPr>
              <w:t>');</w:t>
            </w:r>
            <w:r w:rsidRPr="008B7EAA">
              <w:rPr>
                <w:rFonts w:ascii="Consolas" w:hAnsi="Consolas"/>
                <w:color w:val="auto"/>
                <w:sz w:val="16"/>
                <w:lang w:val="es-ES"/>
              </w:rPr>
              <w:br/>
            </w:r>
            <w:r w:rsidRPr="008B7EAA">
              <w:rPr>
                <w:rFonts w:ascii="Consolas" w:hAnsi="Consolas"/>
                <w:color w:val="auto"/>
                <w:sz w:val="16"/>
                <w:lang w:val="es-ES"/>
              </w:rPr>
              <w:br/>
              <w:t>-- 7. Productos (Prendas Masculinas)</w:t>
            </w:r>
            <w:r w:rsidRPr="008B7EAA">
              <w:rPr>
                <w:rFonts w:ascii="Consolas" w:hAnsi="Consolas"/>
                <w:color w:val="auto"/>
                <w:sz w:val="16"/>
                <w:lang w:val="es-ES"/>
              </w:rPr>
              <w:br/>
              <w:t>INSERT INTO productos (</w:t>
            </w:r>
            <w:proofErr w:type="spellStart"/>
            <w:r w:rsidRPr="008B7EAA">
              <w:rPr>
                <w:rFonts w:ascii="Consolas" w:hAnsi="Consolas"/>
                <w:color w:val="auto"/>
                <w:sz w:val="16"/>
                <w:lang w:val="es-ES"/>
              </w:rPr>
              <w:t>id_categoria</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id_marca</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id_temporada</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id_proveedor</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codigo_sku_base</w:t>
            </w:r>
            <w:proofErr w:type="spellEnd"/>
            <w:r w:rsidRPr="008B7EAA">
              <w:rPr>
                <w:rFonts w:ascii="Consolas" w:hAnsi="Consolas"/>
                <w:color w:val="auto"/>
                <w:sz w:val="16"/>
                <w:lang w:val="es-ES"/>
              </w:rPr>
              <w:t xml:space="preserve">, nombre, </w:t>
            </w:r>
            <w:proofErr w:type="spellStart"/>
            <w:r w:rsidRPr="008B7EAA">
              <w:rPr>
                <w:rFonts w:ascii="Consolas" w:hAnsi="Consolas"/>
                <w:color w:val="auto"/>
                <w:sz w:val="16"/>
                <w:lang w:val="es-ES"/>
              </w:rPr>
              <w:t>descripcion</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precio_venta_base</w:t>
            </w:r>
            <w:proofErr w:type="spellEnd"/>
            <w:r w:rsidRPr="008B7EAA">
              <w:rPr>
                <w:rFonts w:ascii="Consolas" w:hAnsi="Consolas"/>
                <w:color w:val="auto"/>
                <w:sz w:val="16"/>
                <w:lang w:val="es-ES"/>
              </w:rPr>
              <w:t>, genero) VALUES</w:t>
            </w:r>
            <w:r w:rsidRPr="008B7EAA">
              <w:rPr>
                <w:rFonts w:ascii="Consolas" w:hAnsi="Consolas"/>
                <w:color w:val="auto"/>
                <w:sz w:val="16"/>
                <w:lang w:val="es-ES"/>
              </w:rPr>
              <w:br/>
              <w:t xml:space="preserve">(1, 1, 1, 1, 'SHIRT-SLIM-001', 'Camisa Oxford Slim </w:t>
            </w:r>
            <w:proofErr w:type="spellStart"/>
            <w:r w:rsidRPr="008B7EAA">
              <w:rPr>
                <w:rFonts w:ascii="Consolas" w:hAnsi="Consolas"/>
                <w:color w:val="auto"/>
                <w:sz w:val="16"/>
                <w:lang w:val="es-ES"/>
              </w:rPr>
              <w:t>Fit</w:t>
            </w:r>
            <w:proofErr w:type="spellEnd"/>
            <w:r w:rsidRPr="008B7EAA">
              <w:rPr>
                <w:rFonts w:ascii="Consolas" w:hAnsi="Consolas"/>
                <w:color w:val="auto"/>
                <w:sz w:val="16"/>
                <w:lang w:val="es-ES"/>
              </w:rPr>
              <w:t>', 'Camisa de corte entallado en 100% algodón egipcio, cuello italiano', 280.00, 'MASCULINO'),</w:t>
            </w:r>
            <w:r w:rsidRPr="008B7EAA">
              <w:rPr>
                <w:rFonts w:ascii="Consolas" w:hAnsi="Consolas"/>
                <w:color w:val="auto"/>
                <w:sz w:val="16"/>
                <w:lang w:val="es-ES"/>
              </w:rPr>
              <w:br/>
              <w:t>(2, 2, 1, 2, 'PANT-CHINO-002', 'Pantalón Chino Gabardina', 'Pantalón casual de gabardina elastizada con bolsillos traseros ojales', 320.00, 'MASCULINO'),</w:t>
            </w:r>
            <w:r w:rsidRPr="008B7EAA">
              <w:rPr>
                <w:rFonts w:ascii="Consolas" w:hAnsi="Consolas"/>
                <w:color w:val="auto"/>
                <w:sz w:val="16"/>
                <w:lang w:val="es-ES"/>
              </w:rPr>
              <w:br/>
              <w:t>(3, 3, 1, 3, 'BLAZ-LINO-003', 'Blazer de Lino Casual', 'Chaqueta ligera desestructurada de lino ideal para clima templado y cálido', 650.00, 'MASCULINO');</w:t>
            </w:r>
            <w:r w:rsidRPr="008B7EAA">
              <w:rPr>
                <w:rFonts w:ascii="Consolas" w:hAnsi="Consolas"/>
                <w:color w:val="auto"/>
                <w:sz w:val="16"/>
                <w:lang w:val="es-ES"/>
              </w:rPr>
              <w:br/>
            </w:r>
            <w:r w:rsidRPr="008B7EAA">
              <w:rPr>
                <w:rFonts w:ascii="Consolas" w:hAnsi="Consolas"/>
                <w:color w:val="auto"/>
                <w:sz w:val="16"/>
                <w:lang w:val="es-ES"/>
              </w:rPr>
              <w:br/>
              <w:t>-- 8. Colores Multivaluados</w:t>
            </w:r>
            <w:r w:rsidRPr="008B7EAA">
              <w:rPr>
                <w:rFonts w:ascii="Consolas" w:hAnsi="Consolas"/>
                <w:color w:val="auto"/>
                <w:sz w:val="16"/>
                <w:lang w:val="es-ES"/>
              </w:rPr>
              <w:br/>
              <w:t xml:space="preserve">INSERT INTO </w:t>
            </w:r>
            <w:proofErr w:type="spellStart"/>
            <w:r w:rsidRPr="008B7EAA">
              <w:rPr>
                <w:rFonts w:ascii="Consolas" w:hAnsi="Consolas"/>
                <w:color w:val="auto"/>
                <w:sz w:val="16"/>
                <w:lang w:val="es-ES"/>
              </w:rPr>
              <w:t>producto_colores</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color_nombre</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codigo_hex</w:t>
            </w:r>
            <w:proofErr w:type="spellEnd"/>
            <w:r w:rsidRPr="008B7EAA">
              <w:rPr>
                <w:rFonts w:ascii="Consolas" w:hAnsi="Consolas"/>
                <w:color w:val="auto"/>
                <w:sz w:val="16"/>
                <w:lang w:val="es-ES"/>
              </w:rPr>
              <w:t>) VALUES</w:t>
            </w:r>
            <w:r w:rsidRPr="008B7EAA">
              <w:rPr>
                <w:rFonts w:ascii="Consolas" w:hAnsi="Consolas"/>
                <w:color w:val="auto"/>
                <w:sz w:val="16"/>
                <w:lang w:val="es-ES"/>
              </w:rPr>
              <w:br/>
              <w:t>(1, 'Azul Marino', '#000080'),</w:t>
            </w:r>
            <w:r w:rsidRPr="008B7EAA">
              <w:rPr>
                <w:rFonts w:ascii="Consolas" w:hAnsi="Consolas"/>
                <w:color w:val="auto"/>
                <w:sz w:val="16"/>
                <w:lang w:val="es-ES"/>
              </w:rPr>
              <w:br/>
              <w:t>(1, 'Blanco Óptico', '#FFFFFF'),</w:t>
            </w:r>
            <w:r w:rsidRPr="008B7EAA">
              <w:rPr>
                <w:rFonts w:ascii="Consolas" w:hAnsi="Consolas"/>
                <w:color w:val="auto"/>
                <w:sz w:val="16"/>
                <w:lang w:val="es-ES"/>
              </w:rPr>
              <w:br/>
              <w:t>(1, 'Celeste Cielo', '#87CEEB'),</w:t>
            </w:r>
            <w:r w:rsidRPr="008B7EAA">
              <w:rPr>
                <w:rFonts w:ascii="Consolas" w:hAnsi="Consolas"/>
                <w:color w:val="auto"/>
                <w:sz w:val="16"/>
                <w:lang w:val="es-ES"/>
              </w:rPr>
              <w:br/>
              <w:t>(2, 'Beige Arena', '#F5F5DC'),</w:t>
            </w:r>
            <w:r w:rsidRPr="008B7EAA">
              <w:rPr>
                <w:rFonts w:ascii="Consolas" w:hAnsi="Consolas"/>
                <w:color w:val="auto"/>
                <w:sz w:val="16"/>
                <w:lang w:val="es-ES"/>
              </w:rPr>
              <w:br/>
              <w:t>(2, 'Azul Noche', '#191970'),</w:t>
            </w:r>
            <w:r w:rsidRPr="008B7EAA">
              <w:rPr>
                <w:rFonts w:ascii="Consolas" w:hAnsi="Consolas"/>
                <w:color w:val="auto"/>
                <w:sz w:val="16"/>
                <w:lang w:val="es-ES"/>
              </w:rPr>
              <w:br/>
              <w:t>(2, 'Verde Oliva', '#556B2F'),</w:t>
            </w:r>
            <w:r w:rsidRPr="008B7EAA">
              <w:rPr>
                <w:rFonts w:ascii="Consolas" w:hAnsi="Consolas"/>
                <w:color w:val="auto"/>
                <w:sz w:val="16"/>
                <w:lang w:val="es-ES"/>
              </w:rPr>
              <w:br/>
              <w:t>(3, 'Azul Cobalto', '#0047AB'),</w:t>
            </w:r>
            <w:r w:rsidRPr="008B7EAA">
              <w:rPr>
                <w:rFonts w:ascii="Consolas" w:hAnsi="Consolas"/>
                <w:color w:val="auto"/>
                <w:sz w:val="16"/>
                <w:lang w:val="es-ES"/>
              </w:rPr>
              <w:br/>
              <w:t>(3, 'Gris Plomo', '#708090');</w:t>
            </w:r>
            <w:r w:rsidRPr="008B7EAA">
              <w:rPr>
                <w:rFonts w:ascii="Consolas" w:hAnsi="Consolas"/>
                <w:color w:val="auto"/>
                <w:sz w:val="16"/>
                <w:lang w:val="es-ES"/>
              </w:rPr>
              <w:br/>
            </w:r>
            <w:r w:rsidRPr="008B7EAA">
              <w:rPr>
                <w:rFonts w:ascii="Consolas" w:hAnsi="Consolas"/>
                <w:color w:val="auto"/>
                <w:sz w:val="16"/>
                <w:lang w:val="es-ES"/>
              </w:rPr>
              <w:br/>
              <w:t>-- 9. Tallas Normalizadas</w:t>
            </w:r>
            <w:r w:rsidRPr="008B7EAA">
              <w:rPr>
                <w:rFonts w:ascii="Consolas" w:hAnsi="Consolas"/>
                <w:color w:val="auto"/>
                <w:sz w:val="16"/>
                <w:lang w:val="es-ES"/>
              </w:rPr>
              <w:br/>
              <w:t xml:space="preserve">INSERT INTO </w:t>
            </w:r>
            <w:proofErr w:type="spellStart"/>
            <w:r w:rsidRPr="008B7EAA">
              <w:rPr>
                <w:rFonts w:ascii="Consolas" w:hAnsi="Consolas"/>
                <w:color w:val="auto"/>
                <w:sz w:val="16"/>
                <w:lang w:val="es-ES"/>
              </w:rPr>
              <w:t>producto_tallas</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talla) VALUES</w:t>
            </w:r>
            <w:r w:rsidRPr="008B7EAA">
              <w:rPr>
                <w:rFonts w:ascii="Consolas" w:hAnsi="Consolas"/>
                <w:color w:val="auto"/>
                <w:sz w:val="16"/>
                <w:lang w:val="es-ES"/>
              </w:rPr>
              <w:br/>
              <w:t>(1, 'S'), (1, 'M'), (1, 'L'), (1, 'XL'),</w:t>
            </w:r>
            <w:r w:rsidRPr="008B7EAA">
              <w:rPr>
                <w:rFonts w:ascii="Consolas" w:hAnsi="Consolas"/>
                <w:color w:val="auto"/>
                <w:sz w:val="16"/>
                <w:lang w:val="es-ES"/>
              </w:rPr>
              <w:br/>
              <w:t>(2, '30'), (2, '32'), (2, '34'), (2, '36'),</w:t>
            </w:r>
            <w:r w:rsidRPr="008B7EAA">
              <w:rPr>
                <w:rFonts w:ascii="Consolas" w:hAnsi="Consolas"/>
                <w:color w:val="auto"/>
                <w:sz w:val="16"/>
                <w:lang w:val="es-ES"/>
              </w:rPr>
              <w:br/>
              <w:t>(3, '38'), (3, '40'), (3, '42');</w:t>
            </w:r>
            <w:r w:rsidRPr="008B7EAA">
              <w:rPr>
                <w:rFonts w:ascii="Consolas" w:hAnsi="Consolas"/>
                <w:color w:val="auto"/>
                <w:sz w:val="16"/>
                <w:lang w:val="es-ES"/>
              </w:rPr>
              <w:br/>
            </w:r>
            <w:r w:rsidRPr="008B7EAA">
              <w:rPr>
                <w:rFonts w:ascii="Consolas" w:hAnsi="Consolas"/>
                <w:color w:val="auto"/>
                <w:sz w:val="16"/>
                <w:lang w:val="es-ES"/>
              </w:rPr>
              <w:br/>
              <w:t>-- 10. Inventario con Costo Unitario y Costo Promedio Ponderado (CPP)</w:t>
            </w:r>
            <w:r w:rsidRPr="008B7EAA">
              <w:rPr>
                <w:rFonts w:ascii="Consolas" w:hAnsi="Consolas"/>
                <w:color w:val="auto"/>
                <w:sz w:val="16"/>
                <w:lang w:val="es-ES"/>
              </w:rPr>
              <w:br/>
            </w:r>
            <w:r w:rsidRPr="008B7EAA">
              <w:rPr>
                <w:rFonts w:ascii="Consolas" w:hAnsi="Consolas"/>
                <w:color w:val="auto"/>
                <w:sz w:val="16"/>
                <w:lang w:val="es-ES"/>
              </w:rPr>
              <w:lastRenderedPageBreak/>
              <w:t>-- Ejemplo real demostrativo:</w:t>
            </w:r>
            <w:r w:rsidRPr="008B7EAA">
              <w:rPr>
                <w:rFonts w:ascii="Consolas" w:hAnsi="Consolas"/>
                <w:color w:val="auto"/>
                <w:sz w:val="16"/>
                <w:lang w:val="es-ES"/>
              </w:rPr>
              <w:br/>
              <w:t xml:space="preserve">-- Camisa Oxford Slim </w:t>
            </w:r>
            <w:proofErr w:type="spellStart"/>
            <w:r w:rsidRPr="008B7EAA">
              <w:rPr>
                <w:rFonts w:ascii="Consolas" w:hAnsi="Consolas"/>
                <w:color w:val="auto"/>
                <w:sz w:val="16"/>
                <w:lang w:val="es-ES"/>
              </w:rPr>
              <w:t>Fit</w:t>
            </w:r>
            <w:proofErr w:type="spellEnd"/>
            <w:r w:rsidRPr="008B7EAA">
              <w:rPr>
                <w:rFonts w:ascii="Consolas" w:hAnsi="Consolas"/>
                <w:color w:val="auto"/>
                <w:sz w:val="16"/>
                <w:lang w:val="es-ES"/>
              </w:rPr>
              <w:t xml:space="preserve"> (Talla M, Azul Marino) en Sucursal Equipetrol:</w:t>
            </w:r>
            <w:r w:rsidRPr="008B7EAA">
              <w:rPr>
                <w:rFonts w:ascii="Consolas" w:hAnsi="Consolas"/>
                <w:color w:val="auto"/>
                <w:sz w:val="16"/>
                <w:lang w:val="es-ES"/>
              </w:rPr>
              <w:br/>
              <w:t>-- Lote 1: 15 unidades a 90 Bs = 1350 Bs</w:t>
            </w:r>
            <w:r w:rsidRPr="008B7EAA">
              <w:rPr>
                <w:rFonts w:ascii="Consolas" w:hAnsi="Consolas"/>
                <w:color w:val="auto"/>
                <w:sz w:val="16"/>
                <w:lang w:val="es-ES"/>
              </w:rPr>
              <w:br/>
              <w:t>-- Lote 2: 20 unidades a 120 Bs = 2400 Bs</w:t>
            </w:r>
            <w:r w:rsidRPr="008B7EAA">
              <w:rPr>
                <w:rFonts w:ascii="Consolas" w:hAnsi="Consolas"/>
                <w:color w:val="auto"/>
                <w:sz w:val="16"/>
                <w:lang w:val="es-ES"/>
              </w:rPr>
              <w:br/>
              <w:t>-- Total unidades: 35 | Costo Total: 3750 Bs | CPP = 3750 / 35 = 107.14 Bs | Último Costo = 120.00 Bs</w:t>
            </w:r>
            <w:r w:rsidRPr="008B7EAA">
              <w:rPr>
                <w:rFonts w:ascii="Consolas" w:hAnsi="Consolas"/>
                <w:color w:val="auto"/>
                <w:sz w:val="16"/>
                <w:lang w:val="es-ES"/>
              </w:rPr>
              <w:br/>
              <w:t>INSERT INTO inventario (</w:t>
            </w:r>
            <w:proofErr w:type="spellStart"/>
            <w:r w:rsidRPr="008B7EAA">
              <w:rPr>
                <w:rFonts w:ascii="Consolas" w:hAnsi="Consolas"/>
                <w:color w:val="auto"/>
                <w:sz w:val="16"/>
                <w:lang w:val="es-ES"/>
              </w:rPr>
              <w:t>id_sucursal</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id_producto</w:t>
            </w:r>
            <w:proofErr w:type="spellEnd"/>
            <w:r w:rsidRPr="008B7EAA">
              <w:rPr>
                <w:rFonts w:ascii="Consolas" w:hAnsi="Consolas"/>
                <w:color w:val="auto"/>
                <w:sz w:val="16"/>
                <w:lang w:val="es-ES"/>
              </w:rPr>
              <w:t xml:space="preserve">, talla, color, </w:t>
            </w:r>
            <w:proofErr w:type="spellStart"/>
            <w:r w:rsidRPr="008B7EAA">
              <w:rPr>
                <w:rFonts w:ascii="Consolas" w:hAnsi="Consolas"/>
                <w:color w:val="auto"/>
                <w:sz w:val="16"/>
                <w:lang w:val="es-ES"/>
              </w:rPr>
              <w:t>stock_fisico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stock_reservado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stock_minimo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stock_maximo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ultimo_costo_unitario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costo_promedio_ponderado</w:t>
            </w:r>
            <w:proofErr w:type="spellEnd"/>
            <w:r w:rsidRPr="008B7EAA">
              <w:rPr>
                <w:rFonts w:ascii="Consolas" w:hAnsi="Consolas"/>
                <w:color w:val="auto"/>
                <w:sz w:val="16"/>
                <w:lang w:val="es-ES"/>
              </w:rPr>
              <w:t>) VALUES</w:t>
            </w:r>
            <w:r w:rsidRPr="008B7EAA">
              <w:rPr>
                <w:rFonts w:ascii="Consolas" w:hAnsi="Consolas"/>
                <w:color w:val="auto"/>
                <w:sz w:val="16"/>
                <w:lang w:val="es-ES"/>
              </w:rPr>
              <w:br/>
              <w:t>(1, 1, 'M', 'Azul Marino', 35, 5, 10, 100, 120.00, 107.14),</w:t>
            </w:r>
            <w:r w:rsidRPr="008B7EAA">
              <w:rPr>
                <w:rFonts w:ascii="Consolas" w:hAnsi="Consolas"/>
                <w:color w:val="auto"/>
                <w:sz w:val="16"/>
                <w:lang w:val="es-ES"/>
              </w:rPr>
              <w:br/>
              <w:t>(1, 1, 'L', 'Blanco Óptico', 25, 0, 5, 80, 110.00, 110.00),</w:t>
            </w:r>
            <w:r w:rsidRPr="008B7EAA">
              <w:rPr>
                <w:rFonts w:ascii="Consolas" w:hAnsi="Consolas"/>
                <w:color w:val="auto"/>
                <w:sz w:val="16"/>
                <w:lang w:val="es-ES"/>
              </w:rPr>
              <w:br/>
              <w:t>(1, 2, '32', 'Beige Arena', 20, 2, 5, 60, 140.00, 135.00),</w:t>
            </w:r>
            <w:r w:rsidRPr="008B7EAA">
              <w:rPr>
                <w:rFonts w:ascii="Consolas" w:hAnsi="Consolas"/>
                <w:color w:val="auto"/>
                <w:sz w:val="16"/>
                <w:lang w:val="es-ES"/>
              </w:rPr>
              <w:br/>
              <w:t>(2, 1, 'M', 'Azul Marino', 15, 0, 5, 50, 115.00, 115.00),</w:t>
            </w:r>
            <w:r w:rsidRPr="008B7EAA">
              <w:rPr>
                <w:rFonts w:ascii="Consolas" w:hAnsi="Consolas"/>
                <w:color w:val="auto"/>
                <w:sz w:val="16"/>
                <w:lang w:val="es-ES"/>
              </w:rPr>
              <w:br/>
              <w:t>(3, 3, '40', 'Gris Plomo', 8, 1, 2, 30, 320.00, 310.00);</w:t>
            </w:r>
            <w:r w:rsidRPr="008B7EAA">
              <w:rPr>
                <w:rFonts w:ascii="Consolas" w:hAnsi="Consolas"/>
                <w:color w:val="auto"/>
                <w:sz w:val="16"/>
                <w:lang w:val="es-ES"/>
              </w:rPr>
              <w:br/>
            </w:r>
            <w:r w:rsidRPr="008B7EAA">
              <w:rPr>
                <w:rFonts w:ascii="Consolas" w:hAnsi="Consolas"/>
                <w:color w:val="auto"/>
                <w:sz w:val="16"/>
                <w:lang w:val="es-ES"/>
              </w:rPr>
              <w:br/>
              <w:t>-- 11. Asientos de Kardex Inicial</w:t>
            </w:r>
            <w:r w:rsidRPr="008B7EAA">
              <w:rPr>
                <w:rFonts w:ascii="Consolas" w:hAnsi="Consolas"/>
                <w:color w:val="auto"/>
                <w:sz w:val="16"/>
                <w:lang w:val="es-ES"/>
              </w:rPr>
              <w:br/>
              <w:t xml:space="preserve">INSERT INTO </w:t>
            </w:r>
            <w:proofErr w:type="spellStart"/>
            <w:r w:rsidRPr="008B7EAA">
              <w:rPr>
                <w:rFonts w:ascii="Consolas" w:hAnsi="Consolas"/>
                <w:color w:val="auto"/>
                <w:sz w:val="16"/>
                <w:lang w:val="es-ES"/>
              </w:rPr>
              <w:t>kardex_movimientos</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id_inventario</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tipo_movimiento</w:t>
            </w:r>
            <w:proofErr w:type="spellEnd"/>
            <w:r w:rsidRPr="008B7EAA">
              <w:rPr>
                <w:rFonts w:ascii="Consolas" w:hAnsi="Consolas"/>
                <w:color w:val="auto"/>
                <w:sz w:val="16"/>
                <w:lang w:val="es-ES"/>
              </w:rPr>
              <w:t xml:space="preserve">, cantidad, </w:t>
            </w:r>
            <w:proofErr w:type="spellStart"/>
            <w:r w:rsidRPr="008B7EAA">
              <w:rPr>
                <w:rFonts w:ascii="Consolas" w:hAnsi="Consolas"/>
                <w:color w:val="auto"/>
                <w:sz w:val="16"/>
                <w:lang w:val="es-ES"/>
              </w:rPr>
              <w:t>costo_unitario_mov</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saldo_cantidad</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saldo_cpp</w:t>
            </w:r>
            <w:proofErr w:type="spellEnd"/>
            <w:r w:rsidRPr="008B7EAA">
              <w:rPr>
                <w:rFonts w:ascii="Consolas" w:hAnsi="Consolas"/>
                <w:color w:val="auto"/>
                <w:sz w:val="16"/>
                <w:lang w:val="es-ES"/>
              </w:rPr>
              <w:t xml:space="preserve">, </w:t>
            </w:r>
            <w:proofErr w:type="spellStart"/>
            <w:r w:rsidRPr="008B7EAA">
              <w:rPr>
                <w:rFonts w:ascii="Consolas" w:hAnsi="Consolas"/>
                <w:color w:val="auto"/>
                <w:sz w:val="16"/>
                <w:lang w:val="es-ES"/>
              </w:rPr>
              <w:t>descripcion_motivo</w:t>
            </w:r>
            <w:proofErr w:type="spellEnd"/>
            <w:r w:rsidRPr="008B7EAA">
              <w:rPr>
                <w:rFonts w:ascii="Consolas" w:hAnsi="Consolas"/>
                <w:color w:val="auto"/>
                <w:sz w:val="16"/>
                <w:lang w:val="es-ES"/>
              </w:rPr>
              <w:t>) VALUES</w:t>
            </w:r>
            <w:r w:rsidRPr="008B7EAA">
              <w:rPr>
                <w:rFonts w:ascii="Consolas" w:hAnsi="Consolas"/>
                <w:color w:val="auto"/>
                <w:sz w:val="16"/>
                <w:lang w:val="es-ES"/>
              </w:rPr>
              <w:br/>
              <w:t>(1, 'COMPRA', 15, 90.00, 15, 90.00, 'Ingreso Lote Inicial Fac-101'),</w:t>
            </w:r>
            <w:r w:rsidRPr="008B7EAA">
              <w:rPr>
                <w:rFonts w:ascii="Consolas" w:hAnsi="Consolas"/>
                <w:color w:val="auto"/>
                <w:sz w:val="16"/>
                <w:lang w:val="es-ES"/>
              </w:rPr>
              <w:br/>
              <w:t>(1, 'COMPRA', 20, 120.00, 35, 107.14, 'Ingreso Segundo Lote Fac-205 - Recálculo CPP');</w:t>
            </w:r>
          </w:p>
        </w:tc>
      </w:tr>
    </w:tbl>
    <w:p w14:paraId="1856FD8B" w14:textId="77777777" w:rsidR="006D71C4" w:rsidRPr="008B7EAA" w:rsidRDefault="006D71C4">
      <w:pPr>
        <w:spacing w:after="120"/>
        <w:rPr>
          <w:color w:val="auto"/>
          <w:lang w:val="es-ES"/>
        </w:rPr>
      </w:pPr>
    </w:p>
    <w:p w14:paraId="5C496A4D" w14:textId="77777777" w:rsidR="006D71C4" w:rsidRPr="008B7EAA" w:rsidRDefault="0087429E">
      <w:pPr>
        <w:spacing w:before="80" w:after="160"/>
        <w:jc w:val="center"/>
        <w:rPr>
          <w:color w:val="auto"/>
          <w:lang w:val="es-ES"/>
        </w:rPr>
      </w:pPr>
      <w:r w:rsidRPr="008B7EAA">
        <w:rPr>
          <w:color w:val="auto"/>
          <w:sz w:val="18"/>
          <w:lang w:val="es-ES"/>
        </w:rPr>
        <w:t>·  ·  ·  ·  ·  ·  ·  ·  ·  ·  ·  ·  ·  ·  ·  ·</w:t>
      </w:r>
    </w:p>
    <w:p w14:paraId="077FFDA5" w14:textId="77777777" w:rsidR="006D71C4" w:rsidRPr="008B7EAA" w:rsidRDefault="0087429E" w:rsidP="001D0809">
      <w:pPr>
        <w:pStyle w:val="Ttulo1"/>
        <w:rPr>
          <w:color w:val="auto"/>
          <w:lang w:val="es-ES"/>
        </w:rPr>
      </w:pPr>
      <w:bookmarkStart w:id="58" w:name="_Toc239499419"/>
      <w:r w:rsidRPr="008B7EAA">
        <w:rPr>
          <w:rFonts w:ascii="Arial" w:hAnsi="Arial"/>
          <w:color w:val="auto"/>
          <w:lang w:val="es-ES"/>
        </w:rPr>
        <w:t>4. Flujo de Trabajo: Implementación</w:t>
      </w:r>
      <w:bookmarkEnd w:id="58"/>
    </w:p>
    <w:p w14:paraId="5432451C" w14:textId="77777777" w:rsidR="006D71C4" w:rsidRPr="008B7EAA" w:rsidRDefault="0087429E" w:rsidP="001D0809">
      <w:pPr>
        <w:pStyle w:val="Ttulo2"/>
        <w:rPr>
          <w:color w:val="auto"/>
          <w:lang w:val="es-ES"/>
        </w:rPr>
      </w:pPr>
      <w:bookmarkStart w:id="59" w:name="_Toc239499420"/>
      <w:r w:rsidRPr="008B7EAA">
        <w:rPr>
          <w:rFonts w:ascii="Arial" w:hAnsi="Arial"/>
          <w:color w:val="auto"/>
          <w:lang w:val="es-ES"/>
        </w:rPr>
        <w:t>4.1 Selección de la Plataforma de Software</w:t>
      </w:r>
      <w:bookmarkEnd w:id="59"/>
    </w:p>
    <w:p w14:paraId="2792166B" w14:textId="77777777" w:rsidR="006D71C4" w:rsidRPr="008B7EAA" w:rsidRDefault="0087429E" w:rsidP="001D0809">
      <w:pPr>
        <w:spacing w:after="100"/>
        <w:rPr>
          <w:color w:val="auto"/>
          <w:lang w:val="es-ES"/>
        </w:rPr>
      </w:pPr>
      <w:r w:rsidRPr="008B7EAA">
        <w:rPr>
          <w:color w:val="auto"/>
          <w:lang w:val="es-ES"/>
        </w:rPr>
        <w:t xml:space="preserve">Conforme al requerimiento del enunciado y las notas de clase, se selecciona el siguiente </w:t>
      </w:r>
      <w:proofErr w:type="spellStart"/>
      <w:r w:rsidRPr="008B7EAA">
        <w:rPr>
          <w:color w:val="auto"/>
          <w:lang w:val="es-ES"/>
        </w:rPr>
        <w:t>stack</w:t>
      </w:r>
      <w:proofErr w:type="spellEnd"/>
      <w:r w:rsidRPr="008B7EAA">
        <w:rPr>
          <w:color w:val="auto"/>
          <w:lang w:val="es-ES"/>
        </w:rPr>
        <w:t xml:space="preserve"> tecnológico de alta eficiencia:</w:t>
      </w:r>
    </w:p>
    <w:p w14:paraId="2A72D925" w14:textId="77777777" w:rsidR="006D71C4" w:rsidRPr="008B7EAA" w:rsidRDefault="0087429E" w:rsidP="001D0809">
      <w:pPr>
        <w:spacing w:after="50"/>
        <w:ind w:left="288"/>
        <w:rPr>
          <w:color w:val="auto"/>
          <w:lang w:val="es-ES"/>
        </w:rPr>
      </w:pPr>
      <w:r w:rsidRPr="008B7EAA">
        <w:rPr>
          <w:b/>
          <w:color w:val="auto"/>
          <w:sz w:val="20"/>
          <w:lang w:val="es-ES"/>
        </w:rPr>
        <w:t xml:space="preserve">•  </w:t>
      </w:r>
      <w:proofErr w:type="spellStart"/>
      <w:r w:rsidRPr="008B7EAA">
        <w:rPr>
          <w:b/>
          <w:color w:val="auto"/>
          <w:lang w:val="es-ES"/>
        </w:rPr>
        <w:t>Backend</w:t>
      </w:r>
      <w:proofErr w:type="spellEnd"/>
      <w:r w:rsidRPr="008B7EAA">
        <w:rPr>
          <w:color w:val="auto"/>
          <w:lang w:val="es-ES"/>
        </w:rPr>
        <w:t xml:space="preserve">: </w:t>
      </w:r>
      <w:r w:rsidRPr="008B7EAA">
        <w:rPr>
          <w:b/>
          <w:color w:val="auto"/>
          <w:lang w:val="es-ES"/>
        </w:rPr>
        <w:t xml:space="preserve">Python 3.11+ con </w:t>
      </w:r>
      <w:proofErr w:type="spellStart"/>
      <w:r w:rsidRPr="008B7EAA">
        <w:rPr>
          <w:b/>
          <w:color w:val="auto"/>
          <w:lang w:val="es-ES"/>
        </w:rPr>
        <w:t>FastAPI</w:t>
      </w:r>
      <w:proofErr w:type="spellEnd"/>
      <w:r w:rsidRPr="008B7EAA">
        <w:rPr>
          <w:color w:val="auto"/>
          <w:lang w:val="es-ES"/>
        </w:rPr>
        <w:t xml:space="preserve">. Permite arquitectura asíncrona no bloqueante (ASGI), serialización </w:t>
      </w:r>
      <w:proofErr w:type="spellStart"/>
      <w:r w:rsidRPr="008B7EAA">
        <w:rPr>
          <w:color w:val="auto"/>
          <w:lang w:val="es-ES"/>
        </w:rPr>
        <w:t>tipada</w:t>
      </w:r>
      <w:proofErr w:type="spellEnd"/>
      <w:r w:rsidRPr="008B7EAA">
        <w:rPr>
          <w:color w:val="auto"/>
          <w:lang w:val="es-ES"/>
        </w:rPr>
        <w:t xml:space="preserve"> y validación con </w:t>
      </w:r>
      <w:proofErr w:type="spellStart"/>
      <w:r w:rsidRPr="008B7EAA">
        <w:rPr>
          <w:color w:val="auto"/>
          <w:lang w:val="es-ES"/>
        </w:rPr>
        <w:t>Pydantic</w:t>
      </w:r>
      <w:proofErr w:type="spellEnd"/>
      <w:r w:rsidRPr="008B7EAA">
        <w:rPr>
          <w:color w:val="auto"/>
          <w:lang w:val="es-ES"/>
        </w:rPr>
        <w:t xml:space="preserve">, e inyección nativa de dependencias. Expone la documentación automática </w:t>
      </w:r>
      <w:proofErr w:type="spellStart"/>
      <w:r w:rsidRPr="008B7EAA">
        <w:rPr>
          <w:color w:val="auto"/>
          <w:lang w:val="es-ES"/>
        </w:rPr>
        <w:t>OpenAPI</w:t>
      </w:r>
      <w:proofErr w:type="spellEnd"/>
      <w:r w:rsidRPr="008B7EAA">
        <w:rPr>
          <w:color w:val="auto"/>
          <w:lang w:val="es-ES"/>
        </w:rPr>
        <w:t xml:space="preserve"> en </w:t>
      </w:r>
      <w:r w:rsidRPr="008B7EAA">
        <w:rPr>
          <w:rFonts w:ascii="Consolas" w:hAnsi="Consolas"/>
          <w:b/>
          <w:color w:val="auto"/>
          <w:sz w:val="19"/>
          <w:lang w:val="es-ES"/>
        </w:rPr>
        <w:t>/docs</w:t>
      </w:r>
      <w:r w:rsidRPr="008B7EAA">
        <w:rPr>
          <w:color w:val="auto"/>
          <w:lang w:val="es-ES"/>
        </w:rPr>
        <w:t>.</w:t>
      </w:r>
    </w:p>
    <w:p w14:paraId="130124DB" w14:textId="77777777" w:rsidR="006D71C4" w:rsidRPr="008B7EAA" w:rsidRDefault="0087429E" w:rsidP="001D0809">
      <w:pPr>
        <w:spacing w:after="50"/>
        <w:ind w:left="288"/>
        <w:rPr>
          <w:color w:val="auto"/>
          <w:lang w:val="es-ES"/>
        </w:rPr>
      </w:pPr>
      <w:r w:rsidRPr="008B7EAA">
        <w:rPr>
          <w:b/>
          <w:color w:val="auto"/>
          <w:sz w:val="20"/>
          <w:lang w:val="es-ES"/>
        </w:rPr>
        <w:t xml:space="preserve">•  </w:t>
      </w:r>
      <w:proofErr w:type="spellStart"/>
      <w:r w:rsidRPr="008B7EAA">
        <w:rPr>
          <w:b/>
          <w:color w:val="auto"/>
          <w:lang w:val="es-ES"/>
        </w:rPr>
        <w:t>Frontend</w:t>
      </w:r>
      <w:proofErr w:type="spellEnd"/>
      <w:r w:rsidRPr="008B7EAA">
        <w:rPr>
          <w:b/>
          <w:color w:val="auto"/>
          <w:lang w:val="es-ES"/>
        </w:rPr>
        <w:t xml:space="preserve"> Web</w:t>
      </w:r>
      <w:r w:rsidRPr="008B7EAA">
        <w:rPr>
          <w:color w:val="auto"/>
          <w:lang w:val="es-ES"/>
        </w:rPr>
        <w:t xml:space="preserve">: </w:t>
      </w:r>
      <w:r w:rsidRPr="008B7EAA">
        <w:rPr>
          <w:b/>
          <w:color w:val="auto"/>
          <w:lang w:val="es-ES"/>
        </w:rPr>
        <w:t>Angular 17+</w:t>
      </w:r>
      <w:r w:rsidRPr="008B7EAA">
        <w:rPr>
          <w:color w:val="auto"/>
          <w:lang w:val="es-ES"/>
        </w:rPr>
        <w:t xml:space="preserve">. Basado en </w:t>
      </w:r>
      <w:proofErr w:type="spellStart"/>
      <w:r w:rsidRPr="008B7EAA">
        <w:rPr>
          <w:color w:val="auto"/>
          <w:lang w:val="es-ES"/>
        </w:rPr>
        <w:t>TypeScript</w:t>
      </w:r>
      <w:proofErr w:type="spellEnd"/>
      <w:r w:rsidRPr="008B7EAA">
        <w:rPr>
          <w:color w:val="auto"/>
          <w:lang w:val="es-ES"/>
        </w:rPr>
        <w:t>, componentes reactivos, inyección de dependencias y modularidad estricta para la SPA administrativa y el catálogo web.</w:t>
      </w:r>
    </w:p>
    <w:p w14:paraId="2DEF92D1" w14:textId="77777777" w:rsidR="006D71C4" w:rsidRPr="008B7EAA" w:rsidRDefault="0087429E" w:rsidP="001D0809">
      <w:pPr>
        <w:spacing w:after="50"/>
        <w:ind w:left="288"/>
        <w:rPr>
          <w:color w:val="auto"/>
          <w:lang w:val="es-ES"/>
        </w:rPr>
      </w:pPr>
      <w:r w:rsidRPr="008B7EAA">
        <w:rPr>
          <w:b/>
          <w:color w:val="auto"/>
          <w:sz w:val="20"/>
          <w:lang w:val="es-ES"/>
        </w:rPr>
        <w:t xml:space="preserve">•  </w:t>
      </w:r>
      <w:r w:rsidRPr="008B7EAA">
        <w:rPr>
          <w:b/>
          <w:color w:val="auto"/>
          <w:lang w:val="es-ES"/>
        </w:rPr>
        <w:t>Aplicación Móvil</w:t>
      </w:r>
      <w:r w:rsidRPr="008B7EAA">
        <w:rPr>
          <w:color w:val="auto"/>
          <w:lang w:val="es-ES"/>
        </w:rPr>
        <w:t xml:space="preserve">: </w:t>
      </w:r>
      <w:proofErr w:type="spellStart"/>
      <w:r w:rsidRPr="008B7EAA">
        <w:rPr>
          <w:b/>
          <w:color w:val="auto"/>
          <w:lang w:val="es-ES"/>
        </w:rPr>
        <w:t>Flutter</w:t>
      </w:r>
      <w:proofErr w:type="spellEnd"/>
      <w:r w:rsidRPr="008B7EAA">
        <w:rPr>
          <w:b/>
          <w:color w:val="auto"/>
          <w:lang w:val="es-ES"/>
        </w:rPr>
        <w:t xml:space="preserve"> 3.x con Dart</w:t>
      </w:r>
      <w:r w:rsidRPr="008B7EAA">
        <w:rPr>
          <w:color w:val="auto"/>
          <w:lang w:val="es-ES"/>
        </w:rPr>
        <w:t xml:space="preserve">. Compilación nativa para Android </w:t>
      </w:r>
      <w:proofErr w:type="gramStart"/>
      <w:r w:rsidRPr="008B7EAA">
        <w:rPr>
          <w:color w:val="auto"/>
          <w:lang w:val="es-ES"/>
        </w:rPr>
        <w:t>e</w:t>
      </w:r>
      <w:proofErr w:type="gramEnd"/>
      <w:r w:rsidRPr="008B7EAA">
        <w:rPr>
          <w:color w:val="auto"/>
          <w:lang w:val="es-ES"/>
        </w:rPr>
        <w:t xml:space="preserve"> iOS desde un solo repositorio, con soporte para </w:t>
      </w:r>
      <w:proofErr w:type="spellStart"/>
      <w:r w:rsidRPr="008B7EAA">
        <w:rPr>
          <w:color w:val="auto"/>
          <w:lang w:val="es-ES"/>
        </w:rPr>
        <w:t>ARCore</w:t>
      </w:r>
      <w:proofErr w:type="spellEnd"/>
      <w:r w:rsidRPr="008B7EAA">
        <w:rPr>
          <w:color w:val="auto"/>
          <w:lang w:val="es-ES"/>
        </w:rPr>
        <w:t xml:space="preserve"> y sensores de cámara.</w:t>
      </w:r>
    </w:p>
    <w:p w14:paraId="5AE02AAD" w14:textId="77777777" w:rsidR="006D71C4" w:rsidRPr="008B7EAA" w:rsidRDefault="0087429E" w:rsidP="001D0809">
      <w:pPr>
        <w:spacing w:after="50"/>
        <w:ind w:left="288"/>
        <w:rPr>
          <w:color w:val="auto"/>
          <w:lang w:val="es-ES"/>
        </w:rPr>
      </w:pPr>
      <w:r w:rsidRPr="008B7EAA">
        <w:rPr>
          <w:b/>
          <w:color w:val="auto"/>
          <w:sz w:val="20"/>
          <w:lang w:val="es-ES"/>
        </w:rPr>
        <w:t xml:space="preserve">•  </w:t>
      </w:r>
      <w:r w:rsidRPr="008B7EAA">
        <w:rPr>
          <w:b/>
          <w:color w:val="auto"/>
          <w:lang w:val="es-ES"/>
        </w:rPr>
        <w:t>Base de Datos</w:t>
      </w:r>
      <w:r w:rsidRPr="008B7EAA">
        <w:rPr>
          <w:color w:val="auto"/>
          <w:lang w:val="es-ES"/>
        </w:rPr>
        <w:t xml:space="preserve">: </w:t>
      </w:r>
      <w:r w:rsidRPr="008B7EAA">
        <w:rPr>
          <w:b/>
          <w:color w:val="auto"/>
          <w:lang w:val="es-ES"/>
        </w:rPr>
        <w:t>PostgreSQL 15+</w:t>
      </w:r>
      <w:r w:rsidRPr="008B7EAA">
        <w:rPr>
          <w:color w:val="auto"/>
          <w:lang w:val="es-ES"/>
        </w:rPr>
        <w:t>. Motor relacional con integridad transaccional ACID, índices B-</w:t>
      </w:r>
      <w:proofErr w:type="spellStart"/>
      <w:r w:rsidRPr="008B7EAA">
        <w:rPr>
          <w:color w:val="auto"/>
          <w:lang w:val="es-ES"/>
        </w:rPr>
        <w:t>Tree</w:t>
      </w:r>
      <w:proofErr w:type="spellEnd"/>
      <w:r w:rsidRPr="008B7EAA">
        <w:rPr>
          <w:color w:val="auto"/>
          <w:lang w:val="es-ES"/>
        </w:rPr>
        <w:t xml:space="preserve"> y soporte geoespacial.</w:t>
      </w:r>
    </w:p>
    <w:p w14:paraId="64D20503" w14:textId="77777777" w:rsidR="006D71C4" w:rsidRPr="008B7EAA" w:rsidRDefault="0087429E" w:rsidP="001D0809">
      <w:pPr>
        <w:spacing w:after="50"/>
        <w:ind w:left="288"/>
        <w:rPr>
          <w:color w:val="auto"/>
          <w:lang w:val="es-ES"/>
        </w:rPr>
      </w:pPr>
      <w:r w:rsidRPr="008B7EAA">
        <w:rPr>
          <w:b/>
          <w:color w:val="auto"/>
          <w:sz w:val="20"/>
          <w:lang w:val="es-ES"/>
        </w:rPr>
        <w:t xml:space="preserve">•  </w:t>
      </w:r>
      <w:r w:rsidRPr="008B7EAA">
        <w:rPr>
          <w:b/>
          <w:color w:val="auto"/>
          <w:lang w:val="es-ES"/>
        </w:rPr>
        <w:t>Contenedores</w:t>
      </w:r>
      <w:r w:rsidRPr="008B7EAA">
        <w:rPr>
          <w:color w:val="auto"/>
          <w:lang w:val="es-ES"/>
        </w:rPr>
        <w:t xml:space="preserve">: </w:t>
      </w:r>
      <w:r w:rsidRPr="008B7EAA">
        <w:rPr>
          <w:b/>
          <w:color w:val="auto"/>
          <w:lang w:val="es-ES"/>
        </w:rPr>
        <w:t xml:space="preserve">Docker &amp; Docker </w:t>
      </w:r>
      <w:proofErr w:type="spellStart"/>
      <w:r w:rsidRPr="008B7EAA">
        <w:rPr>
          <w:b/>
          <w:color w:val="auto"/>
          <w:lang w:val="es-ES"/>
        </w:rPr>
        <w:t>Compose</w:t>
      </w:r>
      <w:proofErr w:type="spellEnd"/>
      <w:r w:rsidRPr="008B7EAA">
        <w:rPr>
          <w:color w:val="auto"/>
          <w:lang w:val="es-ES"/>
        </w:rPr>
        <w:t xml:space="preserve"> para aislamiento de entornos y despliegue continuo en la nube (Render / </w:t>
      </w:r>
      <w:proofErr w:type="spellStart"/>
      <w:r w:rsidRPr="008B7EAA">
        <w:rPr>
          <w:color w:val="auto"/>
          <w:lang w:val="es-ES"/>
        </w:rPr>
        <w:t>Railway</w:t>
      </w:r>
      <w:proofErr w:type="spellEnd"/>
      <w:r w:rsidRPr="008B7EAA">
        <w:rPr>
          <w:color w:val="auto"/>
          <w:lang w:val="es-ES"/>
        </w:rPr>
        <w:t>).</w:t>
      </w:r>
    </w:p>
    <w:p w14:paraId="68173FF2" w14:textId="77777777" w:rsidR="006D71C4" w:rsidRPr="008B7EAA" w:rsidRDefault="0087429E" w:rsidP="001D0809">
      <w:pPr>
        <w:spacing w:before="80" w:after="160"/>
        <w:jc w:val="center"/>
        <w:rPr>
          <w:color w:val="auto"/>
          <w:lang w:val="es-ES"/>
        </w:rPr>
      </w:pPr>
      <w:r w:rsidRPr="008B7EAA">
        <w:rPr>
          <w:color w:val="auto"/>
          <w:sz w:val="18"/>
          <w:lang w:val="es-ES"/>
        </w:rPr>
        <w:t>·  ·  ·  ·  ·  ·  ·  ·  ·  ·  ·  ·  ·  ·  ·  ·</w:t>
      </w:r>
    </w:p>
    <w:p w14:paraId="5EFD0A6B" w14:textId="77777777" w:rsidR="006D71C4" w:rsidRPr="008B7EAA" w:rsidRDefault="0087429E" w:rsidP="001D0809">
      <w:pPr>
        <w:pStyle w:val="Ttulo2"/>
        <w:rPr>
          <w:color w:val="auto"/>
          <w:lang w:val="es-ES"/>
        </w:rPr>
      </w:pPr>
      <w:bookmarkStart w:id="60" w:name="_Toc239499421"/>
      <w:r w:rsidRPr="008B7EAA">
        <w:rPr>
          <w:rFonts w:ascii="Arial" w:hAnsi="Arial"/>
          <w:color w:val="auto"/>
          <w:lang w:val="es-ES"/>
        </w:rPr>
        <w:t>4.2 Implementación de la Arquitectura del Sistema Principal</w:t>
      </w:r>
      <w:bookmarkEnd w:id="60"/>
    </w:p>
    <w:p w14:paraId="2C858D1B" w14:textId="123AD72B" w:rsidR="006D71C4" w:rsidRDefault="0087429E" w:rsidP="001D0809">
      <w:pPr>
        <w:spacing w:after="100"/>
        <w:rPr>
          <w:color w:val="auto"/>
          <w:lang w:val="es-ES"/>
        </w:rPr>
      </w:pPr>
      <w:r w:rsidRPr="008B7EAA">
        <w:rPr>
          <w:color w:val="auto"/>
          <w:lang w:val="es-ES"/>
        </w:rPr>
        <w:t xml:space="preserve">La arquitectura del sistema </w:t>
      </w:r>
      <w:proofErr w:type="spellStart"/>
      <w:r w:rsidRPr="008B7EAA">
        <w:rPr>
          <w:color w:val="auto"/>
          <w:lang w:val="es-ES"/>
        </w:rPr>
        <w:t>backend</w:t>
      </w:r>
      <w:proofErr w:type="spellEnd"/>
      <w:r w:rsidRPr="008B7EAA">
        <w:rPr>
          <w:color w:val="auto"/>
          <w:lang w:val="es-ES"/>
        </w:rPr>
        <w:t xml:space="preserve"> sigue el patrón de </w:t>
      </w:r>
      <w:r w:rsidRPr="008B7EAA">
        <w:rPr>
          <w:b/>
          <w:color w:val="auto"/>
          <w:lang w:val="es-ES"/>
        </w:rPr>
        <w:t>Arquitectura Limpia / Modular por Paquetes</w:t>
      </w:r>
      <w:r w:rsidRPr="008B7EAA">
        <w:rPr>
          <w:color w:val="auto"/>
          <w:lang w:val="es-ES"/>
        </w:rPr>
        <w:t>:</w:t>
      </w:r>
    </w:p>
    <w:p w14:paraId="6E32AD50" w14:textId="77777777" w:rsidR="00E2143C" w:rsidRPr="00E2143C" w:rsidRDefault="00E2143C" w:rsidP="00E2143C">
      <w:pPr>
        <w:spacing w:after="100"/>
        <w:rPr>
          <w:color w:val="auto"/>
          <w:lang w:val="es-ES"/>
        </w:rPr>
      </w:pPr>
      <w:r w:rsidRPr="00E2143C">
        <w:rPr>
          <w:color w:val="auto"/>
          <w:lang w:val="es-ES"/>
        </w:rPr>
        <w:t>El sistema global se estructura en 3 niveles de abstracción:</w:t>
      </w:r>
    </w:p>
    <w:p w14:paraId="292FD49E" w14:textId="77777777" w:rsidR="00E2143C" w:rsidRPr="00E2143C" w:rsidRDefault="00E2143C" w:rsidP="00E2143C">
      <w:pPr>
        <w:numPr>
          <w:ilvl w:val="0"/>
          <w:numId w:val="41"/>
        </w:numPr>
        <w:spacing w:after="100"/>
        <w:rPr>
          <w:color w:val="auto"/>
          <w:lang w:val="es-ES"/>
        </w:rPr>
      </w:pPr>
      <w:r w:rsidRPr="00E2143C">
        <w:rPr>
          <w:b/>
          <w:bCs/>
          <w:color w:val="auto"/>
          <w:lang w:val="es-ES"/>
        </w:rPr>
        <w:t>Capa de Presentación</w:t>
      </w:r>
      <w:r w:rsidRPr="00E2143C">
        <w:rPr>
          <w:color w:val="auto"/>
          <w:lang w:val="es-ES"/>
        </w:rPr>
        <w:t xml:space="preserve">: Contiene los clientes </w:t>
      </w:r>
      <w:proofErr w:type="spellStart"/>
      <w:r w:rsidRPr="00E2143C">
        <w:rPr>
          <w:color w:val="auto"/>
          <w:lang w:val="es-ES"/>
        </w:rPr>
        <w:t>frontend</w:t>
      </w:r>
      <w:proofErr w:type="spellEnd"/>
      <w:r w:rsidRPr="00E2143C">
        <w:rPr>
          <w:color w:val="auto"/>
          <w:lang w:val="es-ES"/>
        </w:rPr>
        <w:t xml:space="preserve"> autónomos (Interfaz Web Cliente - Angular 17+ SPA, Interfaz Móvil - </w:t>
      </w:r>
      <w:proofErr w:type="spellStart"/>
      <w:r w:rsidRPr="00E2143C">
        <w:rPr>
          <w:color w:val="auto"/>
          <w:lang w:val="es-ES"/>
        </w:rPr>
        <w:t>Flutter</w:t>
      </w:r>
      <w:proofErr w:type="spellEnd"/>
      <w:r w:rsidRPr="00E2143C">
        <w:rPr>
          <w:color w:val="auto"/>
          <w:lang w:val="es-ES"/>
        </w:rPr>
        <w:t xml:space="preserve"> 3.x e Interfaz Administrativa POS / </w:t>
      </w:r>
      <w:proofErr w:type="spellStart"/>
      <w:r w:rsidRPr="00E2143C">
        <w:rPr>
          <w:color w:val="auto"/>
          <w:lang w:val="es-ES"/>
        </w:rPr>
        <w:t>Backoffice</w:t>
      </w:r>
      <w:proofErr w:type="spellEnd"/>
      <w:r w:rsidRPr="00E2143C">
        <w:rPr>
          <w:color w:val="auto"/>
          <w:lang w:val="es-ES"/>
        </w:rPr>
        <w:t xml:space="preserve">). Se comunican de forma asíncrona mediante HTTPS / REST con </w:t>
      </w:r>
      <w:proofErr w:type="spellStart"/>
      <w:r w:rsidRPr="00E2143C">
        <w:rPr>
          <w:color w:val="auto"/>
          <w:lang w:val="es-ES"/>
        </w:rPr>
        <w:t>payloads</w:t>
      </w:r>
      <w:proofErr w:type="spellEnd"/>
      <w:r w:rsidRPr="00E2143C">
        <w:rPr>
          <w:color w:val="auto"/>
          <w:lang w:val="es-ES"/>
        </w:rPr>
        <w:t xml:space="preserve"> JSON.</w:t>
      </w:r>
    </w:p>
    <w:p w14:paraId="2AFC834C" w14:textId="77777777" w:rsidR="00E2143C" w:rsidRPr="00E2143C" w:rsidRDefault="00E2143C" w:rsidP="00E2143C">
      <w:pPr>
        <w:numPr>
          <w:ilvl w:val="0"/>
          <w:numId w:val="41"/>
        </w:numPr>
        <w:spacing w:after="100"/>
        <w:rPr>
          <w:color w:val="auto"/>
          <w:lang w:val="es-ES"/>
        </w:rPr>
      </w:pPr>
      <w:r w:rsidRPr="00E2143C">
        <w:rPr>
          <w:b/>
          <w:bCs/>
          <w:color w:val="auto"/>
          <w:lang w:val="es-ES"/>
        </w:rPr>
        <w:t>Capa de Lógica de Negocio</w:t>
      </w:r>
      <w:r w:rsidRPr="00E2143C">
        <w:rPr>
          <w:color w:val="auto"/>
          <w:lang w:val="es-ES"/>
        </w:rPr>
        <w:t xml:space="preserve">: Orquestada por el </w:t>
      </w:r>
      <w:proofErr w:type="spellStart"/>
      <w:r w:rsidRPr="00E2143C">
        <w:rPr>
          <w:color w:val="auto"/>
          <w:lang w:val="es-ES"/>
        </w:rPr>
        <w:t>gateway</w:t>
      </w:r>
      <w:proofErr w:type="spellEnd"/>
      <w:r w:rsidRPr="00E2143C">
        <w:rPr>
          <w:color w:val="auto"/>
          <w:lang w:val="es-ES"/>
        </w:rPr>
        <w:t xml:space="preserve"> ASGI </w:t>
      </w:r>
      <w:proofErr w:type="spellStart"/>
      <w:r w:rsidRPr="00E2143C">
        <w:rPr>
          <w:color w:val="auto"/>
          <w:lang w:val="es-ES"/>
        </w:rPr>
        <w:t>FastAPI</w:t>
      </w:r>
      <w:proofErr w:type="spellEnd"/>
      <w:r w:rsidRPr="00E2143C">
        <w:rPr>
          <w:color w:val="auto"/>
          <w:lang w:val="es-ES"/>
        </w:rPr>
        <w:t>, alberga los 5 subsistemas funcionales desacoplados que resuelven los casos de uso empresariales.</w:t>
      </w:r>
    </w:p>
    <w:p w14:paraId="3445C28B" w14:textId="77777777" w:rsidR="00E2143C" w:rsidRPr="00E2143C" w:rsidRDefault="00E2143C" w:rsidP="00E2143C">
      <w:pPr>
        <w:numPr>
          <w:ilvl w:val="0"/>
          <w:numId w:val="41"/>
        </w:numPr>
        <w:spacing w:after="100"/>
        <w:rPr>
          <w:color w:val="auto"/>
          <w:lang w:val="es-ES"/>
        </w:rPr>
      </w:pPr>
      <w:r w:rsidRPr="00E2143C">
        <w:rPr>
          <w:b/>
          <w:bCs/>
          <w:color w:val="auto"/>
          <w:lang w:val="es-ES"/>
        </w:rPr>
        <w:lastRenderedPageBreak/>
        <w:t>Capa de Persistencia y Servicios</w:t>
      </w:r>
      <w:r w:rsidRPr="00E2143C">
        <w:rPr>
          <w:color w:val="auto"/>
          <w:lang w:val="es-ES"/>
        </w:rPr>
        <w:t>: Subdividida en </w:t>
      </w:r>
      <w:r w:rsidRPr="00E2143C">
        <w:rPr>
          <w:b/>
          <w:bCs/>
          <w:color w:val="auto"/>
          <w:lang w:val="es-ES"/>
        </w:rPr>
        <w:t>BBDD</w:t>
      </w:r>
      <w:r w:rsidRPr="00E2143C">
        <w:rPr>
          <w:color w:val="auto"/>
          <w:lang w:val="es-ES"/>
        </w:rPr>
        <w:t xml:space="preserve"> (Servidor PostgreSQL 15+ con motor transaccional ACID y ORM </w:t>
      </w:r>
      <w:proofErr w:type="spellStart"/>
      <w:r w:rsidRPr="00E2143C">
        <w:rPr>
          <w:color w:val="auto"/>
          <w:lang w:val="es-ES"/>
        </w:rPr>
        <w:t>SQLAlchemy</w:t>
      </w:r>
      <w:proofErr w:type="spellEnd"/>
      <w:r w:rsidRPr="00E2143C">
        <w:rPr>
          <w:color w:val="auto"/>
          <w:lang w:val="es-ES"/>
        </w:rPr>
        <w:t xml:space="preserve"> 2.0 </w:t>
      </w:r>
      <w:proofErr w:type="spellStart"/>
      <w:r w:rsidRPr="00E2143C">
        <w:rPr>
          <w:color w:val="auto"/>
          <w:lang w:val="es-ES"/>
        </w:rPr>
        <w:t>Async</w:t>
      </w:r>
      <w:proofErr w:type="spellEnd"/>
      <w:r w:rsidRPr="00E2143C">
        <w:rPr>
          <w:color w:val="auto"/>
          <w:lang w:val="es-ES"/>
        </w:rPr>
        <w:t>) y </w:t>
      </w:r>
      <w:r w:rsidRPr="00E2143C">
        <w:rPr>
          <w:b/>
          <w:bCs/>
          <w:color w:val="auto"/>
          <w:lang w:val="es-ES"/>
        </w:rPr>
        <w:t>Servicios</w:t>
      </w:r>
      <w:r w:rsidRPr="00E2143C">
        <w:rPr>
          <w:color w:val="auto"/>
          <w:lang w:val="es-ES"/>
        </w:rPr>
        <w:t> externos (Servicio SMTP transaccional para despacho de códigos OTP y Almacenamiento Cloud / CDN para catálogo de imágenes).</w:t>
      </w:r>
    </w:p>
    <w:p w14:paraId="765D57C5" w14:textId="77777777" w:rsidR="00E2143C" w:rsidRPr="008B7EAA" w:rsidRDefault="00E2143C" w:rsidP="001D0809">
      <w:pPr>
        <w:spacing w:after="100"/>
        <w:rPr>
          <w:color w:val="auto"/>
          <w:lang w:val="es-ES"/>
        </w:rPr>
      </w:pPr>
    </w:p>
    <w:p w14:paraId="38DEBF05" w14:textId="1C68667C" w:rsidR="006D71C4" w:rsidRPr="008B7EAA" w:rsidRDefault="00E2143C" w:rsidP="001D0809">
      <w:pPr>
        <w:spacing w:after="120"/>
        <w:rPr>
          <w:color w:val="auto"/>
          <w:lang w:val="es-ES"/>
        </w:rPr>
      </w:pPr>
      <w:r>
        <w:rPr>
          <w:noProof/>
        </w:rPr>
        <w:drawing>
          <wp:inline distT="0" distB="0" distL="0" distR="0" wp14:anchorId="69793583" wp14:editId="6BF4324E">
            <wp:extent cx="5943600" cy="455612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4556125"/>
                    </a:xfrm>
                    <a:prstGeom prst="rect">
                      <a:avLst/>
                    </a:prstGeom>
                    <a:noFill/>
                    <a:ln>
                      <a:noFill/>
                    </a:ln>
                  </pic:spPr>
                </pic:pic>
              </a:graphicData>
            </a:graphic>
          </wp:inline>
        </w:drawing>
      </w:r>
    </w:p>
    <w:p w14:paraId="0CB3E1BA" w14:textId="77777777" w:rsidR="006D71C4" w:rsidRPr="008B7EAA" w:rsidRDefault="0087429E" w:rsidP="001D0809">
      <w:pPr>
        <w:pStyle w:val="Ttulo2"/>
        <w:rPr>
          <w:color w:val="auto"/>
          <w:lang w:val="es-ES"/>
        </w:rPr>
      </w:pPr>
      <w:bookmarkStart w:id="61" w:name="_Toc239499422"/>
      <w:r w:rsidRPr="008B7EAA">
        <w:rPr>
          <w:rFonts w:ascii="Arial" w:hAnsi="Arial"/>
          <w:color w:val="auto"/>
          <w:lang w:val="es-ES"/>
        </w:rPr>
        <w:t>4.3 Implementación de la Arquitectura del Sub Sistema</w:t>
      </w:r>
      <w:bookmarkEnd w:id="61"/>
    </w:p>
    <w:p w14:paraId="7FDB4E20" w14:textId="77777777" w:rsidR="00E2143C" w:rsidRPr="00E2143C" w:rsidRDefault="00E2143C" w:rsidP="00E2143C">
      <w:pPr>
        <w:spacing w:after="100"/>
        <w:rPr>
          <w:color w:val="auto"/>
          <w:lang w:val="es-ES"/>
        </w:rPr>
      </w:pPr>
      <w:r w:rsidRPr="00E2143C">
        <w:rPr>
          <w:color w:val="auto"/>
          <w:lang w:val="es-ES"/>
        </w:rPr>
        <w:t>El sistema empresarial se compone de </w:t>
      </w:r>
      <w:r w:rsidRPr="00E2143C">
        <w:rPr>
          <w:b/>
          <w:bCs/>
          <w:color w:val="auto"/>
          <w:lang w:val="es-ES"/>
        </w:rPr>
        <w:t>5 subsistemas altamente cohesionados</w:t>
      </w:r>
      <w:r w:rsidRPr="00E2143C">
        <w:rPr>
          <w:color w:val="auto"/>
          <w:lang w:val="es-ES"/>
        </w:rPr>
        <w:t>, comunicados mediante interfaces de componentes estandarizadas según el patrón </w:t>
      </w:r>
      <w:proofErr w:type="spellStart"/>
      <w:r w:rsidRPr="00E2143C">
        <w:rPr>
          <w:i/>
          <w:iCs/>
          <w:color w:val="auto"/>
          <w:lang w:val="es-ES"/>
        </w:rPr>
        <w:t>ball</w:t>
      </w:r>
      <w:proofErr w:type="spellEnd"/>
      <w:r w:rsidRPr="00E2143C">
        <w:rPr>
          <w:i/>
          <w:iCs/>
          <w:color w:val="auto"/>
          <w:lang w:val="es-ES"/>
        </w:rPr>
        <w:t>-and-socket</w:t>
      </w:r>
      <w:r w:rsidRPr="00E2143C">
        <w:rPr>
          <w:color w:val="auto"/>
          <w:lang w:val="es-ES"/>
        </w:rPr>
        <w:t xml:space="preserve"> (interfaces provistas / </w:t>
      </w:r>
      <w:proofErr w:type="spellStart"/>
      <w:r w:rsidRPr="00E2143C">
        <w:rPr>
          <w:color w:val="auto"/>
          <w:lang w:val="es-ES"/>
        </w:rPr>
        <w:t>lollipop</w:t>
      </w:r>
      <w:proofErr w:type="spellEnd"/>
      <w:r w:rsidRPr="00E2143C">
        <w:rPr>
          <w:color w:val="auto"/>
          <w:lang w:val="es-ES"/>
        </w:rPr>
        <w:t xml:space="preserve"> e interfaces requeridas / socket).</w:t>
      </w:r>
    </w:p>
    <w:p w14:paraId="1B512833" w14:textId="77777777" w:rsidR="00E2143C" w:rsidRPr="00E2143C" w:rsidRDefault="00E2143C" w:rsidP="00E2143C">
      <w:r w:rsidRPr="00E2143C">
        <w:t xml:space="preserve">4.3.0 </w:t>
      </w:r>
      <w:proofErr w:type="spellStart"/>
      <w:r w:rsidRPr="00E2143C">
        <w:t>Integración</w:t>
      </w:r>
      <w:proofErr w:type="spellEnd"/>
      <w:r w:rsidRPr="00E2143C">
        <w:t xml:space="preserve"> de los 5 </w:t>
      </w:r>
      <w:proofErr w:type="spellStart"/>
      <w:r w:rsidRPr="00E2143C">
        <w:t>Subsistemas</w:t>
      </w:r>
      <w:proofErr w:type="spellEnd"/>
      <w:r w:rsidRPr="00E2143C">
        <w:t xml:space="preserve"> con Interfaces </w:t>
      </w:r>
      <w:proofErr w:type="spellStart"/>
      <w:r w:rsidRPr="00E2143C">
        <w:t>Provistas</w:t>
      </w:r>
      <w:proofErr w:type="spellEnd"/>
      <w:r w:rsidRPr="00E2143C">
        <w:t xml:space="preserve"> y </w:t>
      </w:r>
      <w:proofErr w:type="spellStart"/>
      <w:r w:rsidRPr="00E2143C">
        <w:t>Requeridas</w:t>
      </w:r>
      <w:proofErr w:type="spellEnd"/>
    </w:p>
    <w:p w14:paraId="137FE8B3" w14:textId="77777777" w:rsidR="00E2143C" w:rsidRPr="00E2143C" w:rsidRDefault="00E2143C" w:rsidP="00E2143C">
      <w:pPr>
        <w:spacing w:after="100"/>
        <w:rPr>
          <w:color w:val="auto"/>
          <w:lang w:val="es-ES"/>
        </w:rPr>
      </w:pPr>
      <w:r w:rsidRPr="00E2143C">
        <w:rPr>
          <w:color w:val="auto"/>
          <w:lang w:val="es-ES"/>
        </w:rPr>
        <w:t>El </w:t>
      </w:r>
      <w:r w:rsidRPr="00E2143C">
        <w:rPr>
          <w:b/>
          <w:bCs/>
          <w:color w:val="auto"/>
          <w:lang w:val="es-ES"/>
        </w:rPr>
        <w:t>Subsistema de Inventario y Costos</w:t>
      </w:r>
      <w:r w:rsidRPr="00E2143C">
        <w:rPr>
          <w:color w:val="auto"/>
          <w:lang w:val="es-ES"/>
        </w:rPr>
        <w:t> actúa como núcleo operativo central de la cadena de valor, integrando:</w:t>
      </w:r>
    </w:p>
    <w:p w14:paraId="2D0EC909" w14:textId="77777777" w:rsidR="00E2143C" w:rsidRPr="00E2143C" w:rsidRDefault="00E2143C" w:rsidP="00E2143C">
      <w:pPr>
        <w:numPr>
          <w:ilvl w:val="0"/>
          <w:numId w:val="42"/>
        </w:numPr>
        <w:spacing w:after="100"/>
        <w:rPr>
          <w:color w:val="auto"/>
          <w:lang w:val="es-ES"/>
        </w:rPr>
      </w:pPr>
      <w:proofErr w:type="spellStart"/>
      <w:r w:rsidRPr="00E2143C">
        <w:rPr>
          <w:b/>
          <w:bCs/>
          <w:color w:val="auto"/>
          <w:lang w:val="es-ES"/>
        </w:rPr>
        <w:t>IDisponibilidadStock</w:t>
      </w:r>
      <w:proofErr w:type="spellEnd"/>
      <w:r w:rsidRPr="00E2143C">
        <w:rPr>
          <w:color w:val="auto"/>
          <w:lang w:val="es-ES"/>
        </w:rPr>
        <w:t>: Proporcionada por Inventario para que el Catálogo consulte existencias en tiempo real por sucursal y variante.</w:t>
      </w:r>
    </w:p>
    <w:p w14:paraId="2B4325FA" w14:textId="77777777" w:rsidR="00E2143C" w:rsidRPr="00E2143C" w:rsidRDefault="00E2143C" w:rsidP="00E2143C">
      <w:pPr>
        <w:numPr>
          <w:ilvl w:val="0"/>
          <w:numId w:val="42"/>
        </w:numPr>
        <w:spacing w:after="100"/>
        <w:rPr>
          <w:color w:val="auto"/>
          <w:lang w:val="es-ES"/>
        </w:rPr>
      </w:pPr>
      <w:proofErr w:type="spellStart"/>
      <w:r w:rsidRPr="00E2143C">
        <w:rPr>
          <w:b/>
          <w:bCs/>
          <w:color w:val="auto"/>
          <w:lang w:val="es-ES"/>
        </w:rPr>
        <w:t>ILoteCompraProveedor</w:t>
      </w:r>
      <w:proofErr w:type="spellEnd"/>
      <w:r w:rsidRPr="00E2143C">
        <w:rPr>
          <w:color w:val="auto"/>
          <w:lang w:val="es-ES"/>
        </w:rPr>
        <w:t>: Proporcionada por Aprovisionamiento para liquidar compras textiles con NIT e ingresar lotes al almacén.</w:t>
      </w:r>
    </w:p>
    <w:p w14:paraId="4A14BB24" w14:textId="77777777" w:rsidR="00E2143C" w:rsidRPr="00E2143C" w:rsidRDefault="00E2143C" w:rsidP="00E2143C">
      <w:pPr>
        <w:numPr>
          <w:ilvl w:val="0"/>
          <w:numId w:val="42"/>
        </w:numPr>
        <w:spacing w:after="100"/>
        <w:rPr>
          <w:color w:val="auto"/>
          <w:lang w:val="es-ES"/>
        </w:rPr>
      </w:pPr>
      <w:proofErr w:type="spellStart"/>
      <w:r w:rsidRPr="00E2143C">
        <w:rPr>
          <w:b/>
          <w:bCs/>
          <w:color w:val="auto"/>
          <w:lang w:val="es-ES"/>
        </w:rPr>
        <w:lastRenderedPageBreak/>
        <w:t>ISucursalAlmacen</w:t>
      </w:r>
      <w:proofErr w:type="spellEnd"/>
      <w:r w:rsidRPr="00E2143C">
        <w:rPr>
          <w:color w:val="auto"/>
          <w:lang w:val="es-ES"/>
        </w:rPr>
        <w:t>: Proporcionada por Estructura Operativa para asignar existencias a bodegas de sucursal física.</w:t>
      </w:r>
    </w:p>
    <w:p w14:paraId="185C2D52" w14:textId="77777777" w:rsidR="00E2143C" w:rsidRPr="00E2143C" w:rsidRDefault="00E2143C" w:rsidP="00E2143C">
      <w:pPr>
        <w:numPr>
          <w:ilvl w:val="0"/>
          <w:numId w:val="42"/>
        </w:numPr>
        <w:spacing w:after="100"/>
        <w:rPr>
          <w:color w:val="auto"/>
          <w:lang w:val="es-ES"/>
        </w:rPr>
      </w:pPr>
      <w:proofErr w:type="spellStart"/>
      <w:r w:rsidRPr="00E2143C">
        <w:rPr>
          <w:b/>
          <w:bCs/>
          <w:color w:val="auto"/>
          <w:lang w:val="es-ES"/>
        </w:rPr>
        <w:t>ISeguridadRBAC</w:t>
      </w:r>
      <w:proofErr w:type="spellEnd"/>
      <w:r w:rsidRPr="00E2143C">
        <w:rPr>
          <w:color w:val="auto"/>
          <w:lang w:val="es-ES"/>
        </w:rPr>
        <w:t>: Proporcionada por Seguridad y Acceso para autorizar y autenticar cada transacción con tokens JWT y roles.</w:t>
      </w:r>
    </w:p>
    <w:p w14:paraId="0DAAA0D0" w14:textId="77777777" w:rsidR="00E2143C" w:rsidRPr="008B7EAA" w:rsidRDefault="00E2143C" w:rsidP="001D0809">
      <w:pPr>
        <w:spacing w:after="100"/>
        <w:rPr>
          <w:color w:val="auto"/>
          <w:lang w:val="es-ES"/>
        </w:rPr>
      </w:pPr>
    </w:p>
    <w:p w14:paraId="6B143B0E" w14:textId="4C0A2CD2" w:rsidR="00E2143C" w:rsidRDefault="00E2143C">
      <w:pPr>
        <w:spacing w:before="80" w:after="160"/>
        <w:jc w:val="center"/>
        <w:rPr>
          <w:color w:val="auto"/>
          <w:sz w:val="18"/>
          <w:lang w:val="es-ES"/>
        </w:rPr>
      </w:pPr>
      <w:r>
        <w:rPr>
          <w:noProof/>
        </w:rPr>
        <w:drawing>
          <wp:inline distT="0" distB="0" distL="0" distR="0" wp14:anchorId="718E3745" wp14:editId="76CDAF2F">
            <wp:extent cx="5943600" cy="3047365"/>
            <wp:effectExtent l="0" t="0" r="0" b="63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047365"/>
                    </a:xfrm>
                    <a:prstGeom prst="rect">
                      <a:avLst/>
                    </a:prstGeom>
                    <a:noFill/>
                    <a:ln>
                      <a:noFill/>
                    </a:ln>
                  </pic:spPr>
                </pic:pic>
              </a:graphicData>
            </a:graphic>
          </wp:inline>
        </w:drawing>
      </w:r>
    </w:p>
    <w:p w14:paraId="7848F201" w14:textId="77777777" w:rsidR="00E2143C" w:rsidRPr="00E2143C" w:rsidRDefault="00E2143C" w:rsidP="00E2143C">
      <w:pPr>
        <w:pStyle w:val="Ttulo3"/>
        <w:rPr>
          <w:lang w:val="es-ES"/>
        </w:rPr>
      </w:pPr>
      <w:r w:rsidRPr="00E2143C">
        <w:rPr>
          <w:lang w:val="es-ES"/>
        </w:rPr>
        <w:t>4.3.1 Sub Sistema 1: Seguridad y Control de Acceso RBAC (M01 - CU01, CU02, CU03, CU04)</w:t>
      </w:r>
    </w:p>
    <w:p w14:paraId="2178FA64" w14:textId="16E4F874" w:rsidR="00E2143C" w:rsidRDefault="00E2143C" w:rsidP="00E2143C">
      <w:pPr>
        <w:spacing w:before="80" w:after="160"/>
        <w:jc w:val="left"/>
        <w:rPr>
          <w:color w:val="auto"/>
          <w:sz w:val="18"/>
          <w:lang w:val="es-ES"/>
        </w:rPr>
      </w:pPr>
      <w:r w:rsidRPr="00E2143C">
        <w:rPr>
          <w:color w:val="auto"/>
          <w:sz w:val="18"/>
          <w:lang w:val="es-ES"/>
        </w:rPr>
        <w:t>Este subsistema encapsula la autenticación criptográfica con JWT, el control de acceso basado en roles (RBAC) con mitigación OWASP (bloqueo por 5 intentos erróneos durante 30 min) y la emisión de tokens OTP criptográficos de 6 dígitos con validez de 15 minutos.</w:t>
      </w:r>
    </w:p>
    <w:p w14:paraId="691C2A9E" w14:textId="47111FC9" w:rsidR="00E2143C" w:rsidRPr="00E2143C" w:rsidRDefault="00E2143C" w:rsidP="00E2143C">
      <w:pPr>
        <w:spacing w:before="80" w:after="160"/>
        <w:jc w:val="left"/>
        <w:rPr>
          <w:color w:val="auto"/>
          <w:sz w:val="18"/>
          <w:lang w:val="es-ES"/>
        </w:rPr>
      </w:pPr>
      <w:r w:rsidRPr="00E2143C">
        <w:rPr>
          <w:color w:val="auto"/>
          <w:sz w:val="18"/>
          <w:lang w:val="es-ES"/>
        </w:rPr>
        <w:drawing>
          <wp:inline distT="0" distB="0" distL="0" distR="0" wp14:anchorId="76FD37F6" wp14:editId="358BA5C6">
            <wp:extent cx="5943600" cy="1599565"/>
            <wp:effectExtent l="0" t="0" r="0" b="63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599565"/>
                    </a:xfrm>
                    <a:prstGeom prst="rect">
                      <a:avLst/>
                    </a:prstGeom>
                  </pic:spPr>
                </pic:pic>
              </a:graphicData>
            </a:graphic>
          </wp:inline>
        </w:drawing>
      </w:r>
    </w:p>
    <w:p w14:paraId="4995282A" w14:textId="77777777" w:rsidR="00E2143C" w:rsidRPr="00E2143C" w:rsidRDefault="00E2143C" w:rsidP="00E2143C">
      <w:pPr>
        <w:pStyle w:val="Ttulo3"/>
        <w:rPr>
          <w:lang w:val="es-ES"/>
        </w:rPr>
      </w:pPr>
      <w:r w:rsidRPr="00E2143C">
        <w:rPr>
          <w:lang w:val="es-ES"/>
        </w:rPr>
        <w:t>4.3.2 Sub Sistema 2: Estructura Operativa y Sucursales (M02 - CU05)</w:t>
      </w:r>
    </w:p>
    <w:p w14:paraId="7A32A6F3" w14:textId="77777777" w:rsidR="00E2143C" w:rsidRPr="00E2143C" w:rsidRDefault="00E2143C" w:rsidP="00E2143C">
      <w:pPr>
        <w:spacing w:before="80" w:after="160"/>
        <w:jc w:val="left"/>
        <w:rPr>
          <w:color w:val="auto"/>
          <w:sz w:val="18"/>
          <w:lang w:val="es-ES"/>
        </w:rPr>
      </w:pPr>
      <w:r w:rsidRPr="00E2143C">
        <w:rPr>
          <w:color w:val="auto"/>
          <w:sz w:val="18"/>
          <w:lang w:val="es-ES"/>
        </w:rPr>
        <w:t xml:space="preserve">Administra las ciudades, direcciones, horarios, coordenadas GPS y disponibilidad física de probadores para reservas </w:t>
      </w:r>
      <w:proofErr w:type="spellStart"/>
      <w:r w:rsidRPr="00E2143C">
        <w:rPr>
          <w:color w:val="auto"/>
          <w:sz w:val="18"/>
          <w:lang w:val="es-ES"/>
        </w:rPr>
        <w:t>omnicanal</w:t>
      </w:r>
      <w:proofErr w:type="spellEnd"/>
      <w:r w:rsidRPr="00E2143C">
        <w:rPr>
          <w:color w:val="auto"/>
          <w:sz w:val="18"/>
          <w:lang w:val="es-ES"/>
        </w:rPr>
        <w:t xml:space="preserve"> en cada tienda.</w:t>
      </w:r>
    </w:p>
    <w:p w14:paraId="303D845C" w14:textId="08A30B17" w:rsidR="00E2143C" w:rsidRDefault="00E2143C" w:rsidP="00E2143C">
      <w:pPr>
        <w:spacing w:before="80" w:after="160"/>
        <w:jc w:val="left"/>
        <w:rPr>
          <w:color w:val="auto"/>
          <w:sz w:val="18"/>
          <w:lang w:val="es-ES"/>
        </w:rPr>
      </w:pPr>
      <w:r w:rsidRPr="00E2143C">
        <w:rPr>
          <w:color w:val="auto"/>
          <w:sz w:val="18"/>
          <w:lang w:val="es-ES"/>
        </w:rPr>
        <w:lastRenderedPageBreak/>
        <w:drawing>
          <wp:inline distT="0" distB="0" distL="0" distR="0" wp14:anchorId="179F77A8" wp14:editId="76C1ECB6">
            <wp:extent cx="5943600" cy="1599565"/>
            <wp:effectExtent l="0" t="0" r="0" b="63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1599565"/>
                    </a:xfrm>
                    <a:prstGeom prst="rect">
                      <a:avLst/>
                    </a:prstGeom>
                  </pic:spPr>
                </pic:pic>
              </a:graphicData>
            </a:graphic>
          </wp:inline>
        </w:drawing>
      </w:r>
    </w:p>
    <w:p w14:paraId="59A09A51" w14:textId="77777777" w:rsidR="00E2143C" w:rsidRPr="00E2143C" w:rsidRDefault="00E2143C" w:rsidP="00E2143C">
      <w:pPr>
        <w:spacing w:before="80" w:after="160"/>
        <w:jc w:val="left"/>
        <w:rPr>
          <w:b/>
          <w:bCs/>
          <w:color w:val="auto"/>
          <w:sz w:val="18"/>
          <w:lang w:val="es-ES"/>
        </w:rPr>
      </w:pPr>
      <w:r w:rsidRPr="00E2143C">
        <w:rPr>
          <w:b/>
          <w:bCs/>
          <w:color w:val="auto"/>
          <w:sz w:val="18"/>
          <w:lang w:val="es-ES"/>
        </w:rPr>
        <w:t>4.3.3 Sub Sistema 3: Catálogo y Moda Masculina (M03 y M04 - CU06, CU07, CU10)</w:t>
      </w:r>
    </w:p>
    <w:p w14:paraId="014D0838" w14:textId="77777777" w:rsidR="00E2143C" w:rsidRPr="00E2143C" w:rsidRDefault="00E2143C" w:rsidP="00E2143C">
      <w:pPr>
        <w:spacing w:before="80" w:after="160"/>
        <w:jc w:val="left"/>
        <w:rPr>
          <w:color w:val="auto"/>
          <w:sz w:val="18"/>
          <w:lang w:val="es-ES"/>
        </w:rPr>
      </w:pPr>
      <w:r w:rsidRPr="00E2143C">
        <w:rPr>
          <w:color w:val="auto"/>
          <w:sz w:val="18"/>
          <w:lang w:val="es-ES"/>
        </w:rPr>
        <w:t>Gestiona la matriz de prendas masculinas, colecciones por temporada, categorización multinivel y las variantes ortogonales de </w:t>
      </w:r>
      <w:r w:rsidRPr="00E2143C">
        <w:rPr>
          <w:b/>
          <w:bCs/>
          <w:color w:val="auto"/>
          <w:sz w:val="18"/>
          <w:lang w:val="es-ES"/>
        </w:rPr>
        <w:t>Talla</w:t>
      </w:r>
      <w:r w:rsidRPr="00E2143C">
        <w:rPr>
          <w:color w:val="auto"/>
          <w:sz w:val="18"/>
          <w:lang w:val="es-ES"/>
        </w:rPr>
        <w:t> (S, M, L, XL) y </w:t>
      </w:r>
      <w:r w:rsidRPr="00E2143C">
        <w:rPr>
          <w:b/>
          <w:bCs/>
          <w:color w:val="auto"/>
          <w:sz w:val="18"/>
          <w:lang w:val="es-ES"/>
        </w:rPr>
        <w:t>Color</w:t>
      </w:r>
      <w:r w:rsidRPr="00E2143C">
        <w:rPr>
          <w:color w:val="auto"/>
          <w:sz w:val="18"/>
          <w:lang w:val="es-ES"/>
        </w:rPr>
        <w:t> (nombre + código HEX).</w:t>
      </w:r>
    </w:p>
    <w:p w14:paraId="71ED2654" w14:textId="7B7DE755" w:rsidR="00E2143C" w:rsidRDefault="00E2143C" w:rsidP="00E2143C">
      <w:pPr>
        <w:spacing w:before="80" w:after="160"/>
        <w:jc w:val="left"/>
        <w:rPr>
          <w:color w:val="auto"/>
          <w:sz w:val="18"/>
          <w:lang w:val="es-ES"/>
        </w:rPr>
      </w:pPr>
      <w:r w:rsidRPr="00E2143C">
        <w:rPr>
          <w:color w:val="auto"/>
          <w:sz w:val="18"/>
          <w:lang w:val="es-ES"/>
        </w:rPr>
        <w:drawing>
          <wp:inline distT="0" distB="0" distL="0" distR="0" wp14:anchorId="0167C1E6" wp14:editId="76497798">
            <wp:extent cx="5943600" cy="1599565"/>
            <wp:effectExtent l="0" t="0" r="0" b="635"/>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599565"/>
                    </a:xfrm>
                    <a:prstGeom prst="rect">
                      <a:avLst/>
                    </a:prstGeom>
                  </pic:spPr>
                </pic:pic>
              </a:graphicData>
            </a:graphic>
          </wp:inline>
        </w:drawing>
      </w:r>
    </w:p>
    <w:p w14:paraId="2DC36F7A" w14:textId="77777777" w:rsidR="00E2143C" w:rsidRPr="00E2143C" w:rsidRDefault="00E2143C" w:rsidP="00E2143C">
      <w:pPr>
        <w:spacing w:before="80" w:after="160"/>
        <w:jc w:val="left"/>
        <w:rPr>
          <w:b/>
          <w:bCs/>
          <w:color w:val="auto"/>
          <w:sz w:val="18"/>
          <w:lang w:val="es-ES"/>
        </w:rPr>
      </w:pPr>
      <w:r w:rsidRPr="00E2143C">
        <w:rPr>
          <w:b/>
          <w:bCs/>
          <w:color w:val="auto"/>
          <w:sz w:val="18"/>
          <w:lang w:val="es-ES"/>
        </w:rPr>
        <w:t>4.3.4 Sub Sistema 4: Aprovisionamiento y Proveedores Textiles (M05 - CU08)</w:t>
      </w:r>
    </w:p>
    <w:p w14:paraId="3D985670" w14:textId="77777777" w:rsidR="00E2143C" w:rsidRPr="00E2143C" w:rsidRDefault="00E2143C" w:rsidP="00E2143C">
      <w:pPr>
        <w:spacing w:before="80" w:after="160"/>
        <w:jc w:val="left"/>
        <w:rPr>
          <w:color w:val="auto"/>
          <w:sz w:val="18"/>
          <w:lang w:val="es-ES"/>
        </w:rPr>
      </w:pPr>
      <w:r w:rsidRPr="00E2143C">
        <w:rPr>
          <w:color w:val="auto"/>
          <w:sz w:val="18"/>
          <w:lang w:val="es-ES"/>
        </w:rPr>
        <w:t>Encargado del registro, calificación comercial y validación tributaria (NIT) de las empresas proveedoras de telas y confección para la reposición de stock.</w:t>
      </w:r>
    </w:p>
    <w:p w14:paraId="282099B2" w14:textId="53F8EEF4" w:rsidR="00E2143C" w:rsidRDefault="00E2143C" w:rsidP="00E2143C">
      <w:pPr>
        <w:spacing w:before="80" w:after="160"/>
        <w:jc w:val="left"/>
        <w:rPr>
          <w:color w:val="auto"/>
          <w:sz w:val="18"/>
          <w:lang w:val="es-ES"/>
        </w:rPr>
      </w:pPr>
      <w:r w:rsidRPr="00E2143C">
        <w:rPr>
          <w:color w:val="auto"/>
          <w:sz w:val="18"/>
          <w:lang w:val="es-ES"/>
        </w:rPr>
        <w:drawing>
          <wp:inline distT="0" distB="0" distL="0" distR="0" wp14:anchorId="6FBCE2B0" wp14:editId="2DD4B38D">
            <wp:extent cx="5943600" cy="1599565"/>
            <wp:effectExtent l="0" t="0" r="0" b="63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599565"/>
                    </a:xfrm>
                    <a:prstGeom prst="rect">
                      <a:avLst/>
                    </a:prstGeom>
                  </pic:spPr>
                </pic:pic>
              </a:graphicData>
            </a:graphic>
          </wp:inline>
        </w:drawing>
      </w:r>
    </w:p>
    <w:p w14:paraId="379DA09B" w14:textId="77777777" w:rsidR="00E2143C" w:rsidRPr="00E2143C" w:rsidRDefault="00E2143C" w:rsidP="00E2143C">
      <w:pPr>
        <w:spacing w:before="80" w:after="160"/>
        <w:jc w:val="left"/>
        <w:rPr>
          <w:b/>
          <w:bCs/>
          <w:color w:val="auto"/>
          <w:sz w:val="18"/>
          <w:lang w:val="es-ES"/>
        </w:rPr>
      </w:pPr>
      <w:r w:rsidRPr="00E2143C">
        <w:rPr>
          <w:b/>
          <w:bCs/>
          <w:color w:val="auto"/>
          <w:sz w:val="18"/>
          <w:lang w:val="es-ES"/>
        </w:rPr>
        <w:t xml:space="preserve">4.3.5 Sub Sistema 5: Inventario </w:t>
      </w:r>
      <w:proofErr w:type="spellStart"/>
      <w:r w:rsidRPr="00E2143C">
        <w:rPr>
          <w:b/>
          <w:bCs/>
          <w:color w:val="auto"/>
          <w:sz w:val="18"/>
          <w:lang w:val="es-ES"/>
        </w:rPr>
        <w:t>Multitienda</w:t>
      </w:r>
      <w:proofErr w:type="spellEnd"/>
      <w:r w:rsidRPr="00E2143C">
        <w:rPr>
          <w:b/>
          <w:bCs/>
          <w:color w:val="auto"/>
          <w:sz w:val="18"/>
          <w:lang w:val="es-ES"/>
        </w:rPr>
        <w:t xml:space="preserve"> y Costo Promedio Ponderado CPP (M06 - CU09)</w:t>
      </w:r>
    </w:p>
    <w:p w14:paraId="3527296F" w14:textId="77777777" w:rsidR="00E2143C" w:rsidRPr="00E2143C" w:rsidRDefault="00E2143C" w:rsidP="00E2143C">
      <w:pPr>
        <w:spacing w:before="80" w:after="160"/>
        <w:jc w:val="left"/>
        <w:rPr>
          <w:color w:val="auto"/>
          <w:sz w:val="18"/>
          <w:lang w:val="es-ES"/>
        </w:rPr>
      </w:pPr>
      <w:r w:rsidRPr="00E2143C">
        <w:rPr>
          <w:color w:val="auto"/>
          <w:sz w:val="18"/>
          <w:lang w:val="es-ES"/>
        </w:rPr>
        <w:t>Controla el Kardex valorado inmutable, los movimientos físicos (compras, ventas, traslados entre sucursales) y aplica de forma rigurosa el recálculo matemático de valuación bajo el método del </w:t>
      </w:r>
      <w:r w:rsidRPr="00E2143C">
        <w:rPr>
          <w:b/>
          <w:bCs/>
          <w:color w:val="auto"/>
          <w:sz w:val="18"/>
          <w:lang w:val="es-ES"/>
        </w:rPr>
        <w:t>Costo Promedio Ponderado (CPP)</w:t>
      </w:r>
      <w:r w:rsidRPr="00E2143C">
        <w:rPr>
          <w:color w:val="auto"/>
          <w:sz w:val="18"/>
          <w:lang w:val="es-ES"/>
        </w:rPr>
        <w:t>.</w:t>
      </w:r>
    </w:p>
    <w:p w14:paraId="0FF3F277" w14:textId="4FCCCE5C" w:rsidR="00E2143C" w:rsidRDefault="00E2143C" w:rsidP="00E2143C">
      <w:pPr>
        <w:spacing w:before="80" w:after="160"/>
        <w:jc w:val="left"/>
        <w:rPr>
          <w:color w:val="auto"/>
          <w:sz w:val="18"/>
          <w:lang w:val="es-ES"/>
        </w:rPr>
      </w:pPr>
      <w:r w:rsidRPr="00E2143C">
        <w:rPr>
          <w:color w:val="auto"/>
          <w:sz w:val="18"/>
          <w:lang w:val="es-ES"/>
        </w:rPr>
        <w:lastRenderedPageBreak/>
        <w:drawing>
          <wp:inline distT="0" distB="0" distL="0" distR="0" wp14:anchorId="7F157EA7" wp14:editId="5052899E">
            <wp:extent cx="5943600" cy="1599565"/>
            <wp:effectExtent l="0" t="0" r="0" b="63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599565"/>
                    </a:xfrm>
                    <a:prstGeom prst="rect">
                      <a:avLst/>
                    </a:prstGeom>
                  </pic:spPr>
                </pic:pic>
              </a:graphicData>
            </a:graphic>
          </wp:inline>
        </w:drawing>
      </w:r>
    </w:p>
    <w:p w14:paraId="1D5B6495" w14:textId="77777777" w:rsidR="006D71C4" w:rsidRPr="008B7EAA" w:rsidRDefault="0087429E" w:rsidP="001D0809">
      <w:pPr>
        <w:pStyle w:val="Ttulo1"/>
        <w:rPr>
          <w:color w:val="auto"/>
          <w:lang w:val="es-ES"/>
        </w:rPr>
      </w:pPr>
      <w:bookmarkStart w:id="62" w:name="_Toc239499423"/>
      <w:r w:rsidRPr="008B7EAA">
        <w:rPr>
          <w:rFonts w:ascii="Arial" w:hAnsi="Arial"/>
          <w:color w:val="auto"/>
          <w:lang w:val="es-ES"/>
        </w:rPr>
        <w:t>5. Flujo de Trabajo: Pruebas</w:t>
      </w:r>
      <w:bookmarkEnd w:id="62"/>
    </w:p>
    <w:p w14:paraId="562E63D9" w14:textId="77777777" w:rsidR="006D71C4" w:rsidRPr="008B7EAA" w:rsidRDefault="0087429E" w:rsidP="001D0809">
      <w:pPr>
        <w:pStyle w:val="Ttulo2"/>
        <w:rPr>
          <w:color w:val="auto"/>
          <w:lang w:val="es-ES"/>
        </w:rPr>
      </w:pPr>
      <w:bookmarkStart w:id="63" w:name="_Toc239499424"/>
      <w:r w:rsidRPr="008B7EAA">
        <w:rPr>
          <w:rFonts w:ascii="Arial" w:hAnsi="Arial"/>
          <w:color w:val="auto"/>
          <w:lang w:val="es-ES"/>
        </w:rPr>
        <w:t>5.1 Pruebas de Casos de Uso (Pruebas de Caja Negra)</w:t>
      </w:r>
      <w:bookmarkEnd w:id="63"/>
    </w:p>
    <w:p w14:paraId="4CB94CC1" w14:textId="77777777" w:rsidR="006D71C4" w:rsidRPr="008B7EAA" w:rsidRDefault="0087429E" w:rsidP="001D0809">
      <w:pPr>
        <w:spacing w:after="100"/>
        <w:rPr>
          <w:color w:val="auto"/>
          <w:lang w:val="es-ES"/>
        </w:rPr>
      </w:pPr>
      <w:r w:rsidRPr="008B7EAA">
        <w:rPr>
          <w:color w:val="auto"/>
          <w:lang w:val="es-ES"/>
        </w:rPr>
        <w:t>Se documentan las pruebas formales de caja negra realizadas sobre los 10 Casos de Uso del Ciclo 1 para validar exhaustivamente las condiciones de aceptación funcionales y de seguridad:</w:t>
      </w:r>
    </w:p>
    <w:p w14:paraId="510C323F" w14:textId="374D49B3" w:rsidR="00CD47A1" w:rsidRDefault="00CD47A1" w:rsidP="001D0809">
      <w:pPr>
        <w:spacing w:after="120"/>
        <w:rPr>
          <w:color w:val="auto"/>
        </w:rPr>
      </w:pPr>
    </w:p>
    <w:p w14:paraId="63AEF296" w14:textId="77777777" w:rsidR="00E2143C" w:rsidRPr="00E2143C" w:rsidRDefault="00E2143C" w:rsidP="00E2143C">
      <w:pPr>
        <w:spacing w:after="200"/>
        <w:jc w:val="left"/>
        <w:rPr>
          <w:b/>
          <w:bCs/>
          <w:color w:val="auto"/>
          <w:lang w:val="es-ES"/>
        </w:rPr>
      </w:pPr>
      <w:r w:rsidRPr="00E2143C">
        <w:rPr>
          <w:b/>
          <w:bCs/>
          <w:color w:val="auto"/>
          <w:lang w:val="es-ES"/>
        </w:rPr>
        <w:t>Prueba de caso de uso CU1: Iniciar Sesión y Autenticación RBAC</w:t>
      </w:r>
    </w:p>
    <w:tbl>
      <w:tblPr>
        <w:tblStyle w:val="Tablanormal1"/>
        <w:tblW w:w="0" w:type="auto"/>
        <w:tblLook w:val="04A0" w:firstRow="1" w:lastRow="0" w:firstColumn="1" w:lastColumn="0" w:noHBand="0" w:noVBand="1"/>
      </w:tblPr>
      <w:tblGrid>
        <w:gridCol w:w="1780"/>
        <w:gridCol w:w="7570"/>
      </w:tblGrid>
      <w:tr w:rsidR="00E2143C" w:rsidRPr="00E2143C" w14:paraId="0E6BA3C5"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D5795" w14:textId="77777777" w:rsidR="00E2143C" w:rsidRPr="00E2143C" w:rsidRDefault="00E2143C" w:rsidP="00E2143C">
            <w:pPr>
              <w:spacing w:after="200" w:line="276" w:lineRule="auto"/>
              <w:jc w:val="left"/>
              <w:rPr>
                <w:color w:val="auto"/>
                <w:lang w:val="es-ES"/>
              </w:rPr>
            </w:pPr>
            <w:r w:rsidRPr="00E2143C">
              <w:rPr>
                <w:color w:val="auto"/>
                <w:lang w:val="es-ES"/>
              </w:rPr>
              <w:t>Caso de uso 1</w:t>
            </w:r>
          </w:p>
        </w:tc>
        <w:tc>
          <w:tcPr>
            <w:tcW w:w="0" w:type="auto"/>
            <w:hideMark/>
          </w:tcPr>
          <w:p w14:paraId="3435C8F8"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Iniciar Sesión y Autenticación RBAC</w:t>
            </w:r>
          </w:p>
        </w:tc>
      </w:tr>
      <w:tr w:rsidR="00E2143C" w:rsidRPr="00E2143C" w14:paraId="3F19292B"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66F97" w14:textId="77777777" w:rsidR="00E2143C" w:rsidRPr="00E2143C" w:rsidRDefault="00E2143C" w:rsidP="00E2143C">
            <w:pPr>
              <w:spacing w:after="200" w:line="276" w:lineRule="auto"/>
              <w:jc w:val="left"/>
              <w:rPr>
                <w:color w:val="auto"/>
                <w:lang w:val="es-ES"/>
              </w:rPr>
            </w:pPr>
            <w:r w:rsidRPr="00E2143C">
              <w:rPr>
                <w:color w:val="auto"/>
                <w:lang w:val="es-ES"/>
              </w:rPr>
              <w:t>Descripción</w:t>
            </w:r>
          </w:p>
        </w:tc>
        <w:tc>
          <w:tcPr>
            <w:tcW w:w="0" w:type="auto"/>
            <w:hideMark/>
          </w:tcPr>
          <w:p w14:paraId="24A3E87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Permite a los usuarios autenticarse en la plataforma mediante correo electrónico y contraseña cifrada. Valida los roles del sistema (ADMINISTRADOR, CAJERO, CLIENTE) emitiendo un token JWT firmado y aplica el mecanismo de defensa OWASP bloqueando preventivamente la cuenta por 30 minutos al registrarse 5 intentos fallidos consecutivos.</w:t>
            </w:r>
          </w:p>
        </w:tc>
      </w:tr>
      <w:tr w:rsidR="00E2143C" w:rsidRPr="00E2143C" w14:paraId="6F5E31BF"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434D2299" w14:textId="77777777" w:rsidR="00E2143C" w:rsidRPr="00E2143C" w:rsidRDefault="00E2143C" w:rsidP="00E2143C">
            <w:pPr>
              <w:spacing w:after="200" w:line="276" w:lineRule="auto"/>
              <w:jc w:val="left"/>
              <w:rPr>
                <w:color w:val="auto"/>
                <w:lang w:val="es-ES"/>
              </w:rPr>
            </w:pPr>
            <w:r w:rsidRPr="00E2143C">
              <w:rPr>
                <w:color w:val="auto"/>
                <w:lang w:val="es-ES"/>
              </w:rPr>
              <w:t>Precondiciones</w:t>
            </w:r>
          </w:p>
        </w:tc>
        <w:tc>
          <w:tcPr>
            <w:tcW w:w="0" w:type="auto"/>
            <w:hideMark/>
          </w:tcPr>
          <w:p w14:paraId="01352878"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a) El usuario debe encontrarse registrado en la base de datos.</w:t>
            </w:r>
            <w:r w:rsidRPr="00E2143C">
              <w:rPr>
                <w:color w:val="auto"/>
                <w:lang w:val="es-ES"/>
              </w:rPr>
              <w:br/>
              <w:t xml:space="preserve">b) El servicio de </w:t>
            </w:r>
            <w:proofErr w:type="spellStart"/>
            <w:r w:rsidRPr="00E2143C">
              <w:rPr>
                <w:color w:val="auto"/>
                <w:lang w:val="es-ES"/>
              </w:rPr>
              <w:t>backend</w:t>
            </w:r>
            <w:proofErr w:type="spellEnd"/>
            <w:r w:rsidRPr="00E2143C">
              <w:rPr>
                <w:color w:val="auto"/>
                <w:lang w:val="es-ES"/>
              </w:rPr>
              <w:t xml:space="preserve"> </w:t>
            </w:r>
            <w:proofErr w:type="spellStart"/>
            <w:r w:rsidRPr="00E2143C">
              <w:rPr>
                <w:color w:val="auto"/>
                <w:lang w:val="es-ES"/>
              </w:rPr>
              <w:t>FastAPI</w:t>
            </w:r>
            <w:proofErr w:type="spellEnd"/>
            <w:r w:rsidRPr="00E2143C">
              <w:rPr>
                <w:color w:val="auto"/>
                <w:lang w:val="es-ES"/>
              </w:rPr>
              <w:t xml:space="preserve"> y la base de datos PostgreSQL deben estar en ejecución.</w:t>
            </w:r>
            <w:r w:rsidRPr="00E2143C">
              <w:rPr>
                <w:color w:val="auto"/>
                <w:lang w:val="es-ES"/>
              </w:rPr>
              <w:br/>
              <w:t>c) La cuenta no debe encontrarse en estado INACTIVO ni con bloqueo administrativo.</w:t>
            </w:r>
          </w:p>
        </w:tc>
      </w:tr>
    </w:tbl>
    <w:p w14:paraId="0BA76866"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1786"/>
        <w:gridCol w:w="4472"/>
        <w:gridCol w:w="2374"/>
      </w:tblGrid>
      <w:tr w:rsidR="00E2143C" w:rsidRPr="00E2143C" w14:paraId="6DC3042D"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CC162" w14:textId="77777777" w:rsidR="00E2143C" w:rsidRPr="00E2143C" w:rsidRDefault="00E2143C" w:rsidP="00E2143C">
            <w:pPr>
              <w:spacing w:after="200" w:line="276" w:lineRule="auto"/>
              <w:jc w:val="left"/>
              <w:rPr>
                <w:color w:val="auto"/>
                <w:lang w:val="es-ES"/>
              </w:rPr>
            </w:pPr>
            <w:r w:rsidRPr="00E2143C">
              <w:rPr>
                <w:color w:val="auto"/>
                <w:lang w:val="es-ES"/>
              </w:rPr>
              <w:t>Paso</w:t>
            </w:r>
          </w:p>
        </w:tc>
        <w:tc>
          <w:tcPr>
            <w:tcW w:w="0" w:type="auto"/>
            <w:hideMark/>
          </w:tcPr>
          <w:p w14:paraId="7173AC82"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Acción</w:t>
            </w:r>
          </w:p>
        </w:tc>
        <w:tc>
          <w:tcPr>
            <w:tcW w:w="0" w:type="auto"/>
            <w:hideMark/>
          </w:tcPr>
          <w:p w14:paraId="7DADE43E"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Resultado esperado</w:t>
            </w:r>
          </w:p>
        </w:tc>
        <w:tc>
          <w:tcPr>
            <w:tcW w:w="0" w:type="auto"/>
            <w:hideMark/>
          </w:tcPr>
          <w:p w14:paraId="131A29D1"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Estado (Satisfactorio/Fallido)</w:t>
            </w:r>
          </w:p>
        </w:tc>
      </w:tr>
      <w:tr w:rsidR="00E2143C" w:rsidRPr="00E2143C" w14:paraId="56406C57"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41699" w14:textId="77777777" w:rsidR="00E2143C" w:rsidRPr="00E2143C" w:rsidRDefault="00E2143C" w:rsidP="00E2143C">
            <w:pPr>
              <w:spacing w:after="200" w:line="276" w:lineRule="auto"/>
              <w:jc w:val="left"/>
              <w:rPr>
                <w:color w:val="auto"/>
                <w:lang w:val="es-ES"/>
              </w:rPr>
            </w:pPr>
            <w:r w:rsidRPr="00E2143C">
              <w:rPr>
                <w:color w:val="auto"/>
                <w:lang w:val="es-ES"/>
              </w:rPr>
              <w:t>1</w:t>
            </w:r>
          </w:p>
        </w:tc>
        <w:tc>
          <w:tcPr>
            <w:tcW w:w="0" w:type="auto"/>
            <w:hideMark/>
          </w:tcPr>
          <w:p w14:paraId="7F63ED48"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Acceder a la pantalla de </w:t>
            </w:r>
            <w:proofErr w:type="spellStart"/>
            <w:r w:rsidRPr="00E2143C">
              <w:rPr>
                <w:color w:val="auto"/>
                <w:lang w:val="es-ES"/>
              </w:rPr>
              <w:t>Login</w:t>
            </w:r>
            <w:proofErr w:type="spellEnd"/>
            <w:r w:rsidRPr="00E2143C">
              <w:rPr>
                <w:color w:val="auto"/>
                <w:lang w:val="es-ES"/>
              </w:rPr>
              <w:t xml:space="preserve"> desde el portal web o aplicación móvil.</w:t>
            </w:r>
          </w:p>
        </w:tc>
        <w:tc>
          <w:tcPr>
            <w:tcW w:w="0" w:type="auto"/>
            <w:hideMark/>
          </w:tcPr>
          <w:p w14:paraId="3792CD2E"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despliega el formulario de autenticación con campos para email, contraseña y botón de acceso.</w:t>
            </w:r>
          </w:p>
        </w:tc>
        <w:tc>
          <w:tcPr>
            <w:tcW w:w="0" w:type="auto"/>
            <w:hideMark/>
          </w:tcPr>
          <w:p w14:paraId="15D63874"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59D442FA"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00893A46" w14:textId="77777777" w:rsidR="00E2143C" w:rsidRPr="00E2143C" w:rsidRDefault="00E2143C" w:rsidP="00E2143C">
            <w:pPr>
              <w:spacing w:after="200" w:line="276" w:lineRule="auto"/>
              <w:jc w:val="left"/>
              <w:rPr>
                <w:color w:val="auto"/>
                <w:lang w:val="es-ES"/>
              </w:rPr>
            </w:pPr>
            <w:r w:rsidRPr="00E2143C">
              <w:rPr>
                <w:color w:val="auto"/>
                <w:lang w:val="es-ES"/>
              </w:rPr>
              <w:t>2</w:t>
            </w:r>
          </w:p>
        </w:tc>
        <w:tc>
          <w:tcPr>
            <w:tcW w:w="0" w:type="auto"/>
            <w:hideMark/>
          </w:tcPr>
          <w:p w14:paraId="2B8D3BCA"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 xml:space="preserve">Ingresar credenciales válidas de usuario y </w:t>
            </w:r>
            <w:r w:rsidRPr="00E2143C">
              <w:rPr>
                <w:color w:val="auto"/>
                <w:lang w:val="es-ES"/>
              </w:rPr>
              <w:lastRenderedPageBreak/>
              <w:t>presionar "Iniciar Sesión".</w:t>
            </w:r>
          </w:p>
        </w:tc>
        <w:tc>
          <w:tcPr>
            <w:tcW w:w="0" w:type="auto"/>
            <w:hideMark/>
          </w:tcPr>
          <w:p w14:paraId="643B7C3D"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lastRenderedPageBreak/>
              <w:t xml:space="preserve">Se genera el token JWT con los </w:t>
            </w:r>
            <w:proofErr w:type="spellStart"/>
            <w:r w:rsidRPr="00E2143C">
              <w:rPr>
                <w:color w:val="auto"/>
                <w:lang w:val="es-ES"/>
              </w:rPr>
              <w:t>claims</w:t>
            </w:r>
            <w:proofErr w:type="spellEnd"/>
            <w:r w:rsidRPr="00E2143C">
              <w:rPr>
                <w:color w:val="auto"/>
                <w:lang w:val="es-ES"/>
              </w:rPr>
              <w:t xml:space="preserve"> de rol, se almacena en el cliente y se redirige a la vista correspondiente.</w:t>
            </w:r>
          </w:p>
        </w:tc>
        <w:tc>
          <w:tcPr>
            <w:tcW w:w="0" w:type="auto"/>
            <w:hideMark/>
          </w:tcPr>
          <w:p w14:paraId="591A1CEB"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7B4547A9"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A6855" w14:textId="77777777" w:rsidR="00E2143C" w:rsidRPr="00E2143C" w:rsidRDefault="00E2143C" w:rsidP="00E2143C">
            <w:pPr>
              <w:spacing w:after="200" w:line="276" w:lineRule="auto"/>
              <w:jc w:val="left"/>
              <w:rPr>
                <w:color w:val="auto"/>
                <w:lang w:val="es-ES"/>
              </w:rPr>
            </w:pPr>
            <w:r w:rsidRPr="00E2143C">
              <w:rPr>
                <w:color w:val="auto"/>
                <w:lang w:val="es-ES"/>
              </w:rPr>
              <w:t>3</w:t>
            </w:r>
          </w:p>
        </w:tc>
        <w:tc>
          <w:tcPr>
            <w:tcW w:w="0" w:type="auto"/>
            <w:hideMark/>
          </w:tcPr>
          <w:p w14:paraId="732153DA"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Ingresar contraseña errónea de forma intencional en 4 oportunidades.</w:t>
            </w:r>
          </w:p>
        </w:tc>
        <w:tc>
          <w:tcPr>
            <w:tcW w:w="0" w:type="auto"/>
            <w:hideMark/>
          </w:tcPr>
          <w:p w14:paraId="609ABD44"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El sistema rechaza la autenticación con código HTTP 401 e informa los intentos restantes antes del bloqueo.</w:t>
            </w:r>
          </w:p>
        </w:tc>
        <w:tc>
          <w:tcPr>
            <w:tcW w:w="0" w:type="auto"/>
            <w:hideMark/>
          </w:tcPr>
          <w:p w14:paraId="2B5BC946"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65AD7DD0"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2BDB184E" w14:textId="77777777" w:rsidR="00E2143C" w:rsidRPr="00E2143C" w:rsidRDefault="00E2143C" w:rsidP="00E2143C">
            <w:pPr>
              <w:spacing w:after="200" w:line="276" w:lineRule="auto"/>
              <w:jc w:val="left"/>
              <w:rPr>
                <w:color w:val="auto"/>
                <w:lang w:val="es-ES"/>
              </w:rPr>
            </w:pPr>
            <w:r w:rsidRPr="00E2143C">
              <w:rPr>
                <w:color w:val="auto"/>
                <w:lang w:val="es-ES"/>
              </w:rPr>
              <w:t>4</w:t>
            </w:r>
          </w:p>
        </w:tc>
        <w:tc>
          <w:tcPr>
            <w:tcW w:w="0" w:type="auto"/>
            <w:hideMark/>
          </w:tcPr>
          <w:p w14:paraId="0F403032"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Realizar el quinto intento fallido con contraseña incorrecta.</w:t>
            </w:r>
          </w:p>
        </w:tc>
        <w:tc>
          <w:tcPr>
            <w:tcW w:w="0" w:type="auto"/>
            <w:hideMark/>
          </w:tcPr>
          <w:p w14:paraId="2C85A90F"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La cuenta pasa automáticamente a estado BLOQUEADO_POR_INTENTOS con una ventana de 30 minutos.</w:t>
            </w:r>
          </w:p>
        </w:tc>
        <w:tc>
          <w:tcPr>
            <w:tcW w:w="0" w:type="auto"/>
            <w:hideMark/>
          </w:tcPr>
          <w:p w14:paraId="1EB37573"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5AD7EB3F"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087E0" w14:textId="77777777" w:rsidR="00E2143C" w:rsidRPr="00E2143C" w:rsidRDefault="00E2143C" w:rsidP="00E2143C">
            <w:pPr>
              <w:spacing w:after="200" w:line="276" w:lineRule="auto"/>
              <w:jc w:val="left"/>
              <w:rPr>
                <w:color w:val="auto"/>
                <w:lang w:val="es-ES"/>
              </w:rPr>
            </w:pPr>
            <w:r w:rsidRPr="00E2143C">
              <w:rPr>
                <w:color w:val="auto"/>
                <w:lang w:val="es-ES"/>
              </w:rPr>
              <w:t>5</w:t>
            </w:r>
          </w:p>
        </w:tc>
        <w:tc>
          <w:tcPr>
            <w:tcW w:w="0" w:type="auto"/>
            <w:hideMark/>
          </w:tcPr>
          <w:p w14:paraId="34298B1F"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Intentar iniciar sesión inmediatamente durante la ventana de bloqueo.</w:t>
            </w:r>
          </w:p>
        </w:tc>
        <w:tc>
          <w:tcPr>
            <w:tcW w:w="0" w:type="auto"/>
            <w:hideMark/>
          </w:tcPr>
          <w:p w14:paraId="38CAE99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Se bloquea el acceso en el </w:t>
            </w:r>
            <w:proofErr w:type="spellStart"/>
            <w:r w:rsidRPr="00E2143C">
              <w:rPr>
                <w:color w:val="auto"/>
                <w:lang w:val="es-ES"/>
              </w:rPr>
              <w:t>gateway</w:t>
            </w:r>
            <w:proofErr w:type="spellEnd"/>
            <w:r w:rsidRPr="00E2143C">
              <w:rPr>
                <w:color w:val="auto"/>
                <w:lang w:val="es-ES"/>
              </w:rPr>
              <w:t xml:space="preserve"> notificando el tiempo restante de penalización sin consultar la clave.</w:t>
            </w:r>
          </w:p>
        </w:tc>
        <w:tc>
          <w:tcPr>
            <w:tcW w:w="0" w:type="auto"/>
            <w:hideMark/>
          </w:tcPr>
          <w:p w14:paraId="5B6F608D"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0739F69D"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2868AA8D" w14:textId="77777777" w:rsidR="00E2143C" w:rsidRPr="00E2143C" w:rsidRDefault="00E2143C" w:rsidP="00E2143C">
            <w:pPr>
              <w:spacing w:after="200" w:line="276" w:lineRule="auto"/>
              <w:jc w:val="left"/>
              <w:rPr>
                <w:color w:val="auto"/>
                <w:lang w:val="es-ES"/>
              </w:rPr>
            </w:pPr>
            <w:r w:rsidRPr="00E2143C">
              <w:rPr>
                <w:color w:val="auto"/>
                <w:lang w:val="es-ES"/>
              </w:rPr>
              <w:t>6</w:t>
            </w:r>
          </w:p>
        </w:tc>
        <w:tc>
          <w:tcPr>
            <w:tcW w:w="0" w:type="auto"/>
            <w:hideMark/>
          </w:tcPr>
          <w:p w14:paraId="5263B4D2"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Iniciar sesión tras expirar la ventana de 30 minutos con la clave correcta.</w:t>
            </w:r>
          </w:p>
        </w:tc>
        <w:tc>
          <w:tcPr>
            <w:tcW w:w="0" w:type="auto"/>
            <w:hideMark/>
          </w:tcPr>
          <w:p w14:paraId="561CAEB6"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restablece el contador de intentos fallidos a 0 y se inicia sesión normalmente.</w:t>
            </w:r>
          </w:p>
        </w:tc>
        <w:tc>
          <w:tcPr>
            <w:tcW w:w="0" w:type="auto"/>
            <w:hideMark/>
          </w:tcPr>
          <w:p w14:paraId="25674E77"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bl>
    <w:p w14:paraId="55B68E2B"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1695"/>
        <w:gridCol w:w="7655"/>
      </w:tblGrid>
      <w:tr w:rsidR="00E2143C" w:rsidRPr="00E2143C" w14:paraId="3ABA522D"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8FD1C" w14:textId="77777777" w:rsidR="00E2143C" w:rsidRPr="00E2143C" w:rsidRDefault="00E2143C" w:rsidP="00E2143C">
            <w:pPr>
              <w:spacing w:after="200" w:line="276" w:lineRule="auto"/>
              <w:jc w:val="left"/>
              <w:rPr>
                <w:color w:val="auto"/>
                <w:lang w:val="es-ES"/>
              </w:rPr>
            </w:pPr>
            <w:r w:rsidRPr="00E2143C">
              <w:rPr>
                <w:color w:val="auto"/>
                <w:lang w:val="es-ES"/>
              </w:rPr>
              <w:t>Responsable</w:t>
            </w:r>
          </w:p>
        </w:tc>
        <w:tc>
          <w:tcPr>
            <w:tcW w:w="0" w:type="auto"/>
            <w:hideMark/>
          </w:tcPr>
          <w:p w14:paraId="5792EDD1"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 xml:space="preserve">Administrador / </w:t>
            </w:r>
            <w:proofErr w:type="spellStart"/>
            <w:r w:rsidRPr="00E2143C">
              <w:rPr>
                <w:color w:val="auto"/>
                <w:lang w:val="es-ES"/>
              </w:rPr>
              <w:t>Tester</w:t>
            </w:r>
            <w:proofErr w:type="spellEnd"/>
            <w:r w:rsidRPr="00E2143C">
              <w:rPr>
                <w:color w:val="auto"/>
                <w:lang w:val="es-ES"/>
              </w:rPr>
              <w:t xml:space="preserve"> de Seguridad</w:t>
            </w:r>
          </w:p>
        </w:tc>
      </w:tr>
      <w:tr w:rsidR="00E2143C" w:rsidRPr="00E2143C" w14:paraId="2D71C7BA"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F6DBA" w14:textId="77777777" w:rsidR="00E2143C" w:rsidRPr="00E2143C" w:rsidRDefault="00E2143C" w:rsidP="00E2143C">
            <w:pPr>
              <w:spacing w:after="200" w:line="276" w:lineRule="auto"/>
              <w:jc w:val="left"/>
              <w:rPr>
                <w:color w:val="auto"/>
                <w:lang w:val="es-ES"/>
              </w:rPr>
            </w:pPr>
            <w:r w:rsidRPr="00E2143C">
              <w:rPr>
                <w:color w:val="auto"/>
                <w:lang w:val="es-ES"/>
              </w:rPr>
              <w:t>Resultado de la prueba</w:t>
            </w:r>
          </w:p>
        </w:tc>
        <w:tc>
          <w:tcPr>
            <w:tcW w:w="0" w:type="auto"/>
            <w:hideMark/>
          </w:tcPr>
          <w:p w14:paraId="3451493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b/>
                <w:bCs/>
                <w:color w:val="auto"/>
                <w:lang w:val="es-ES"/>
              </w:rPr>
              <w:t>Satisfactorio</w:t>
            </w:r>
          </w:p>
        </w:tc>
      </w:tr>
      <w:tr w:rsidR="00E2143C" w:rsidRPr="00E2143C" w14:paraId="39395B09"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0107E5C5" w14:textId="77777777" w:rsidR="00E2143C" w:rsidRPr="00E2143C" w:rsidRDefault="00E2143C" w:rsidP="00E2143C">
            <w:pPr>
              <w:spacing w:after="200" w:line="276" w:lineRule="auto"/>
              <w:jc w:val="left"/>
              <w:rPr>
                <w:color w:val="auto"/>
                <w:lang w:val="es-ES"/>
              </w:rPr>
            </w:pPr>
            <w:r w:rsidRPr="00E2143C">
              <w:rPr>
                <w:color w:val="auto"/>
                <w:lang w:val="es-ES"/>
              </w:rPr>
              <w:t>Adjunto</w:t>
            </w:r>
          </w:p>
        </w:tc>
        <w:tc>
          <w:tcPr>
            <w:tcW w:w="0" w:type="auto"/>
            <w:hideMark/>
          </w:tcPr>
          <w:p w14:paraId="270656B6"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rPr>
            </w:pPr>
            <w:r w:rsidRPr="00E2143C">
              <w:rPr>
                <w:b/>
                <w:bCs/>
                <w:color w:val="auto"/>
                <w:lang w:val="es-ES"/>
              </w:rPr>
              <w:t>Evidencia de Interfaz:</w:t>
            </w:r>
            <w:r w:rsidRPr="00E2143C">
              <w:rPr>
                <w:color w:val="auto"/>
                <w:lang w:val="es-ES"/>
              </w:rPr>
              <w:br/>
            </w:r>
            <w:r w:rsidRPr="00E2143C">
              <w:rPr>
                <w:color w:val="auto"/>
                <w:lang w:val="es-ES"/>
              </w:rPr>
              <w:br/>
            </w:r>
            <w:r w:rsidRPr="00E2143C">
              <w:rPr>
                <w:i/>
                <w:iCs/>
                <w:color w:val="auto"/>
                <w:lang w:val="es-ES"/>
              </w:rPr>
              <w:t>(Captura de pantalla de la interfaz de autenticación y notificación de bloqueo preventivo)</w:t>
            </w:r>
            <w:r w:rsidRPr="00E2143C">
              <w:rPr>
                <w:color w:val="auto"/>
                <w:lang w:val="es-ES"/>
              </w:rPr>
              <w:br/>
            </w:r>
            <w:r w:rsidRPr="00E2143C">
              <w:rPr>
                <w:color w:val="auto"/>
                <w:lang w:val="es-ES"/>
              </w:rPr>
              <w:br/>
              <w:t xml:space="preserve">&gt; </w:t>
            </w:r>
            <w:r w:rsidRPr="00E2143C">
              <w:rPr>
                <w:rFonts w:ascii="Segoe UI Emoji" w:hAnsi="Segoe UI Emoji" w:cs="Segoe UI Emoji"/>
                <w:color w:val="auto"/>
                <w:lang w:val="es-ES"/>
              </w:rPr>
              <w:t>🎨</w:t>
            </w:r>
            <w:r w:rsidRPr="00E2143C">
              <w:rPr>
                <w:color w:val="auto"/>
                <w:lang w:val="es-ES"/>
              </w:rPr>
              <w:t> </w:t>
            </w:r>
            <w:proofErr w:type="spellStart"/>
            <w:r w:rsidRPr="00E2143C">
              <w:rPr>
                <w:b/>
                <w:bCs/>
                <w:color w:val="auto"/>
                <w:lang w:val="es-ES"/>
              </w:rPr>
              <w:t>Prompt</w:t>
            </w:r>
            <w:proofErr w:type="spellEnd"/>
            <w:r w:rsidRPr="00E2143C">
              <w:rPr>
                <w:b/>
                <w:bCs/>
                <w:color w:val="auto"/>
                <w:lang w:val="es-ES"/>
              </w:rPr>
              <w:t xml:space="preserve"> para IA generadora de imágenes (UI Mockup):</w:t>
            </w:r>
            <w:r w:rsidRPr="00E2143C">
              <w:rPr>
                <w:color w:val="auto"/>
                <w:lang w:val="es-ES"/>
              </w:rPr>
              <w:br/>
              <w:t xml:space="preserve">&gt; "Modern desktop web </w:t>
            </w:r>
            <w:proofErr w:type="spellStart"/>
            <w:r w:rsidRPr="00E2143C">
              <w:rPr>
                <w:color w:val="auto"/>
                <w:lang w:val="es-ES"/>
              </w:rPr>
              <w:t>application</w:t>
            </w:r>
            <w:proofErr w:type="spellEnd"/>
            <w:r w:rsidRPr="00E2143C">
              <w:rPr>
                <w:color w:val="auto"/>
                <w:lang w:val="es-ES"/>
              </w:rPr>
              <w:t xml:space="preserve"> UI mockup </w:t>
            </w:r>
            <w:proofErr w:type="spellStart"/>
            <w:r w:rsidRPr="00E2143C">
              <w:rPr>
                <w:color w:val="auto"/>
                <w:lang w:val="es-ES"/>
              </w:rPr>
              <w:t>of</w:t>
            </w:r>
            <w:proofErr w:type="spellEnd"/>
            <w:r w:rsidRPr="00E2143C">
              <w:rPr>
                <w:color w:val="auto"/>
                <w:lang w:val="es-ES"/>
              </w:rPr>
              <w:t xml:space="preserve"> </w:t>
            </w:r>
            <w:proofErr w:type="spellStart"/>
            <w:r w:rsidRPr="00E2143C">
              <w:rPr>
                <w:color w:val="auto"/>
                <w:lang w:val="es-ES"/>
              </w:rPr>
              <w:t>the</w:t>
            </w:r>
            <w:proofErr w:type="spellEnd"/>
            <w:r w:rsidRPr="00E2143C">
              <w:rPr>
                <w:color w:val="auto"/>
                <w:lang w:val="es-ES"/>
              </w:rPr>
              <w:t xml:space="preserve"> </w:t>
            </w:r>
            <w:proofErr w:type="spellStart"/>
            <w:r w:rsidRPr="00E2143C">
              <w:rPr>
                <w:color w:val="auto"/>
                <w:lang w:val="es-ES"/>
              </w:rPr>
              <w:t>login</w:t>
            </w:r>
            <w:proofErr w:type="spellEnd"/>
            <w:r w:rsidRPr="00E2143C">
              <w:rPr>
                <w:color w:val="auto"/>
                <w:lang w:val="es-ES"/>
              </w:rPr>
              <w:t xml:space="preserve"> </w:t>
            </w:r>
            <w:proofErr w:type="spellStart"/>
            <w:r w:rsidRPr="00E2143C">
              <w:rPr>
                <w:color w:val="auto"/>
                <w:lang w:val="es-ES"/>
              </w:rPr>
              <w:t>screen</w:t>
            </w:r>
            <w:proofErr w:type="spellEnd"/>
            <w:r w:rsidRPr="00E2143C">
              <w:rPr>
                <w:color w:val="auto"/>
                <w:lang w:val="es-ES"/>
              </w:rPr>
              <w:t xml:space="preserve"> </w:t>
            </w:r>
            <w:proofErr w:type="spellStart"/>
            <w:r w:rsidRPr="00E2143C">
              <w:rPr>
                <w:color w:val="auto"/>
                <w:lang w:val="es-ES"/>
              </w:rPr>
              <w:t>for</w:t>
            </w:r>
            <w:proofErr w:type="spellEnd"/>
            <w:r w:rsidRPr="00E2143C">
              <w:rPr>
                <w:color w:val="auto"/>
                <w:lang w:val="es-ES"/>
              </w:rPr>
              <w:t xml:space="preserve"> '</w:t>
            </w:r>
            <w:proofErr w:type="spellStart"/>
            <w:r w:rsidRPr="00E2143C">
              <w:rPr>
                <w:color w:val="auto"/>
                <w:lang w:val="es-ES"/>
              </w:rPr>
              <w:t>FashionStore</w:t>
            </w:r>
            <w:proofErr w:type="spellEnd"/>
            <w:r w:rsidRPr="00E2143C">
              <w:rPr>
                <w:color w:val="auto"/>
                <w:lang w:val="es-ES"/>
              </w:rPr>
              <w:t xml:space="preserve">' </w:t>
            </w:r>
            <w:proofErr w:type="spellStart"/>
            <w:r w:rsidRPr="00E2143C">
              <w:rPr>
                <w:color w:val="auto"/>
                <w:lang w:val="es-ES"/>
              </w:rPr>
              <w:t>menswear</w:t>
            </w:r>
            <w:proofErr w:type="spellEnd"/>
            <w:r w:rsidRPr="00E2143C">
              <w:rPr>
                <w:color w:val="auto"/>
                <w:lang w:val="es-ES"/>
              </w:rPr>
              <w:t xml:space="preserve"> boutique </w:t>
            </w:r>
            <w:proofErr w:type="spellStart"/>
            <w:r w:rsidRPr="00E2143C">
              <w:rPr>
                <w:color w:val="auto"/>
                <w:lang w:val="es-ES"/>
              </w:rPr>
              <w:t>platform</w:t>
            </w:r>
            <w:proofErr w:type="spellEnd"/>
            <w:r w:rsidRPr="00E2143C">
              <w:rPr>
                <w:color w:val="auto"/>
                <w:lang w:val="es-ES"/>
              </w:rPr>
              <w:t xml:space="preserve">. </w:t>
            </w:r>
            <w:r w:rsidRPr="00E2143C">
              <w:rPr>
                <w:color w:val="auto"/>
              </w:rPr>
              <w:t xml:space="preserve">Sleek dark-navy minimalist interface, centered </w:t>
            </w:r>
            <w:proofErr w:type="spellStart"/>
            <w:r w:rsidRPr="00E2143C">
              <w:rPr>
                <w:color w:val="auto"/>
              </w:rPr>
              <w:t>glassmorphism</w:t>
            </w:r>
            <w:proofErr w:type="spellEnd"/>
            <w:r w:rsidRPr="00E2143C">
              <w:rPr>
                <w:color w:val="auto"/>
              </w:rPr>
              <w:t xml:space="preserve"> authentication card with input fields '</w:t>
            </w:r>
            <w:proofErr w:type="spellStart"/>
            <w:r w:rsidRPr="00E2143C">
              <w:rPr>
                <w:color w:val="auto"/>
              </w:rPr>
              <w:t>Correo</w:t>
            </w:r>
            <w:proofErr w:type="spellEnd"/>
            <w:r w:rsidRPr="00E2143C">
              <w:rPr>
                <w:color w:val="auto"/>
              </w:rPr>
              <w:t xml:space="preserve"> </w:t>
            </w:r>
            <w:proofErr w:type="spellStart"/>
            <w:r w:rsidRPr="00E2143C">
              <w:rPr>
                <w:color w:val="auto"/>
              </w:rPr>
              <w:t>Electrónico</w:t>
            </w:r>
            <w:proofErr w:type="spellEnd"/>
            <w:r w:rsidRPr="00E2143C">
              <w:rPr>
                <w:color w:val="auto"/>
              </w:rPr>
              <w:t>' (filled with alberto.delgado@store.bo) and '</w:t>
            </w:r>
            <w:proofErr w:type="spellStart"/>
            <w:r w:rsidRPr="00E2143C">
              <w:rPr>
                <w:color w:val="auto"/>
              </w:rPr>
              <w:t>Contraseña</w:t>
            </w:r>
            <w:proofErr w:type="spellEnd"/>
            <w:r w:rsidRPr="00E2143C">
              <w:rPr>
                <w:color w:val="auto"/>
              </w:rPr>
              <w:t>' (masked dots), a prominent blue accent button '</w:t>
            </w:r>
            <w:proofErr w:type="spellStart"/>
            <w:r w:rsidRPr="00E2143C">
              <w:rPr>
                <w:color w:val="auto"/>
              </w:rPr>
              <w:t>Iniciar</w:t>
            </w:r>
            <w:proofErr w:type="spellEnd"/>
            <w:r w:rsidRPr="00E2143C">
              <w:rPr>
                <w:color w:val="auto"/>
              </w:rPr>
              <w:t xml:space="preserve"> </w:t>
            </w:r>
            <w:proofErr w:type="spellStart"/>
            <w:r w:rsidRPr="00E2143C">
              <w:rPr>
                <w:color w:val="auto"/>
              </w:rPr>
              <w:t>Sesión</w:t>
            </w:r>
            <w:proofErr w:type="spellEnd"/>
            <w:r w:rsidRPr="00E2143C">
              <w:rPr>
                <w:color w:val="auto"/>
              </w:rPr>
              <w:t>', badge showing '</w:t>
            </w:r>
            <w:proofErr w:type="spellStart"/>
            <w:r w:rsidRPr="00E2143C">
              <w:rPr>
                <w:color w:val="auto"/>
              </w:rPr>
              <w:t>Protegido</w:t>
            </w:r>
            <w:proofErr w:type="spellEnd"/>
            <w:r w:rsidRPr="00E2143C">
              <w:rPr>
                <w:color w:val="auto"/>
              </w:rPr>
              <w:t xml:space="preserve"> por RBAC &amp; </w:t>
            </w:r>
            <w:proofErr w:type="spellStart"/>
            <w:r w:rsidRPr="00E2143C">
              <w:rPr>
                <w:color w:val="auto"/>
              </w:rPr>
              <w:t>Bloqueo</w:t>
            </w:r>
            <w:proofErr w:type="spellEnd"/>
            <w:r w:rsidRPr="00E2143C">
              <w:rPr>
                <w:color w:val="auto"/>
              </w:rPr>
              <w:t xml:space="preserve"> OWASP (5 </w:t>
            </w:r>
            <w:proofErr w:type="spellStart"/>
            <w:r w:rsidRPr="00E2143C">
              <w:rPr>
                <w:color w:val="auto"/>
              </w:rPr>
              <w:t>intentos</w:t>
            </w:r>
            <w:proofErr w:type="spellEnd"/>
            <w:r w:rsidRPr="00E2143C">
              <w:rPr>
                <w:color w:val="auto"/>
              </w:rPr>
              <w:t xml:space="preserve"> </w:t>
            </w:r>
            <w:proofErr w:type="spellStart"/>
            <w:r w:rsidRPr="00E2143C">
              <w:rPr>
                <w:color w:val="auto"/>
              </w:rPr>
              <w:t>máx</w:t>
            </w:r>
            <w:proofErr w:type="spellEnd"/>
            <w:r w:rsidRPr="00E2143C">
              <w:rPr>
                <w:color w:val="auto"/>
              </w:rPr>
              <w:t>)', error banner demo showing '</w:t>
            </w:r>
            <w:proofErr w:type="spellStart"/>
            <w:r w:rsidRPr="00E2143C">
              <w:rPr>
                <w:color w:val="auto"/>
              </w:rPr>
              <w:t>Intento</w:t>
            </w:r>
            <w:proofErr w:type="spellEnd"/>
            <w:r w:rsidRPr="00E2143C">
              <w:rPr>
                <w:color w:val="auto"/>
              </w:rPr>
              <w:t xml:space="preserve"> 5 </w:t>
            </w:r>
            <w:proofErr w:type="spellStart"/>
            <w:r w:rsidRPr="00E2143C">
              <w:rPr>
                <w:color w:val="auto"/>
              </w:rPr>
              <w:t>fallido</w:t>
            </w:r>
            <w:proofErr w:type="spellEnd"/>
            <w:r w:rsidRPr="00E2143C">
              <w:rPr>
                <w:color w:val="auto"/>
              </w:rPr>
              <w:t xml:space="preserve">: </w:t>
            </w:r>
            <w:proofErr w:type="spellStart"/>
            <w:r w:rsidRPr="00E2143C">
              <w:rPr>
                <w:color w:val="auto"/>
              </w:rPr>
              <w:t>Cuenta</w:t>
            </w:r>
            <w:proofErr w:type="spellEnd"/>
            <w:r w:rsidRPr="00E2143C">
              <w:rPr>
                <w:color w:val="auto"/>
              </w:rPr>
              <w:t xml:space="preserve"> </w:t>
            </w:r>
            <w:proofErr w:type="spellStart"/>
            <w:r w:rsidRPr="00E2143C">
              <w:rPr>
                <w:color w:val="auto"/>
              </w:rPr>
              <w:t>bloqueada</w:t>
            </w:r>
            <w:proofErr w:type="spellEnd"/>
            <w:r w:rsidRPr="00E2143C">
              <w:rPr>
                <w:color w:val="auto"/>
              </w:rPr>
              <w:t xml:space="preserve"> </w:t>
            </w:r>
            <w:proofErr w:type="spellStart"/>
            <w:r w:rsidRPr="00E2143C">
              <w:rPr>
                <w:color w:val="auto"/>
              </w:rPr>
              <w:t>temporalmente</w:t>
            </w:r>
            <w:proofErr w:type="spellEnd"/>
            <w:r w:rsidRPr="00E2143C">
              <w:rPr>
                <w:color w:val="auto"/>
              </w:rPr>
              <w:t xml:space="preserve"> por 30 </w:t>
            </w:r>
            <w:proofErr w:type="spellStart"/>
            <w:r w:rsidRPr="00E2143C">
              <w:rPr>
                <w:color w:val="auto"/>
              </w:rPr>
              <w:t>minutos</w:t>
            </w:r>
            <w:proofErr w:type="spellEnd"/>
            <w:r w:rsidRPr="00E2143C">
              <w:rPr>
                <w:color w:val="auto"/>
              </w:rPr>
              <w:t xml:space="preserve">', clean </w:t>
            </w:r>
            <w:r w:rsidRPr="00E2143C">
              <w:rPr>
                <w:color w:val="auto"/>
              </w:rPr>
              <w:lastRenderedPageBreak/>
              <w:t>modern typography, professional SaaS dashboard design, Figma UI kit style, 8k resolution."</w:t>
            </w:r>
          </w:p>
        </w:tc>
      </w:tr>
    </w:tbl>
    <w:p w14:paraId="68664238" w14:textId="5AA45240" w:rsidR="00E2143C" w:rsidRPr="00E2143C" w:rsidRDefault="00E2143C" w:rsidP="00E2143C">
      <w:pPr>
        <w:spacing w:after="200"/>
        <w:jc w:val="left"/>
        <w:rPr>
          <w:color w:val="auto"/>
          <w:lang w:val="es-ES"/>
        </w:rPr>
      </w:pPr>
    </w:p>
    <w:p w14:paraId="36074DB0" w14:textId="77777777" w:rsidR="00E2143C" w:rsidRPr="00E2143C" w:rsidRDefault="00E2143C" w:rsidP="00E2143C">
      <w:pPr>
        <w:spacing w:after="200"/>
        <w:jc w:val="left"/>
        <w:rPr>
          <w:b/>
          <w:bCs/>
          <w:color w:val="auto"/>
          <w:lang w:val="es-ES"/>
        </w:rPr>
      </w:pPr>
      <w:r w:rsidRPr="00E2143C">
        <w:rPr>
          <w:b/>
          <w:bCs/>
          <w:color w:val="auto"/>
          <w:lang w:val="es-ES"/>
        </w:rPr>
        <w:t xml:space="preserve">Prueba de caso de uso CU2: </w:t>
      </w:r>
      <w:proofErr w:type="spellStart"/>
      <w:r w:rsidRPr="00E2143C">
        <w:rPr>
          <w:b/>
          <w:bCs/>
          <w:color w:val="auto"/>
          <w:lang w:val="es-ES"/>
        </w:rPr>
        <w:t>Auto-registro</w:t>
      </w:r>
      <w:proofErr w:type="spellEnd"/>
      <w:r w:rsidRPr="00E2143C">
        <w:rPr>
          <w:b/>
          <w:bCs/>
          <w:color w:val="auto"/>
          <w:lang w:val="es-ES"/>
        </w:rPr>
        <w:t xml:space="preserve"> de Clientes</w:t>
      </w:r>
    </w:p>
    <w:tbl>
      <w:tblPr>
        <w:tblStyle w:val="Tablanormal1"/>
        <w:tblW w:w="0" w:type="auto"/>
        <w:tblLook w:val="04A0" w:firstRow="1" w:lastRow="0" w:firstColumn="1" w:lastColumn="0" w:noHBand="0" w:noVBand="1"/>
      </w:tblPr>
      <w:tblGrid>
        <w:gridCol w:w="1780"/>
        <w:gridCol w:w="7570"/>
      </w:tblGrid>
      <w:tr w:rsidR="00E2143C" w:rsidRPr="00E2143C" w14:paraId="3D80F6B6"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C2FA1" w14:textId="77777777" w:rsidR="00E2143C" w:rsidRPr="00E2143C" w:rsidRDefault="00E2143C" w:rsidP="00E2143C">
            <w:pPr>
              <w:spacing w:after="200" w:line="276" w:lineRule="auto"/>
              <w:jc w:val="left"/>
              <w:rPr>
                <w:color w:val="auto"/>
                <w:lang w:val="es-ES"/>
              </w:rPr>
            </w:pPr>
            <w:r w:rsidRPr="00E2143C">
              <w:rPr>
                <w:color w:val="auto"/>
                <w:lang w:val="es-ES"/>
              </w:rPr>
              <w:t>Caso de uso 2</w:t>
            </w:r>
          </w:p>
        </w:tc>
        <w:tc>
          <w:tcPr>
            <w:tcW w:w="0" w:type="auto"/>
            <w:hideMark/>
          </w:tcPr>
          <w:p w14:paraId="0CFC1366"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proofErr w:type="spellStart"/>
            <w:r w:rsidRPr="00E2143C">
              <w:rPr>
                <w:color w:val="auto"/>
                <w:lang w:val="es-ES"/>
              </w:rPr>
              <w:t>Auto-registro</w:t>
            </w:r>
            <w:proofErr w:type="spellEnd"/>
            <w:r w:rsidRPr="00E2143C">
              <w:rPr>
                <w:color w:val="auto"/>
                <w:lang w:val="es-ES"/>
              </w:rPr>
              <w:t xml:space="preserve"> de Clientes</w:t>
            </w:r>
          </w:p>
        </w:tc>
      </w:tr>
      <w:tr w:rsidR="00E2143C" w:rsidRPr="00E2143C" w14:paraId="70DC2129"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588F9" w14:textId="77777777" w:rsidR="00E2143C" w:rsidRPr="00E2143C" w:rsidRDefault="00E2143C" w:rsidP="00E2143C">
            <w:pPr>
              <w:spacing w:after="200" w:line="276" w:lineRule="auto"/>
              <w:jc w:val="left"/>
              <w:rPr>
                <w:color w:val="auto"/>
                <w:lang w:val="es-ES"/>
              </w:rPr>
            </w:pPr>
            <w:r w:rsidRPr="00E2143C">
              <w:rPr>
                <w:color w:val="auto"/>
                <w:lang w:val="es-ES"/>
              </w:rPr>
              <w:t>Descripción</w:t>
            </w:r>
          </w:p>
        </w:tc>
        <w:tc>
          <w:tcPr>
            <w:tcW w:w="0" w:type="auto"/>
            <w:hideMark/>
          </w:tcPr>
          <w:p w14:paraId="78E47EA9"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Permite que visitantes no registrados puedan crear de manera autónoma una cuenta de cliente en </w:t>
            </w:r>
            <w:proofErr w:type="spellStart"/>
            <w:r w:rsidRPr="00E2143C">
              <w:rPr>
                <w:color w:val="auto"/>
                <w:lang w:val="es-ES"/>
              </w:rPr>
              <w:t>FashionStore</w:t>
            </w:r>
            <w:proofErr w:type="spellEnd"/>
            <w:r w:rsidRPr="00E2143C">
              <w:rPr>
                <w:color w:val="auto"/>
                <w:lang w:val="es-ES"/>
              </w:rPr>
              <w:t>, registrando sus datos personales y credenciales de acceso, asignándoles automáticamente el rol CLIENTE e iniciando su sesión con token JWT.</w:t>
            </w:r>
          </w:p>
        </w:tc>
      </w:tr>
      <w:tr w:rsidR="00E2143C" w:rsidRPr="00E2143C" w14:paraId="10B2C7F1"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47F12731" w14:textId="77777777" w:rsidR="00E2143C" w:rsidRPr="00E2143C" w:rsidRDefault="00E2143C" w:rsidP="00E2143C">
            <w:pPr>
              <w:spacing w:after="200" w:line="276" w:lineRule="auto"/>
              <w:jc w:val="left"/>
              <w:rPr>
                <w:color w:val="auto"/>
                <w:lang w:val="es-ES"/>
              </w:rPr>
            </w:pPr>
            <w:r w:rsidRPr="00E2143C">
              <w:rPr>
                <w:color w:val="auto"/>
                <w:lang w:val="es-ES"/>
              </w:rPr>
              <w:t>Precondiciones</w:t>
            </w:r>
          </w:p>
        </w:tc>
        <w:tc>
          <w:tcPr>
            <w:tcW w:w="0" w:type="auto"/>
            <w:hideMark/>
          </w:tcPr>
          <w:p w14:paraId="0979620A"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a) El visitante debe tener acceso a internet y al portal web o app móvil.</w:t>
            </w:r>
            <w:r w:rsidRPr="00E2143C">
              <w:rPr>
                <w:color w:val="auto"/>
                <w:lang w:val="es-ES"/>
              </w:rPr>
              <w:br/>
              <w:t>b) El módulo de autenticación y registro debe estar habilitado.</w:t>
            </w:r>
            <w:r w:rsidRPr="00E2143C">
              <w:rPr>
                <w:color w:val="auto"/>
                <w:lang w:val="es-ES"/>
              </w:rPr>
              <w:br/>
              <w:t>c) Debe existir conexión activa con el servidor de base de datos.</w:t>
            </w:r>
          </w:p>
        </w:tc>
      </w:tr>
    </w:tbl>
    <w:p w14:paraId="35AD25C5"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2834"/>
        <w:gridCol w:w="3285"/>
        <w:gridCol w:w="2513"/>
      </w:tblGrid>
      <w:tr w:rsidR="00E2143C" w:rsidRPr="00E2143C" w14:paraId="46E40553"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EB967" w14:textId="77777777" w:rsidR="00E2143C" w:rsidRPr="00E2143C" w:rsidRDefault="00E2143C" w:rsidP="00E2143C">
            <w:pPr>
              <w:spacing w:after="200" w:line="276" w:lineRule="auto"/>
              <w:jc w:val="left"/>
              <w:rPr>
                <w:color w:val="auto"/>
                <w:lang w:val="es-ES"/>
              </w:rPr>
            </w:pPr>
            <w:r w:rsidRPr="00E2143C">
              <w:rPr>
                <w:color w:val="auto"/>
                <w:lang w:val="es-ES"/>
              </w:rPr>
              <w:t>Paso</w:t>
            </w:r>
          </w:p>
        </w:tc>
        <w:tc>
          <w:tcPr>
            <w:tcW w:w="0" w:type="auto"/>
            <w:hideMark/>
          </w:tcPr>
          <w:p w14:paraId="546B7F28"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Acción</w:t>
            </w:r>
          </w:p>
        </w:tc>
        <w:tc>
          <w:tcPr>
            <w:tcW w:w="0" w:type="auto"/>
            <w:hideMark/>
          </w:tcPr>
          <w:p w14:paraId="3AF9FA19"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Resultado esperado</w:t>
            </w:r>
          </w:p>
        </w:tc>
        <w:tc>
          <w:tcPr>
            <w:tcW w:w="0" w:type="auto"/>
            <w:hideMark/>
          </w:tcPr>
          <w:p w14:paraId="22FC5F62"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Estado (Satisfactorio/Fallido)</w:t>
            </w:r>
          </w:p>
        </w:tc>
      </w:tr>
      <w:tr w:rsidR="00E2143C" w:rsidRPr="00E2143C" w14:paraId="3F7C8161"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D0902" w14:textId="77777777" w:rsidR="00E2143C" w:rsidRPr="00E2143C" w:rsidRDefault="00E2143C" w:rsidP="00E2143C">
            <w:pPr>
              <w:spacing w:after="200" w:line="276" w:lineRule="auto"/>
              <w:jc w:val="left"/>
              <w:rPr>
                <w:color w:val="auto"/>
                <w:lang w:val="es-ES"/>
              </w:rPr>
            </w:pPr>
            <w:r w:rsidRPr="00E2143C">
              <w:rPr>
                <w:color w:val="auto"/>
                <w:lang w:val="es-ES"/>
              </w:rPr>
              <w:t>1</w:t>
            </w:r>
          </w:p>
        </w:tc>
        <w:tc>
          <w:tcPr>
            <w:tcW w:w="0" w:type="auto"/>
            <w:hideMark/>
          </w:tcPr>
          <w:p w14:paraId="6D3F72F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Acceder a la opción "Crear Cuenta" desde el menú principal de navegación.</w:t>
            </w:r>
          </w:p>
        </w:tc>
        <w:tc>
          <w:tcPr>
            <w:tcW w:w="0" w:type="auto"/>
            <w:hideMark/>
          </w:tcPr>
          <w:p w14:paraId="362AFE8C"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despliega el formulario modal de registro de nuevo cliente con campos estructurados.</w:t>
            </w:r>
          </w:p>
        </w:tc>
        <w:tc>
          <w:tcPr>
            <w:tcW w:w="0" w:type="auto"/>
            <w:hideMark/>
          </w:tcPr>
          <w:p w14:paraId="2A7401F9"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011A60C2"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267C2A80" w14:textId="77777777" w:rsidR="00E2143C" w:rsidRPr="00E2143C" w:rsidRDefault="00E2143C" w:rsidP="00E2143C">
            <w:pPr>
              <w:spacing w:after="200" w:line="276" w:lineRule="auto"/>
              <w:jc w:val="left"/>
              <w:rPr>
                <w:color w:val="auto"/>
                <w:lang w:val="es-ES"/>
              </w:rPr>
            </w:pPr>
            <w:r w:rsidRPr="00E2143C">
              <w:rPr>
                <w:color w:val="auto"/>
                <w:lang w:val="es-ES"/>
              </w:rPr>
              <w:t>2</w:t>
            </w:r>
          </w:p>
        </w:tc>
        <w:tc>
          <w:tcPr>
            <w:tcW w:w="0" w:type="auto"/>
            <w:hideMark/>
          </w:tcPr>
          <w:p w14:paraId="04773630"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Completar datos personales (Nombre, Apellido, Celular, Género y Fecha de Nacimiento).</w:t>
            </w:r>
          </w:p>
        </w:tc>
        <w:tc>
          <w:tcPr>
            <w:tcW w:w="0" w:type="auto"/>
            <w:hideMark/>
          </w:tcPr>
          <w:p w14:paraId="6C668010"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Los campos se validan sintácticamente en tiempo real mediante expresiones regulares.</w:t>
            </w:r>
          </w:p>
        </w:tc>
        <w:tc>
          <w:tcPr>
            <w:tcW w:w="0" w:type="auto"/>
            <w:hideMark/>
          </w:tcPr>
          <w:p w14:paraId="334BE198"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700D9293"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EB277" w14:textId="77777777" w:rsidR="00E2143C" w:rsidRPr="00E2143C" w:rsidRDefault="00E2143C" w:rsidP="00E2143C">
            <w:pPr>
              <w:spacing w:after="200" w:line="276" w:lineRule="auto"/>
              <w:jc w:val="left"/>
              <w:rPr>
                <w:color w:val="auto"/>
                <w:lang w:val="es-ES"/>
              </w:rPr>
            </w:pPr>
            <w:r w:rsidRPr="00E2143C">
              <w:rPr>
                <w:color w:val="auto"/>
                <w:lang w:val="es-ES"/>
              </w:rPr>
              <w:t>3</w:t>
            </w:r>
          </w:p>
        </w:tc>
        <w:tc>
          <w:tcPr>
            <w:tcW w:w="0" w:type="auto"/>
            <w:hideMark/>
          </w:tcPr>
          <w:p w14:paraId="25115DB8"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Ingresar correo electrónico no registrado y contraseña segura (mínimo 8 caracteres).</w:t>
            </w:r>
          </w:p>
        </w:tc>
        <w:tc>
          <w:tcPr>
            <w:tcW w:w="0" w:type="auto"/>
            <w:hideMark/>
          </w:tcPr>
          <w:p w14:paraId="26451CCF"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evalúa y muestra el indicador de fortaleza de contraseña como "Segura".</w:t>
            </w:r>
          </w:p>
        </w:tc>
        <w:tc>
          <w:tcPr>
            <w:tcW w:w="0" w:type="auto"/>
            <w:hideMark/>
          </w:tcPr>
          <w:p w14:paraId="446EF72F"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5F5A534A"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53BCFCB3" w14:textId="77777777" w:rsidR="00E2143C" w:rsidRPr="00E2143C" w:rsidRDefault="00E2143C" w:rsidP="00E2143C">
            <w:pPr>
              <w:spacing w:after="200" w:line="276" w:lineRule="auto"/>
              <w:jc w:val="left"/>
              <w:rPr>
                <w:color w:val="auto"/>
                <w:lang w:val="es-ES"/>
              </w:rPr>
            </w:pPr>
            <w:r w:rsidRPr="00E2143C">
              <w:rPr>
                <w:color w:val="auto"/>
                <w:lang w:val="es-ES"/>
              </w:rPr>
              <w:t>4</w:t>
            </w:r>
          </w:p>
        </w:tc>
        <w:tc>
          <w:tcPr>
            <w:tcW w:w="0" w:type="auto"/>
            <w:hideMark/>
          </w:tcPr>
          <w:p w14:paraId="14373D11"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Intentar registrar un correo que ya existe en el sistema.</w:t>
            </w:r>
          </w:p>
        </w:tc>
        <w:tc>
          <w:tcPr>
            <w:tcW w:w="0" w:type="auto"/>
            <w:hideMark/>
          </w:tcPr>
          <w:p w14:paraId="262E6714"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El sistema rechaza la solicitud indicando que el correo ya se encuentra registrado.</w:t>
            </w:r>
          </w:p>
        </w:tc>
        <w:tc>
          <w:tcPr>
            <w:tcW w:w="0" w:type="auto"/>
            <w:hideMark/>
          </w:tcPr>
          <w:p w14:paraId="5D35430E"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3843FC97"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A2A9B" w14:textId="77777777" w:rsidR="00E2143C" w:rsidRPr="00E2143C" w:rsidRDefault="00E2143C" w:rsidP="00E2143C">
            <w:pPr>
              <w:spacing w:after="200" w:line="276" w:lineRule="auto"/>
              <w:jc w:val="left"/>
              <w:rPr>
                <w:color w:val="auto"/>
                <w:lang w:val="es-ES"/>
              </w:rPr>
            </w:pPr>
            <w:r w:rsidRPr="00E2143C">
              <w:rPr>
                <w:color w:val="auto"/>
                <w:lang w:val="es-ES"/>
              </w:rPr>
              <w:t>5</w:t>
            </w:r>
          </w:p>
        </w:tc>
        <w:tc>
          <w:tcPr>
            <w:tcW w:w="0" w:type="auto"/>
            <w:hideMark/>
          </w:tcPr>
          <w:p w14:paraId="7D814549"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Presionar el botón "Registrarme e Iniciar Sesión" con datos válidos.</w:t>
            </w:r>
          </w:p>
        </w:tc>
        <w:tc>
          <w:tcPr>
            <w:tcW w:w="0" w:type="auto"/>
            <w:hideMark/>
          </w:tcPr>
          <w:p w14:paraId="634BFE93"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Se almacena el usuario con hash </w:t>
            </w:r>
            <w:proofErr w:type="spellStart"/>
            <w:r w:rsidRPr="00E2143C">
              <w:rPr>
                <w:color w:val="auto"/>
                <w:lang w:val="es-ES"/>
              </w:rPr>
              <w:t>Bcrypt</w:t>
            </w:r>
            <w:proofErr w:type="spellEnd"/>
            <w:r w:rsidRPr="00E2143C">
              <w:rPr>
                <w:color w:val="auto"/>
                <w:lang w:val="es-ES"/>
              </w:rPr>
              <w:t xml:space="preserve"> (factor 12), rol CLIENTE y estado ACTIVO.</w:t>
            </w:r>
          </w:p>
        </w:tc>
        <w:tc>
          <w:tcPr>
            <w:tcW w:w="0" w:type="auto"/>
            <w:hideMark/>
          </w:tcPr>
          <w:p w14:paraId="75722D6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BB6C9F8"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233E0D97" w14:textId="77777777" w:rsidR="00E2143C" w:rsidRPr="00E2143C" w:rsidRDefault="00E2143C" w:rsidP="00E2143C">
            <w:pPr>
              <w:spacing w:after="200" w:line="276" w:lineRule="auto"/>
              <w:jc w:val="left"/>
              <w:rPr>
                <w:color w:val="auto"/>
                <w:lang w:val="es-ES"/>
              </w:rPr>
            </w:pPr>
            <w:r w:rsidRPr="00E2143C">
              <w:rPr>
                <w:color w:val="auto"/>
                <w:lang w:val="es-ES"/>
              </w:rPr>
              <w:t>6</w:t>
            </w:r>
          </w:p>
        </w:tc>
        <w:tc>
          <w:tcPr>
            <w:tcW w:w="0" w:type="auto"/>
            <w:hideMark/>
          </w:tcPr>
          <w:p w14:paraId="1E9C2071"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Verificar inicio de sesión automático y redirección al catálogo.</w:t>
            </w:r>
          </w:p>
        </w:tc>
        <w:tc>
          <w:tcPr>
            <w:tcW w:w="0" w:type="auto"/>
            <w:hideMark/>
          </w:tcPr>
          <w:p w14:paraId="66954692"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genera el token JWT, se cierra el modal y se visualiza el saludo de bienvenida con sesión activa.</w:t>
            </w:r>
          </w:p>
        </w:tc>
        <w:tc>
          <w:tcPr>
            <w:tcW w:w="0" w:type="auto"/>
            <w:hideMark/>
          </w:tcPr>
          <w:p w14:paraId="07C13FBC"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bl>
    <w:p w14:paraId="4E6EEB30"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1726"/>
        <w:gridCol w:w="7624"/>
      </w:tblGrid>
      <w:tr w:rsidR="00E2143C" w:rsidRPr="00E2143C" w14:paraId="10F7BFC6"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15DD7" w14:textId="77777777" w:rsidR="00E2143C" w:rsidRPr="00E2143C" w:rsidRDefault="00E2143C" w:rsidP="00E2143C">
            <w:pPr>
              <w:spacing w:after="200" w:line="276" w:lineRule="auto"/>
              <w:jc w:val="left"/>
              <w:rPr>
                <w:color w:val="auto"/>
                <w:lang w:val="es-ES"/>
              </w:rPr>
            </w:pPr>
            <w:r w:rsidRPr="00E2143C">
              <w:rPr>
                <w:color w:val="auto"/>
                <w:lang w:val="es-ES"/>
              </w:rPr>
              <w:t>Responsable</w:t>
            </w:r>
          </w:p>
        </w:tc>
        <w:tc>
          <w:tcPr>
            <w:tcW w:w="0" w:type="auto"/>
            <w:hideMark/>
          </w:tcPr>
          <w:p w14:paraId="36B9CCEF"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 xml:space="preserve">Cliente / </w:t>
            </w:r>
            <w:proofErr w:type="spellStart"/>
            <w:r w:rsidRPr="00E2143C">
              <w:rPr>
                <w:color w:val="auto"/>
                <w:lang w:val="es-ES"/>
              </w:rPr>
              <w:t>Tester</w:t>
            </w:r>
            <w:proofErr w:type="spellEnd"/>
            <w:r w:rsidRPr="00E2143C">
              <w:rPr>
                <w:color w:val="auto"/>
                <w:lang w:val="es-ES"/>
              </w:rPr>
              <w:t xml:space="preserve"> QA</w:t>
            </w:r>
          </w:p>
        </w:tc>
      </w:tr>
      <w:tr w:rsidR="00E2143C" w:rsidRPr="00E2143C" w14:paraId="44EA1A44"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4C555" w14:textId="77777777" w:rsidR="00E2143C" w:rsidRPr="00E2143C" w:rsidRDefault="00E2143C" w:rsidP="00E2143C">
            <w:pPr>
              <w:spacing w:after="200" w:line="276" w:lineRule="auto"/>
              <w:jc w:val="left"/>
              <w:rPr>
                <w:color w:val="auto"/>
                <w:lang w:val="es-ES"/>
              </w:rPr>
            </w:pPr>
            <w:r w:rsidRPr="00E2143C">
              <w:rPr>
                <w:color w:val="auto"/>
                <w:lang w:val="es-ES"/>
              </w:rPr>
              <w:lastRenderedPageBreak/>
              <w:t>Resultado de la prueba</w:t>
            </w:r>
          </w:p>
        </w:tc>
        <w:tc>
          <w:tcPr>
            <w:tcW w:w="0" w:type="auto"/>
            <w:hideMark/>
          </w:tcPr>
          <w:p w14:paraId="7F92FC68"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b/>
                <w:bCs/>
                <w:color w:val="auto"/>
                <w:lang w:val="es-ES"/>
              </w:rPr>
              <w:t>Satisfactorio</w:t>
            </w:r>
          </w:p>
        </w:tc>
      </w:tr>
      <w:tr w:rsidR="00E2143C" w:rsidRPr="00E2143C" w14:paraId="184C80A4"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63FE7F8A" w14:textId="77777777" w:rsidR="00E2143C" w:rsidRPr="00E2143C" w:rsidRDefault="00E2143C" w:rsidP="00E2143C">
            <w:pPr>
              <w:spacing w:after="200" w:line="276" w:lineRule="auto"/>
              <w:jc w:val="left"/>
              <w:rPr>
                <w:color w:val="auto"/>
                <w:lang w:val="es-ES"/>
              </w:rPr>
            </w:pPr>
            <w:r w:rsidRPr="00E2143C">
              <w:rPr>
                <w:color w:val="auto"/>
                <w:lang w:val="es-ES"/>
              </w:rPr>
              <w:t>Adjunto</w:t>
            </w:r>
          </w:p>
        </w:tc>
        <w:tc>
          <w:tcPr>
            <w:tcW w:w="0" w:type="auto"/>
            <w:hideMark/>
          </w:tcPr>
          <w:p w14:paraId="356FACFF"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b/>
                <w:bCs/>
                <w:color w:val="auto"/>
                <w:lang w:val="es-ES"/>
              </w:rPr>
              <w:t>Evidencia de Interfaz:</w:t>
            </w:r>
            <w:r w:rsidRPr="00E2143C">
              <w:rPr>
                <w:color w:val="auto"/>
                <w:lang w:val="es-ES"/>
              </w:rPr>
              <w:br/>
            </w:r>
            <w:r w:rsidRPr="00E2143C">
              <w:rPr>
                <w:color w:val="auto"/>
                <w:lang w:val="es-ES"/>
              </w:rPr>
              <w:br/>
            </w:r>
            <w:r w:rsidRPr="00E2143C">
              <w:rPr>
                <w:i/>
                <w:iCs/>
                <w:color w:val="auto"/>
                <w:lang w:val="es-ES"/>
              </w:rPr>
              <w:t>(Captura del modal de registro de clientes con validaciones y bienvenida)</w:t>
            </w:r>
            <w:r w:rsidRPr="00E2143C">
              <w:rPr>
                <w:color w:val="auto"/>
                <w:lang w:val="es-ES"/>
              </w:rPr>
              <w:br/>
            </w:r>
            <w:r w:rsidRPr="00E2143C">
              <w:rPr>
                <w:color w:val="auto"/>
                <w:lang w:val="es-ES"/>
              </w:rPr>
              <w:br/>
              <w:t xml:space="preserve">&gt; </w:t>
            </w:r>
            <w:r w:rsidRPr="00E2143C">
              <w:rPr>
                <w:rFonts w:ascii="Segoe UI Emoji" w:hAnsi="Segoe UI Emoji" w:cs="Segoe UI Emoji"/>
                <w:color w:val="auto"/>
                <w:lang w:val="es-ES"/>
              </w:rPr>
              <w:t>🎨</w:t>
            </w:r>
            <w:r w:rsidRPr="00E2143C">
              <w:rPr>
                <w:color w:val="auto"/>
                <w:lang w:val="es-ES"/>
              </w:rPr>
              <w:t> </w:t>
            </w:r>
            <w:proofErr w:type="spellStart"/>
            <w:r w:rsidRPr="00E2143C">
              <w:rPr>
                <w:b/>
                <w:bCs/>
                <w:color w:val="auto"/>
                <w:lang w:val="es-ES"/>
              </w:rPr>
              <w:t>Prompt</w:t>
            </w:r>
            <w:proofErr w:type="spellEnd"/>
            <w:r w:rsidRPr="00E2143C">
              <w:rPr>
                <w:b/>
                <w:bCs/>
                <w:color w:val="auto"/>
                <w:lang w:val="es-ES"/>
              </w:rPr>
              <w:t xml:space="preserve"> para IA generadora de imágenes (UI Mockup):</w:t>
            </w:r>
            <w:r w:rsidRPr="00E2143C">
              <w:rPr>
                <w:color w:val="auto"/>
                <w:lang w:val="es-ES"/>
              </w:rPr>
              <w:br/>
              <w:t xml:space="preserve">&gt; "Modern </w:t>
            </w:r>
            <w:proofErr w:type="spellStart"/>
            <w:r w:rsidRPr="00E2143C">
              <w:rPr>
                <w:color w:val="auto"/>
                <w:lang w:val="es-ES"/>
              </w:rPr>
              <w:t>clean</w:t>
            </w:r>
            <w:proofErr w:type="spellEnd"/>
            <w:r w:rsidRPr="00E2143C">
              <w:rPr>
                <w:color w:val="auto"/>
                <w:lang w:val="es-ES"/>
              </w:rPr>
              <w:t xml:space="preserve"> web interface </w:t>
            </w:r>
            <w:proofErr w:type="spellStart"/>
            <w:r w:rsidRPr="00E2143C">
              <w:rPr>
                <w:color w:val="auto"/>
                <w:lang w:val="es-ES"/>
              </w:rPr>
              <w:t>showing</w:t>
            </w:r>
            <w:proofErr w:type="spellEnd"/>
            <w:r w:rsidRPr="00E2143C">
              <w:rPr>
                <w:color w:val="auto"/>
                <w:lang w:val="es-ES"/>
              </w:rPr>
              <w:t xml:space="preserve"> </w:t>
            </w:r>
            <w:proofErr w:type="spellStart"/>
            <w:r w:rsidRPr="00E2143C">
              <w:rPr>
                <w:color w:val="auto"/>
                <w:lang w:val="es-ES"/>
              </w:rPr>
              <w:t>customer</w:t>
            </w:r>
            <w:proofErr w:type="spellEnd"/>
            <w:r w:rsidRPr="00E2143C">
              <w:rPr>
                <w:color w:val="auto"/>
                <w:lang w:val="es-ES"/>
              </w:rPr>
              <w:t xml:space="preserve"> </w:t>
            </w:r>
            <w:proofErr w:type="spellStart"/>
            <w:r w:rsidRPr="00E2143C">
              <w:rPr>
                <w:color w:val="auto"/>
                <w:lang w:val="es-ES"/>
              </w:rPr>
              <w:t>registration</w:t>
            </w:r>
            <w:proofErr w:type="spellEnd"/>
            <w:r w:rsidRPr="00E2143C">
              <w:rPr>
                <w:color w:val="auto"/>
                <w:lang w:val="es-ES"/>
              </w:rPr>
              <w:t xml:space="preserve"> modal </w:t>
            </w:r>
            <w:proofErr w:type="spellStart"/>
            <w:r w:rsidRPr="00E2143C">
              <w:rPr>
                <w:color w:val="auto"/>
                <w:lang w:val="es-ES"/>
              </w:rPr>
              <w:t>for</w:t>
            </w:r>
            <w:proofErr w:type="spellEnd"/>
            <w:r w:rsidRPr="00E2143C">
              <w:rPr>
                <w:color w:val="auto"/>
                <w:lang w:val="es-ES"/>
              </w:rPr>
              <w:t xml:space="preserve"> '</w:t>
            </w:r>
            <w:proofErr w:type="spellStart"/>
            <w:r w:rsidRPr="00E2143C">
              <w:rPr>
                <w:color w:val="auto"/>
                <w:lang w:val="es-ES"/>
              </w:rPr>
              <w:t>FashionStore</w:t>
            </w:r>
            <w:proofErr w:type="spellEnd"/>
            <w:r w:rsidRPr="00E2143C">
              <w:rPr>
                <w:color w:val="auto"/>
                <w:lang w:val="es-ES"/>
              </w:rPr>
              <w:t xml:space="preserve">' online </w:t>
            </w:r>
            <w:proofErr w:type="spellStart"/>
            <w:r w:rsidRPr="00E2143C">
              <w:rPr>
                <w:color w:val="auto"/>
                <w:lang w:val="es-ES"/>
              </w:rPr>
              <w:t>fashion</w:t>
            </w:r>
            <w:proofErr w:type="spellEnd"/>
            <w:r w:rsidRPr="00E2143C">
              <w:rPr>
                <w:color w:val="auto"/>
                <w:lang w:val="es-ES"/>
              </w:rPr>
              <w:t xml:space="preserve"> store. </w:t>
            </w:r>
            <w:proofErr w:type="spellStart"/>
            <w:r w:rsidRPr="00E2143C">
              <w:rPr>
                <w:color w:val="auto"/>
                <w:lang w:val="es-ES"/>
              </w:rPr>
              <w:t>Clean</w:t>
            </w:r>
            <w:proofErr w:type="spellEnd"/>
            <w:r w:rsidRPr="00E2143C">
              <w:rPr>
                <w:color w:val="auto"/>
                <w:lang w:val="es-ES"/>
              </w:rPr>
              <w:t xml:space="preserve"> </w:t>
            </w:r>
            <w:proofErr w:type="spellStart"/>
            <w:r w:rsidRPr="00E2143C">
              <w:rPr>
                <w:color w:val="auto"/>
                <w:lang w:val="es-ES"/>
              </w:rPr>
              <w:t>white</w:t>
            </w:r>
            <w:proofErr w:type="spellEnd"/>
            <w:r w:rsidRPr="00E2143C">
              <w:rPr>
                <w:color w:val="auto"/>
                <w:lang w:val="es-ES"/>
              </w:rPr>
              <w:t xml:space="preserve"> and </w:t>
            </w:r>
            <w:proofErr w:type="spellStart"/>
            <w:r w:rsidRPr="00E2143C">
              <w:rPr>
                <w:color w:val="auto"/>
                <w:lang w:val="es-ES"/>
              </w:rPr>
              <w:t>slate</w:t>
            </w:r>
            <w:proofErr w:type="spellEnd"/>
            <w:r w:rsidRPr="00E2143C">
              <w:rPr>
                <w:color w:val="auto"/>
                <w:lang w:val="es-ES"/>
              </w:rPr>
              <w:t xml:space="preserve"> gray </w:t>
            </w:r>
            <w:proofErr w:type="spellStart"/>
            <w:r w:rsidRPr="00E2143C">
              <w:rPr>
                <w:color w:val="auto"/>
                <w:lang w:val="es-ES"/>
              </w:rPr>
              <w:t>card</w:t>
            </w:r>
            <w:proofErr w:type="spellEnd"/>
            <w:r w:rsidRPr="00E2143C">
              <w:rPr>
                <w:color w:val="auto"/>
                <w:lang w:val="es-ES"/>
              </w:rPr>
              <w:t xml:space="preserve"> </w:t>
            </w:r>
            <w:proofErr w:type="spellStart"/>
            <w:r w:rsidRPr="00E2143C">
              <w:rPr>
                <w:color w:val="auto"/>
                <w:lang w:val="es-ES"/>
              </w:rPr>
              <w:t>with</w:t>
            </w:r>
            <w:proofErr w:type="spellEnd"/>
            <w:r w:rsidRPr="00E2143C">
              <w:rPr>
                <w:color w:val="auto"/>
                <w:lang w:val="es-ES"/>
              </w:rPr>
              <w:t xml:space="preserve"> </w:t>
            </w:r>
            <w:proofErr w:type="spellStart"/>
            <w:r w:rsidRPr="00E2143C">
              <w:rPr>
                <w:color w:val="auto"/>
                <w:lang w:val="es-ES"/>
              </w:rPr>
              <w:t>title</w:t>
            </w:r>
            <w:proofErr w:type="spellEnd"/>
            <w:r w:rsidRPr="00E2143C">
              <w:rPr>
                <w:color w:val="auto"/>
                <w:lang w:val="es-ES"/>
              </w:rPr>
              <w:t xml:space="preserve"> 'Crear Cuenta de Cliente', </w:t>
            </w:r>
            <w:proofErr w:type="spellStart"/>
            <w:r w:rsidRPr="00E2143C">
              <w:rPr>
                <w:color w:val="auto"/>
                <w:lang w:val="es-ES"/>
              </w:rPr>
              <w:t>form</w:t>
            </w:r>
            <w:proofErr w:type="spellEnd"/>
            <w:r w:rsidRPr="00E2143C">
              <w:rPr>
                <w:color w:val="auto"/>
                <w:lang w:val="es-ES"/>
              </w:rPr>
              <w:t xml:space="preserve"> </w:t>
            </w:r>
            <w:proofErr w:type="spellStart"/>
            <w:r w:rsidRPr="00E2143C">
              <w:rPr>
                <w:color w:val="auto"/>
                <w:lang w:val="es-ES"/>
              </w:rPr>
              <w:t>fields</w:t>
            </w:r>
            <w:proofErr w:type="spellEnd"/>
            <w:r w:rsidRPr="00E2143C">
              <w:rPr>
                <w:color w:val="auto"/>
                <w:lang w:val="es-ES"/>
              </w:rPr>
              <w:t xml:space="preserve">: 'Nombre Completo', 'Correo Electrónico', 'Teléfono Celular', 'Contraseña' </w:t>
            </w:r>
            <w:proofErr w:type="spellStart"/>
            <w:r w:rsidRPr="00E2143C">
              <w:rPr>
                <w:color w:val="auto"/>
                <w:lang w:val="es-ES"/>
              </w:rPr>
              <w:t>with</w:t>
            </w:r>
            <w:proofErr w:type="spellEnd"/>
            <w:r w:rsidRPr="00E2143C">
              <w:rPr>
                <w:color w:val="auto"/>
                <w:lang w:val="es-ES"/>
              </w:rPr>
              <w:t xml:space="preserve"> </w:t>
            </w:r>
            <w:proofErr w:type="spellStart"/>
            <w:r w:rsidRPr="00E2143C">
              <w:rPr>
                <w:color w:val="auto"/>
                <w:lang w:val="es-ES"/>
              </w:rPr>
              <w:t>password</w:t>
            </w:r>
            <w:proofErr w:type="spellEnd"/>
            <w:r w:rsidRPr="00E2143C">
              <w:rPr>
                <w:color w:val="auto"/>
                <w:lang w:val="es-ES"/>
              </w:rPr>
              <w:t xml:space="preserve"> </w:t>
            </w:r>
            <w:proofErr w:type="spellStart"/>
            <w:r w:rsidRPr="00E2143C">
              <w:rPr>
                <w:color w:val="auto"/>
                <w:lang w:val="es-ES"/>
              </w:rPr>
              <w:t>strength</w:t>
            </w:r>
            <w:proofErr w:type="spellEnd"/>
            <w:r w:rsidRPr="00E2143C">
              <w:rPr>
                <w:color w:val="auto"/>
                <w:lang w:val="es-ES"/>
              </w:rPr>
              <w:t xml:space="preserve"> meter </w:t>
            </w:r>
            <w:proofErr w:type="spellStart"/>
            <w:r w:rsidRPr="00E2143C">
              <w:rPr>
                <w:color w:val="auto"/>
                <w:lang w:val="es-ES"/>
              </w:rPr>
              <w:t>showing</w:t>
            </w:r>
            <w:proofErr w:type="spellEnd"/>
            <w:r w:rsidRPr="00E2143C">
              <w:rPr>
                <w:color w:val="auto"/>
                <w:lang w:val="es-ES"/>
              </w:rPr>
              <w:t xml:space="preserve"> 'Segura (</w:t>
            </w:r>
            <w:proofErr w:type="spellStart"/>
            <w:r w:rsidRPr="00E2143C">
              <w:rPr>
                <w:color w:val="auto"/>
                <w:lang w:val="es-ES"/>
              </w:rPr>
              <w:t>Bcrypt</w:t>
            </w:r>
            <w:proofErr w:type="spellEnd"/>
            <w:r w:rsidRPr="00E2143C">
              <w:rPr>
                <w:color w:val="auto"/>
                <w:lang w:val="es-ES"/>
              </w:rPr>
              <w:t xml:space="preserve">)', </w:t>
            </w:r>
            <w:proofErr w:type="spellStart"/>
            <w:r w:rsidRPr="00E2143C">
              <w:rPr>
                <w:color w:val="auto"/>
                <w:lang w:val="es-ES"/>
              </w:rPr>
              <w:t>checkbox</w:t>
            </w:r>
            <w:proofErr w:type="spellEnd"/>
            <w:r w:rsidRPr="00E2143C">
              <w:rPr>
                <w:color w:val="auto"/>
                <w:lang w:val="es-ES"/>
              </w:rPr>
              <w:t xml:space="preserve"> 'Acepto términos y condiciones de probadores virtuales', </w:t>
            </w:r>
            <w:proofErr w:type="spellStart"/>
            <w:r w:rsidRPr="00E2143C">
              <w:rPr>
                <w:color w:val="auto"/>
                <w:lang w:val="es-ES"/>
              </w:rPr>
              <w:t>bright</w:t>
            </w:r>
            <w:proofErr w:type="spellEnd"/>
            <w:r w:rsidRPr="00E2143C">
              <w:rPr>
                <w:color w:val="auto"/>
                <w:lang w:val="es-ES"/>
              </w:rPr>
              <w:t xml:space="preserve"> blue </w:t>
            </w:r>
            <w:proofErr w:type="spellStart"/>
            <w:r w:rsidRPr="00E2143C">
              <w:rPr>
                <w:color w:val="auto"/>
                <w:lang w:val="es-ES"/>
              </w:rPr>
              <w:t>primary</w:t>
            </w:r>
            <w:proofErr w:type="spellEnd"/>
            <w:r w:rsidRPr="00E2143C">
              <w:rPr>
                <w:color w:val="auto"/>
                <w:lang w:val="es-ES"/>
              </w:rPr>
              <w:t xml:space="preserve"> </w:t>
            </w:r>
            <w:proofErr w:type="spellStart"/>
            <w:r w:rsidRPr="00E2143C">
              <w:rPr>
                <w:color w:val="auto"/>
                <w:lang w:val="es-ES"/>
              </w:rPr>
              <w:t>button</w:t>
            </w:r>
            <w:proofErr w:type="spellEnd"/>
            <w:r w:rsidRPr="00E2143C">
              <w:rPr>
                <w:color w:val="auto"/>
                <w:lang w:val="es-ES"/>
              </w:rPr>
              <w:t xml:space="preserve"> 'Registrarme e Iniciar Sesión', </w:t>
            </w:r>
            <w:proofErr w:type="spellStart"/>
            <w:r w:rsidRPr="00E2143C">
              <w:rPr>
                <w:color w:val="auto"/>
                <w:lang w:val="es-ES"/>
              </w:rPr>
              <w:t>subtle</w:t>
            </w:r>
            <w:proofErr w:type="spellEnd"/>
            <w:r w:rsidRPr="00E2143C">
              <w:rPr>
                <w:color w:val="auto"/>
                <w:lang w:val="es-ES"/>
              </w:rPr>
              <w:t xml:space="preserve"> </w:t>
            </w:r>
            <w:proofErr w:type="spellStart"/>
            <w:r w:rsidRPr="00E2143C">
              <w:rPr>
                <w:color w:val="auto"/>
                <w:lang w:val="es-ES"/>
              </w:rPr>
              <w:t>toast</w:t>
            </w:r>
            <w:proofErr w:type="spellEnd"/>
            <w:r w:rsidRPr="00E2143C">
              <w:rPr>
                <w:color w:val="auto"/>
                <w:lang w:val="es-ES"/>
              </w:rPr>
              <w:t xml:space="preserve"> </w:t>
            </w:r>
            <w:proofErr w:type="spellStart"/>
            <w:r w:rsidRPr="00E2143C">
              <w:rPr>
                <w:color w:val="auto"/>
                <w:lang w:val="es-ES"/>
              </w:rPr>
              <w:t>notification</w:t>
            </w:r>
            <w:proofErr w:type="spellEnd"/>
            <w:r w:rsidRPr="00E2143C">
              <w:rPr>
                <w:color w:val="auto"/>
                <w:lang w:val="es-ES"/>
              </w:rPr>
              <w:t xml:space="preserve"> at top-</w:t>
            </w:r>
            <w:proofErr w:type="spellStart"/>
            <w:r w:rsidRPr="00E2143C">
              <w:rPr>
                <w:color w:val="auto"/>
                <w:lang w:val="es-ES"/>
              </w:rPr>
              <w:t>right</w:t>
            </w:r>
            <w:proofErr w:type="spellEnd"/>
            <w:r w:rsidRPr="00E2143C">
              <w:rPr>
                <w:color w:val="auto"/>
                <w:lang w:val="es-ES"/>
              </w:rPr>
              <w:t xml:space="preserve"> '¡Cuenta creada exitosamente! Bienvenido Carlos', </w:t>
            </w:r>
            <w:proofErr w:type="spellStart"/>
            <w:r w:rsidRPr="00E2143C">
              <w:rPr>
                <w:color w:val="auto"/>
                <w:lang w:val="es-ES"/>
              </w:rPr>
              <w:t>Dribbble</w:t>
            </w:r>
            <w:proofErr w:type="spellEnd"/>
            <w:r w:rsidRPr="00E2143C">
              <w:rPr>
                <w:color w:val="auto"/>
                <w:lang w:val="es-ES"/>
              </w:rPr>
              <w:t xml:space="preserve"> </w:t>
            </w:r>
            <w:proofErr w:type="spellStart"/>
            <w:r w:rsidRPr="00E2143C">
              <w:rPr>
                <w:color w:val="auto"/>
                <w:lang w:val="es-ES"/>
              </w:rPr>
              <w:t>trending</w:t>
            </w:r>
            <w:proofErr w:type="spellEnd"/>
            <w:r w:rsidRPr="00E2143C">
              <w:rPr>
                <w:color w:val="auto"/>
                <w:lang w:val="es-ES"/>
              </w:rPr>
              <w:t xml:space="preserve"> UI, </w:t>
            </w:r>
            <w:proofErr w:type="spellStart"/>
            <w:r w:rsidRPr="00E2143C">
              <w:rPr>
                <w:color w:val="auto"/>
                <w:lang w:val="es-ES"/>
              </w:rPr>
              <w:t>photorealistic</w:t>
            </w:r>
            <w:proofErr w:type="spellEnd"/>
            <w:r w:rsidRPr="00E2143C">
              <w:rPr>
                <w:color w:val="auto"/>
                <w:lang w:val="es-ES"/>
              </w:rPr>
              <w:t xml:space="preserve"> UI </w:t>
            </w:r>
            <w:proofErr w:type="spellStart"/>
            <w:r w:rsidRPr="00E2143C">
              <w:rPr>
                <w:color w:val="auto"/>
                <w:lang w:val="es-ES"/>
              </w:rPr>
              <w:t>screenshot</w:t>
            </w:r>
            <w:proofErr w:type="spellEnd"/>
            <w:r w:rsidRPr="00E2143C">
              <w:rPr>
                <w:color w:val="auto"/>
                <w:lang w:val="es-ES"/>
              </w:rPr>
              <w:t>, 4k."</w:t>
            </w:r>
          </w:p>
        </w:tc>
      </w:tr>
    </w:tbl>
    <w:p w14:paraId="49EFCA6D" w14:textId="6CF43FE2" w:rsidR="00E2143C" w:rsidRPr="00E2143C" w:rsidRDefault="00E2143C" w:rsidP="00E2143C">
      <w:pPr>
        <w:spacing w:after="200"/>
        <w:jc w:val="left"/>
        <w:rPr>
          <w:color w:val="auto"/>
          <w:lang w:val="es-ES"/>
        </w:rPr>
      </w:pPr>
    </w:p>
    <w:p w14:paraId="0F358FF1" w14:textId="77777777" w:rsidR="00E2143C" w:rsidRPr="00E2143C" w:rsidRDefault="00E2143C" w:rsidP="00E2143C">
      <w:pPr>
        <w:spacing w:after="200"/>
        <w:jc w:val="left"/>
        <w:rPr>
          <w:b/>
          <w:bCs/>
          <w:color w:val="auto"/>
          <w:lang w:val="es-ES"/>
        </w:rPr>
      </w:pPr>
      <w:r w:rsidRPr="00E2143C">
        <w:rPr>
          <w:b/>
          <w:bCs/>
          <w:color w:val="auto"/>
          <w:lang w:val="es-ES"/>
        </w:rPr>
        <w:t>Prueba de caso de uso CU3: Recuperación de Contraseña con OTP</w:t>
      </w:r>
    </w:p>
    <w:tbl>
      <w:tblPr>
        <w:tblStyle w:val="Tablanormal1"/>
        <w:tblW w:w="0" w:type="auto"/>
        <w:tblLook w:val="04A0" w:firstRow="1" w:lastRow="0" w:firstColumn="1" w:lastColumn="0" w:noHBand="0" w:noVBand="1"/>
      </w:tblPr>
      <w:tblGrid>
        <w:gridCol w:w="1780"/>
        <w:gridCol w:w="7570"/>
      </w:tblGrid>
      <w:tr w:rsidR="00E2143C" w:rsidRPr="00E2143C" w14:paraId="59324EBB"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FC9F3" w14:textId="77777777" w:rsidR="00E2143C" w:rsidRPr="00E2143C" w:rsidRDefault="00E2143C" w:rsidP="00E2143C">
            <w:pPr>
              <w:spacing w:after="200" w:line="276" w:lineRule="auto"/>
              <w:jc w:val="left"/>
              <w:rPr>
                <w:color w:val="auto"/>
                <w:lang w:val="es-ES"/>
              </w:rPr>
            </w:pPr>
            <w:r w:rsidRPr="00E2143C">
              <w:rPr>
                <w:color w:val="auto"/>
                <w:lang w:val="es-ES"/>
              </w:rPr>
              <w:t>Caso de uso 3</w:t>
            </w:r>
          </w:p>
        </w:tc>
        <w:tc>
          <w:tcPr>
            <w:tcW w:w="0" w:type="auto"/>
            <w:hideMark/>
          </w:tcPr>
          <w:p w14:paraId="685327FF"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Recuperación de Contraseña con OTP</w:t>
            </w:r>
          </w:p>
        </w:tc>
      </w:tr>
      <w:tr w:rsidR="00E2143C" w:rsidRPr="00E2143C" w14:paraId="5FCA393E"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347C1" w14:textId="77777777" w:rsidR="00E2143C" w:rsidRPr="00E2143C" w:rsidRDefault="00E2143C" w:rsidP="00E2143C">
            <w:pPr>
              <w:spacing w:after="200" w:line="276" w:lineRule="auto"/>
              <w:jc w:val="left"/>
              <w:rPr>
                <w:color w:val="auto"/>
                <w:lang w:val="es-ES"/>
              </w:rPr>
            </w:pPr>
            <w:r w:rsidRPr="00E2143C">
              <w:rPr>
                <w:color w:val="auto"/>
                <w:lang w:val="es-ES"/>
              </w:rPr>
              <w:t>Descripción</w:t>
            </w:r>
          </w:p>
        </w:tc>
        <w:tc>
          <w:tcPr>
            <w:tcW w:w="0" w:type="auto"/>
            <w:hideMark/>
          </w:tcPr>
          <w:p w14:paraId="6AE49F90"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Permite a los usuarios que olvidaron su contraseña solicitar un código criptográfico de un solo uso (OTP) de 6 dígitos enviado a su correo registrado, con una validez temporal estricta de 15 minutos y un límite de 3 intentos de verificación, para restablecer de forma segura su clave.</w:t>
            </w:r>
          </w:p>
        </w:tc>
      </w:tr>
      <w:tr w:rsidR="00E2143C" w:rsidRPr="00E2143C" w14:paraId="5523E94D"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6C02E8F2" w14:textId="77777777" w:rsidR="00E2143C" w:rsidRPr="00E2143C" w:rsidRDefault="00E2143C" w:rsidP="00E2143C">
            <w:pPr>
              <w:spacing w:after="200" w:line="276" w:lineRule="auto"/>
              <w:jc w:val="left"/>
              <w:rPr>
                <w:color w:val="auto"/>
                <w:lang w:val="es-ES"/>
              </w:rPr>
            </w:pPr>
            <w:r w:rsidRPr="00E2143C">
              <w:rPr>
                <w:color w:val="auto"/>
                <w:lang w:val="es-ES"/>
              </w:rPr>
              <w:t>Precondiciones</w:t>
            </w:r>
          </w:p>
        </w:tc>
        <w:tc>
          <w:tcPr>
            <w:tcW w:w="0" w:type="auto"/>
            <w:hideMark/>
          </w:tcPr>
          <w:p w14:paraId="46AF7B8F"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a) El correo del usuario debe estar registrado y activo en el sistema.</w:t>
            </w:r>
            <w:r w:rsidRPr="00E2143C">
              <w:rPr>
                <w:color w:val="auto"/>
                <w:lang w:val="es-ES"/>
              </w:rPr>
              <w:br/>
              <w:t>b) El servicio transaccional de correo SMTP debe estar operativo.</w:t>
            </w:r>
            <w:r w:rsidRPr="00E2143C">
              <w:rPr>
                <w:color w:val="auto"/>
                <w:lang w:val="es-ES"/>
              </w:rPr>
              <w:br/>
              <w:t>c) Debe existir conexión activa con la base de datos PostgreSQL.</w:t>
            </w:r>
          </w:p>
        </w:tc>
      </w:tr>
    </w:tbl>
    <w:p w14:paraId="5DBA0C55"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719"/>
        <w:gridCol w:w="2863"/>
        <w:gridCol w:w="3241"/>
        <w:gridCol w:w="2527"/>
      </w:tblGrid>
      <w:tr w:rsidR="00E2143C" w:rsidRPr="00E2143C" w14:paraId="5935262B"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7FF28" w14:textId="77777777" w:rsidR="00E2143C" w:rsidRPr="00E2143C" w:rsidRDefault="00E2143C" w:rsidP="00E2143C">
            <w:pPr>
              <w:spacing w:after="200" w:line="276" w:lineRule="auto"/>
              <w:jc w:val="left"/>
              <w:rPr>
                <w:color w:val="auto"/>
                <w:lang w:val="es-ES"/>
              </w:rPr>
            </w:pPr>
            <w:r w:rsidRPr="00E2143C">
              <w:rPr>
                <w:color w:val="auto"/>
                <w:lang w:val="es-ES"/>
              </w:rPr>
              <w:t>Paso</w:t>
            </w:r>
          </w:p>
        </w:tc>
        <w:tc>
          <w:tcPr>
            <w:tcW w:w="0" w:type="auto"/>
            <w:hideMark/>
          </w:tcPr>
          <w:p w14:paraId="2784790D"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Acción</w:t>
            </w:r>
          </w:p>
        </w:tc>
        <w:tc>
          <w:tcPr>
            <w:tcW w:w="0" w:type="auto"/>
            <w:hideMark/>
          </w:tcPr>
          <w:p w14:paraId="2024A132"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Resultado esperado</w:t>
            </w:r>
          </w:p>
        </w:tc>
        <w:tc>
          <w:tcPr>
            <w:tcW w:w="0" w:type="auto"/>
            <w:hideMark/>
          </w:tcPr>
          <w:p w14:paraId="3848BADB"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Estado (Satisfactorio/Fallido)</w:t>
            </w:r>
          </w:p>
        </w:tc>
      </w:tr>
      <w:tr w:rsidR="00E2143C" w:rsidRPr="00E2143C" w14:paraId="02416F2F"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62BD1" w14:textId="77777777" w:rsidR="00E2143C" w:rsidRPr="00E2143C" w:rsidRDefault="00E2143C" w:rsidP="00E2143C">
            <w:pPr>
              <w:spacing w:after="200" w:line="276" w:lineRule="auto"/>
              <w:jc w:val="left"/>
              <w:rPr>
                <w:color w:val="auto"/>
                <w:lang w:val="es-ES"/>
              </w:rPr>
            </w:pPr>
            <w:r w:rsidRPr="00E2143C">
              <w:rPr>
                <w:color w:val="auto"/>
                <w:lang w:val="es-ES"/>
              </w:rPr>
              <w:t>1</w:t>
            </w:r>
          </w:p>
        </w:tc>
        <w:tc>
          <w:tcPr>
            <w:tcW w:w="0" w:type="auto"/>
            <w:hideMark/>
          </w:tcPr>
          <w:p w14:paraId="72CBD5DA"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Presionar el enlace "¿Olvidaste tu contraseña?" en el formulario de </w:t>
            </w:r>
            <w:proofErr w:type="spellStart"/>
            <w:r w:rsidRPr="00E2143C">
              <w:rPr>
                <w:color w:val="auto"/>
                <w:lang w:val="es-ES"/>
              </w:rPr>
              <w:t>login</w:t>
            </w:r>
            <w:proofErr w:type="spellEnd"/>
            <w:r w:rsidRPr="00E2143C">
              <w:rPr>
                <w:color w:val="auto"/>
                <w:lang w:val="es-ES"/>
              </w:rPr>
              <w:t>.</w:t>
            </w:r>
          </w:p>
        </w:tc>
        <w:tc>
          <w:tcPr>
            <w:tcW w:w="0" w:type="auto"/>
            <w:hideMark/>
          </w:tcPr>
          <w:p w14:paraId="10D7FFBD"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despliega la vista de recuperación solicitando el correo electrónico de la cuenta.</w:t>
            </w:r>
          </w:p>
        </w:tc>
        <w:tc>
          <w:tcPr>
            <w:tcW w:w="0" w:type="auto"/>
            <w:hideMark/>
          </w:tcPr>
          <w:p w14:paraId="497AACB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7BE0084"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23530B1C" w14:textId="77777777" w:rsidR="00E2143C" w:rsidRPr="00E2143C" w:rsidRDefault="00E2143C" w:rsidP="00E2143C">
            <w:pPr>
              <w:spacing w:after="200" w:line="276" w:lineRule="auto"/>
              <w:jc w:val="left"/>
              <w:rPr>
                <w:color w:val="auto"/>
                <w:lang w:val="es-ES"/>
              </w:rPr>
            </w:pPr>
            <w:r w:rsidRPr="00E2143C">
              <w:rPr>
                <w:color w:val="auto"/>
                <w:lang w:val="es-ES"/>
              </w:rPr>
              <w:t>2</w:t>
            </w:r>
          </w:p>
        </w:tc>
        <w:tc>
          <w:tcPr>
            <w:tcW w:w="0" w:type="auto"/>
            <w:hideMark/>
          </w:tcPr>
          <w:p w14:paraId="43DDEB05"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Ingresar el correo registrado y presionar "Enviar Código de Verificación".</w:t>
            </w:r>
          </w:p>
        </w:tc>
        <w:tc>
          <w:tcPr>
            <w:tcW w:w="0" w:type="auto"/>
            <w:hideMark/>
          </w:tcPr>
          <w:p w14:paraId="338DF1FD"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El sistema genera el OTP de 6 dígitos, guarda su hash con expiración a 15 min y despacha el correo.</w:t>
            </w:r>
          </w:p>
        </w:tc>
        <w:tc>
          <w:tcPr>
            <w:tcW w:w="0" w:type="auto"/>
            <w:hideMark/>
          </w:tcPr>
          <w:p w14:paraId="67894236"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646B20CF"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674D5" w14:textId="77777777" w:rsidR="00E2143C" w:rsidRPr="00E2143C" w:rsidRDefault="00E2143C" w:rsidP="00E2143C">
            <w:pPr>
              <w:spacing w:after="200" w:line="276" w:lineRule="auto"/>
              <w:jc w:val="left"/>
              <w:rPr>
                <w:color w:val="auto"/>
                <w:lang w:val="es-ES"/>
              </w:rPr>
            </w:pPr>
            <w:r w:rsidRPr="00E2143C">
              <w:rPr>
                <w:color w:val="auto"/>
                <w:lang w:val="es-ES"/>
              </w:rPr>
              <w:t>3</w:t>
            </w:r>
          </w:p>
        </w:tc>
        <w:tc>
          <w:tcPr>
            <w:tcW w:w="0" w:type="auto"/>
            <w:hideMark/>
          </w:tcPr>
          <w:p w14:paraId="315D0804"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Verificar recepción del código en la bandeja de entrada del correo.</w:t>
            </w:r>
          </w:p>
        </w:tc>
        <w:tc>
          <w:tcPr>
            <w:tcW w:w="0" w:type="auto"/>
            <w:hideMark/>
          </w:tcPr>
          <w:p w14:paraId="59094603"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Se recibe correo formal de </w:t>
            </w:r>
            <w:proofErr w:type="spellStart"/>
            <w:r w:rsidRPr="00E2143C">
              <w:rPr>
                <w:color w:val="auto"/>
                <w:lang w:val="es-ES"/>
              </w:rPr>
              <w:t>FashionStore</w:t>
            </w:r>
            <w:proofErr w:type="spellEnd"/>
            <w:r w:rsidRPr="00E2143C">
              <w:rPr>
                <w:color w:val="auto"/>
                <w:lang w:val="es-ES"/>
              </w:rPr>
              <w:t xml:space="preserve"> con el código numérico de 6 dígitos.</w:t>
            </w:r>
          </w:p>
        </w:tc>
        <w:tc>
          <w:tcPr>
            <w:tcW w:w="0" w:type="auto"/>
            <w:hideMark/>
          </w:tcPr>
          <w:p w14:paraId="53CFC2A5"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5C436370"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7CD6A27A" w14:textId="77777777" w:rsidR="00E2143C" w:rsidRPr="00E2143C" w:rsidRDefault="00E2143C" w:rsidP="00E2143C">
            <w:pPr>
              <w:spacing w:after="200" w:line="276" w:lineRule="auto"/>
              <w:jc w:val="left"/>
              <w:rPr>
                <w:color w:val="auto"/>
                <w:lang w:val="es-ES"/>
              </w:rPr>
            </w:pPr>
            <w:r w:rsidRPr="00E2143C">
              <w:rPr>
                <w:color w:val="auto"/>
                <w:lang w:val="es-ES"/>
              </w:rPr>
              <w:lastRenderedPageBreak/>
              <w:t>4</w:t>
            </w:r>
          </w:p>
        </w:tc>
        <w:tc>
          <w:tcPr>
            <w:tcW w:w="0" w:type="auto"/>
            <w:hideMark/>
          </w:tcPr>
          <w:p w14:paraId="51241722"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Ingresar código OTP incorrecto en el formulario de verificación.</w:t>
            </w:r>
          </w:p>
        </w:tc>
        <w:tc>
          <w:tcPr>
            <w:tcW w:w="0" w:type="auto"/>
            <w:hideMark/>
          </w:tcPr>
          <w:p w14:paraId="70985415"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El sistema rechaza el intento, incrementa el contador y alerta sobre los intentos restantes (</w:t>
            </w:r>
            <w:proofErr w:type="spellStart"/>
            <w:r w:rsidRPr="00E2143C">
              <w:rPr>
                <w:color w:val="auto"/>
                <w:lang w:val="es-ES"/>
              </w:rPr>
              <w:t>máx</w:t>
            </w:r>
            <w:proofErr w:type="spellEnd"/>
            <w:r w:rsidRPr="00E2143C">
              <w:rPr>
                <w:color w:val="auto"/>
                <w:lang w:val="es-ES"/>
              </w:rPr>
              <w:t xml:space="preserve"> 3).</w:t>
            </w:r>
          </w:p>
        </w:tc>
        <w:tc>
          <w:tcPr>
            <w:tcW w:w="0" w:type="auto"/>
            <w:hideMark/>
          </w:tcPr>
          <w:p w14:paraId="1EDE9694"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22F4C2B"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A97F5" w14:textId="77777777" w:rsidR="00E2143C" w:rsidRPr="00E2143C" w:rsidRDefault="00E2143C" w:rsidP="00E2143C">
            <w:pPr>
              <w:spacing w:after="200" w:line="276" w:lineRule="auto"/>
              <w:jc w:val="left"/>
              <w:rPr>
                <w:color w:val="auto"/>
                <w:lang w:val="es-ES"/>
              </w:rPr>
            </w:pPr>
            <w:r w:rsidRPr="00E2143C">
              <w:rPr>
                <w:color w:val="auto"/>
                <w:lang w:val="es-ES"/>
              </w:rPr>
              <w:t>5</w:t>
            </w:r>
          </w:p>
        </w:tc>
        <w:tc>
          <w:tcPr>
            <w:tcW w:w="0" w:type="auto"/>
            <w:hideMark/>
          </w:tcPr>
          <w:p w14:paraId="68B4446E"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Ingresar el código OTP válido y definir la nueva contraseña.</w:t>
            </w:r>
          </w:p>
        </w:tc>
        <w:tc>
          <w:tcPr>
            <w:tcW w:w="0" w:type="auto"/>
            <w:hideMark/>
          </w:tcPr>
          <w:p w14:paraId="66B2132A"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Se valida exitosamente el código, se actualiza el hash </w:t>
            </w:r>
            <w:proofErr w:type="spellStart"/>
            <w:r w:rsidRPr="00E2143C">
              <w:rPr>
                <w:color w:val="auto"/>
                <w:lang w:val="es-ES"/>
              </w:rPr>
              <w:t>Bcrypt</w:t>
            </w:r>
            <w:proofErr w:type="spellEnd"/>
            <w:r w:rsidRPr="00E2143C">
              <w:rPr>
                <w:color w:val="auto"/>
                <w:lang w:val="es-ES"/>
              </w:rPr>
              <w:t xml:space="preserve"> en BD y se invalida el token OTP.</w:t>
            </w:r>
          </w:p>
        </w:tc>
        <w:tc>
          <w:tcPr>
            <w:tcW w:w="0" w:type="auto"/>
            <w:hideMark/>
          </w:tcPr>
          <w:p w14:paraId="58961EFA"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9B8AD9D"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3B89BDF3" w14:textId="77777777" w:rsidR="00E2143C" w:rsidRPr="00E2143C" w:rsidRDefault="00E2143C" w:rsidP="00E2143C">
            <w:pPr>
              <w:spacing w:after="200" w:line="276" w:lineRule="auto"/>
              <w:jc w:val="left"/>
              <w:rPr>
                <w:color w:val="auto"/>
                <w:lang w:val="es-ES"/>
              </w:rPr>
            </w:pPr>
            <w:r w:rsidRPr="00E2143C">
              <w:rPr>
                <w:color w:val="auto"/>
                <w:lang w:val="es-ES"/>
              </w:rPr>
              <w:t>6</w:t>
            </w:r>
          </w:p>
        </w:tc>
        <w:tc>
          <w:tcPr>
            <w:tcW w:w="0" w:type="auto"/>
            <w:hideMark/>
          </w:tcPr>
          <w:p w14:paraId="2E48F330"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Iniciar sesión inmediatamente con la nueva contraseña configurada.</w:t>
            </w:r>
          </w:p>
        </w:tc>
        <w:tc>
          <w:tcPr>
            <w:tcW w:w="0" w:type="auto"/>
            <w:hideMark/>
          </w:tcPr>
          <w:p w14:paraId="3FA63F18"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valida la nueva clave con éxito y se ingresa a la plataforma sin trabas.</w:t>
            </w:r>
          </w:p>
        </w:tc>
        <w:tc>
          <w:tcPr>
            <w:tcW w:w="0" w:type="auto"/>
            <w:hideMark/>
          </w:tcPr>
          <w:p w14:paraId="67CF6092"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bl>
    <w:p w14:paraId="5CE91B14"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1771"/>
        <w:gridCol w:w="7579"/>
      </w:tblGrid>
      <w:tr w:rsidR="00E2143C" w:rsidRPr="00E2143C" w14:paraId="440D99CA"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0AD32" w14:textId="77777777" w:rsidR="00E2143C" w:rsidRPr="00E2143C" w:rsidRDefault="00E2143C" w:rsidP="00E2143C">
            <w:pPr>
              <w:spacing w:after="200" w:line="276" w:lineRule="auto"/>
              <w:jc w:val="left"/>
              <w:rPr>
                <w:color w:val="auto"/>
                <w:lang w:val="es-ES"/>
              </w:rPr>
            </w:pPr>
            <w:r w:rsidRPr="00E2143C">
              <w:rPr>
                <w:color w:val="auto"/>
                <w:lang w:val="es-ES"/>
              </w:rPr>
              <w:t>Responsable</w:t>
            </w:r>
          </w:p>
        </w:tc>
        <w:tc>
          <w:tcPr>
            <w:tcW w:w="0" w:type="auto"/>
            <w:hideMark/>
          </w:tcPr>
          <w:p w14:paraId="7BC15CAF"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Cliente / Administrador</w:t>
            </w:r>
          </w:p>
        </w:tc>
      </w:tr>
      <w:tr w:rsidR="00E2143C" w:rsidRPr="00E2143C" w14:paraId="298E39F0"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1A9BB" w14:textId="77777777" w:rsidR="00E2143C" w:rsidRPr="00E2143C" w:rsidRDefault="00E2143C" w:rsidP="00E2143C">
            <w:pPr>
              <w:spacing w:after="200" w:line="276" w:lineRule="auto"/>
              <w:jc w:val="left"/>
              <w:rPr>
                <w:color w:val="auto"/>
                <w:lang w:val="es-ES"/>
              </w:rPr>
            </w:pPr>
            <w:r w:rsidRPr="00E2143C">
              <w:rPr>
                <w:color w:val="auto"/>
                <w:lang w:val="es-ES"/>
              </w:rPr>
              <w:t>Resultado de la prueba</w:t>
            </w:r>
          </w:p>
        </w:tc>
        <w:tc>
          <w:tcPr>
            <w:tcW w:w="0" w:type="auto"/>
            <w:hideMark/>
          </w:tcPr>
          <w:p w14:paraId="7E69527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b/>
                <w:bCs/>
                <w:color w:val="auto"/>
                <w:lang w:val="es-ES"/>
              </w:rPr>
              <w:t>Satisfactorio</w:t>
            </w:r>
          </w:p>
        </w:tc>
      </w:tr>
      <w:tr w:rsidR="00E2143C" w:rsidRPr="00E2143C" w14:paraId="65F17CC3"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50516C66" w14:textId="77777777" w:rsidR="00E2143C" w:rsidRPr="00E2143C" w:rsidRDefault="00E2143C" w:rsidP="00E2143C">
            <w:pPr>
              <w:spacing w:after="200" w:line="276" w:lineRule="auto"/>
              <w:jc w:val="left"/>
              <w:rPr>
                <w:color w:val="auto"/>
                <w:lang w:val="es-ES"/>
              </w:rPr>
            </w:pPr>
            <w:r w:rsidRPr="00E2143C">
              <w:rPr>
                <w:color w:val="auto"/>
                <w:lang w:val="es-ES"/>
              </w:rPr>
              <w:t>Adjunto</w:t>
            </w:r>
          </w:p>
        </w:tc>
        <w:tc>
          <w:tcPr>
            <w:tcW w:w="0" w:type="auto"/>
            <w:hideMark/>
          </w:tcPr>
          <w:p w14:paraId="5EB87871"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b/>
                <w:bCs/>
                <w:color w:val="auto"/>
                <w:lang w:val="es-ES"/>
              </w:rPr>
              <w:t>Evidencia de Interfaz:</w:t>
            </w:r>
            <w:r w:rsidRPr="00E2143C">
              <w:rPr>
                <w:color w:val="auto"/>
                <w:lang w:val="es-ES"/>
              </w:rPr>
              <w:br/>
            </w:r>
            <w:r w:rsidRPr="00E2143C">
              <w:rPr>
                <w:color w:val="auto"/>
                <w:lang w:val="es-ES"/>
              </w:rPr>
              <w:br/>
            </w:r>
            <w:r w:rsidRPr="00E2143C">
              <w:rPr>
                <w:i/>
                <w:iCs/>
                <w:color w:val="auto"/>
                <w:lang w:val="es-ES"/>
              </w:rPr>
              <w:t>(Captura del flujo de validación del código OTP y cambio de contraseña)</w:t>
            </w:r>
            <w:r w:rsidRPr="00E2143C">
              <w:rPr>
                <w:color w:val="auto"/>
                <w:lang w:val="es-ES"/>
              </w:rPr>
              <w:br/>
            </w:r>
            <w:r w:rsidRPr="00E2143C">
              <w:rPr>
                <w:color w:val="auto"/>
                <w:lang w:val="es-ES"/>
              </w:rPr>
              <w:br/>
              <w:t xml:space="preserve">&gt; </w:t>
            </w:r>
            <w:r w:rsidRPr="00E2143C">
              <w:rPr>
                <w:rFonts w:ascii="Segoe UI Emoji" w:hAnsi="Segoe UI Emoji" w:cs="Segoe UI Emoji"/>
                <w:color w:val="auto"/>
                <w:lang w:val="es-ES"/>
              </w:rPr>
              <w:t>🎨</w:t>
            </w:r>
            <w:r w:rsidRPr="00E2143C">
              <w:rPr>
                <w:color w:val="auto"/>
                <w:lang w:val="es-ES"/>
              </w:rPr>
              <w:t> </w:t>
            </w:r>
            <w:proofErr w:type="spellStart"/>
            <w:r w:rsidRPr="00E2143C">
              <w:rPr>
                <w:b/>
                <w:bCs/>
                <w:color w:val="auto"/>
                <w:lang w:val="es-ES"/>
              </w:rPr>
              <w:t>Prompt</w:t>
            </w:r>
            <w:proofErr w:type="spellEnd"/>
            <w:r w:rsidRPr="00E2143C">
              <w:rPr>
                <w:b/>
                <w:bCs/>
                <w:color w:val="auto"/>
                <w:lang w:val="es-ES"/>
              </w:rPr>
              <w:t xml:space="preserve"> para IA generadora de imágenes (UI Mockup):</w:t>
            </w:r>
            <w:r w:rsidRPr="00E2143C">
              <w:rPr>
                <w:color w:val="auto"/>
                <w:lang w:val="es-ES"/>
              </w:rPr>
              <w:br/>
              <w:t>&gt; `"</w:t>
            </w:r>
            <w:proofErr w:type="spellStart"/>
            <w:r w:rsidRPr="00E2143C">
              <w:rPr>
                <w:color w:val="auto"/>
                <w:lang w:val="es-ES"/>
              </w:rPr>
              <w:t>Clean</w:t>
            </w:r>
            <w:proofErr w:type="spellEnd"/>
            <w:r w:rsidRPr="00E2143C">
              <w:rPr>
                <w:color w:val="auto"/>
                <w:lang w:val="es-ES"/>
              </w:rPr>
              <w:t xml:space="preserve"> </w:t>
            </w:r>
            <w:proofErr w:type="spellStart"/>
            <w:r w:rsidRPr="00E2143C">
              <w:rPr>
                <w:color w:val="auto"/>
                <w:lang w:val="es-ES"/>
              </w:rPr>
              <w:t>mobile</w:t>
            </w:r>
            <w:proofErr w:type="spellEnd"/>
            <w:r w:rsidRPr="00E2143C">
              <w:rPr>
                <w:color w:val="auto"/>
                <w:lang w:val="es-ES"/>
              </w:rPr>
              <w:t xml:space="preserve"> app </w:t>
            </w:r>
            <w:proofErr w:type="spellStart"/>
            <w:r w:rsidRPr="00E2143C">
              <w:rPr>
                <w:color w:val="auto"/>
                <w:lang w:val="es-ES"/>
              </w:rPr>
              <w:t>screen</w:t>
            </w:r>
            <w:proofErr w:type="spellEnd"/>
            <w:r w:rsidRPr="00E2143C">
              <w:rPr>
                <w:color w:val="auto"/>
                <w:lang w:val="es-ES"/>
              </w:rPr>
              <w:t xml:space="preserve"> and desktop </w:t>
            </w:r>
            <w:proofErr w:type="spellStart"/>
            <w:r w:rsidRPr="00E2143C">
              <w:rPr>
                <w:color w:val="auto"/>
                <w:lang w:val="es-ES"/>
              </w:rPr>
              <w:t>split</w:t>
            </w:r>
            <w:proofErr w:type="spellEnd"/>
            <w:r w:rsidRPr="00E2143C">
              <w:rPr>
                <w:color w:val="auto"/>
                <w:lang w:val="es-ES"/>
              </w:rPr>
              <w:t xml:space="preserve"> </w:t>
            </w:r>
            <w:proofErr w:type="spellStart"/>
            <w:r w:rsidRPr="00E2143C">
              <w:rPr>
                <w:color w:val="auto"/>
                <w:lang w:val="es-ES"/>
              </w:rPr>
              <w:t>view</w:t>
            </w:r>
            <w:proofErr w:type="spellEnd"/>
            <w:r w:rsidRPr="00E2143C">
              <w:rPr>
                <w:color w:val="auto"/>
                <w:lang w:val="es-ES"/>
              </w:rPr>
              <w:t xml:space="preserve"> </w:t>
            </w:r>
            <w:proofErr w:type="spellStart"/>
            <w:r w:rsidRPr="00E2143C">
              <w:rPr>
                <w:color w:val="auto"/>
                <w:lang w:val="es-ES"/>
              </w:rPr>
              <w:t>showing</w:t>
            </w:r>
            <w:proofErr w:type="spellEnd"/>
            <w:r w:rsidRPr="00E2143C">
              <w:rPr>
                <w:color w:val="auto"/>
                <w:lang w:val="es-ES"/>
              </w:rPr>
              <w:t xml:space="preserve"> OTP </w:t>
            </w:r>
            <w:proofErr w:type="spellStart"/>
            <w:r w:rsidRPr="00E2143C">
              <w:rPr>
                <w:color w:val="auto"/>
                <w:lang w:val="es-ES"/>
              </w:rPr>
              <w:t>password</w:t>
            </w:r>
            <w:proofErr w:type="spellEnd"/>
            <w:r w:rsidRPr="00E2143C">
              <w:rPr>
                <w:color w:val="auto"/>
                <w:lang w:val="es-ES"/>
              </w:rPr>
              <w:t xml:space="preserve"> </w:t>
            </w:r>
            <w:proofErr w:type="spellStart"/>
            <w:r w:rsidRPr="00E2143C">
              <w:rPr>
                <w:color w:val="auto"/>
                <w:lang w:val="es-ES"/>
              </w:rPr>
              <w:t>recovery</w:t>
            </w:r>
            <w:proofErr w:type="spellEnd"/>
            <w:r w:rsidRPr="00E2143C">
              <w:rPr>
                <w:color w:val="auto"/>
                <w:lang w:val="es-ES"/>
              </w:rPr>
              <w:t xml:space="preserve"> </w:t>
            </w:r>
            <w:proofErr w:type="spellStart"/>
            <w:r w:rsidRPr="00E2143C">
              <w:rPr>
                <w:color w:val="auto"/>
                <w:lang w:val="es-ES"/>
              </w:rPr>
              <w:t>flow</w:t>
            </w:r>
            <w:proofErr w:type="spellEnd"/>
            <w:r w:rsidRPr="00E2143C">
              <w:rPr>
                <w:color w:val="auto"/>
                <w:lang w:val="es-ES"/>
              </w:rPr>
              <w:t xml:space="preserve"> </w:t>
            </w:r>
            <w:proofErr w:type="spellStart"/>
            <w:r w:rsidRPr="00E2143C">
              <w:rPr>
                <w:color w:val="auto"/>
                <w:lang w:val="es-ES"/>
              </w:rPr>
              <w:t>for</w:t>
            </w:r>
            <w:proofErr w:type="spellEnd"/>
            <w:r w:rsidRPr="00E2143C">
              <w:rPr>
                <w:color w:val="auto"/>
                <w:lang w:val="es-ES"/>
              </w:rPr>
              <w:t xml:space="preserve"> '</w:t>
            </w:r>
            <w:proofErr w:type="spellStart"/>
            <w:r w:rsidRPr="00E2143C">
              <w:rPr>
                <w:color w:val="auto"/>
                <w:lang w:val="es-ES"/>
              </w:rPr>
              <w:t>FashionStore</w:t>
            </w:r>
            <w:proofErr w:type="spellEnd"/>
            <w:r w:rsidRPr="00E2143C">
              <w:rPr>
                <w:color w:val="auto"/>
                <w:lang w:val="es-ES"/>
              </w:rPr>
              <w:t xml:space="preserve">'. </w:t>
            </w:r>
            <w:proofErr w:type="spellStart"/>
            <w:r w:rsidRPr="00E2143C">
              <w:rPr>
                <w:color w:val="auto"/>
                <w:lang w:val="es-ES"/>
              </w:rPr>
              <w:t>Card</w:t>
            </w:r>
            <w:proofErr w:type="spellEnd"/>
            <w:r w:rsidRPr="00E2143C">
              <w:rPr>
                <w:color w:val="auto"/>
                <w:lang w:val="es-ES"/>
              </w:rPr>
              <w:t xml:space="preserve"> </w:t>
            </w:r>
            <w:proofErr w:type="spellStart"/>
            <w:r w:rsidRPr="00E2143C">
              <w:rPr>
                <w:color w:val="auto"/>
                <w:lang w:val="es-ES"/>
              </w:rPr>
              <w:t>titled</w:t>
            </w:r>
            <w:proofErr w:type="spellEnd"/>
            <w:r w:rsidRPr="00E2143C">
              <w:rPr>
                <w:color w:val="auto"/>
                <w:lang w:val="es-ES"/>
              </w:rPr>
              <w:t xml:space="preserve"> 'Recuperación de Contraseña con Código OTP', </w:t>
            </w:r>
            <w:proofErr w:type="spellStart"/>
            <w:r w:rsidRPr="00E2143C">
              <w:rPr>
                <w:color w:val="auto"/>
                <w:lang w:val="es-ES"/>
              </w:rPr>
              <w:t>instructions</w:t>
            </w:r>
            <w:proofErr w:type="spellEnd"/>
            <w:r w:rsidRPr="00E2143C">
              <w:rPr>
                <w:color w:val="auto"/>
                <w:lang w:val="es-ES"/>
              </w:rPr>
              <w:t xml:space="preserve"> 'Ingresa el código de 6 dígitos enviado a tu correo', 6 individual </w:t>
            </w:r>
            <w:proofErr w:type="spellStart"/>
            <w:r w:rsidRPr="00E2143C">
              <w:rPr>
                <w:color w:val="auto"/>
                <w:lang w:val="es-ES"/>
              </w:rPr>
              <w:t>digit</w:t>
            </w:r>
            <w:proofErr w:type="spellEnd"/>
            <w:r w:rsidRPr="00E2143C">
              <w:rPr>
                <w:color w:val="auto"/>
                <w:lang w:val="es-ES"/>
              </w:rPr>
              <w:t xml:space="preserve"> input boxes </w:t>
            </w:r>
            <w:proofErr w:type="spellStart"/>
            <w:r w:rsidRPr="00E2143C">
              <w:rPr>
                <w:color w:val="auto"/>
                <w:lang w:val="es-ES"/>
              </w:rPr>
              <w:t>containing</w:t>
            </w:r>
            <w:proofErr w:type="spellEnd"/>
            <w:r w:rsidRPr="00E2143C">
              <w:rPr>
                <w:color w:val="auto"/>
                <w:lang w:val="es-ES"/>
              </w:rPr>
              <w:t xml:space="preserve"> [ 8</w:t>
            </w:r>
          </w:p>
        </w:tc>
      </w:tr>
    </w:tbl>
    <w:p w14:paraId="7C4C2C63" w14:textId="7B35D11D" w:rsidR="00E2143C" w:rsidRPr="00E2143C" w:rsidRDefault="00E2143C" w:rsidP="00E2143C">
      <w:pPr>
        <w:spacing w:after="200"/>
        <w:jc w:val="left"/>
        <w:rPr>
          <w:color w:val="auto"/>
          <w:lang w:val="es-ES"/>
        </w:rPr>
      </w:pPr>
    </w:p>
    <w:p w14:paraId="114FD338" w14:textId="77777777" w:rsidR="00E2143C" w:rsidRPr="00E2143C" w:rsidRDefault="00E2143C" w:rsidP="00E2143C">
      <w:pPr>
        <w:spacing w:after="200"/>
        <w:jc w:val="left"/>
        <w:rPr>
          <w:b/>
          <w:bCs/>
          <w:color w:val="auto"/>
          <w:lang w:val="es-ES"/>
        </w:rPr>
      </w:pPr>
      <w:r w:rsidRPr="00E2143C">
        <w:rPr>
          <w:b/>
          <w:bCs/>
          <w:color w:val="auto"/>
          <w:lang w:val="es-ES"/>
        </w:rPr>
        <w:t>Prueba de caso de uso CU4: Gestión de Usuarios, Roles RBAC y Desbloqueo</w:t>
      </w:r>
    </w:p>
    <w:tbl>
      <w:tblPr>
        <w:tblStyle w:val="Tablanormal1"/>
        <w:tblW w:w="0" w:type="auto"/>
        <w:tblLook w:val="04A0" w:firstRow="1" w:lastRow="0" w:firstColumn="1" w:lastColumn="0" w:noHBand="0" w:noVBand="1"/>
      </w:tblPr>
      <w:tblGrid>
        <w:gridCol w:w="1780"/>
        <w:gridCol w:w="7570"/>
      </w:tblGrid>
      <w:tr w:rsidR="00E2143C" w:rsidRPr="00E2143C" w14:paraId="62D1BB2B"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6CB8F" w14:textId="77777777" w:rsidR="00E2143C" w:rsidRPr="00E2143C" w:rsidRDefault="00E2143C" w:rsidP="00E2143C">
            <w:pPr>
              <w:spacing w:after="200" w:line="276" w:lineRule="auto"/>
              <w:jc w:val="left"/>
              <w:rPr>
                <w:color w:val="auto"/>
                <w:lang w:val="es-ES"/>
              </w:rPr>
            </w:pPr>
            <w:r w:rsidRPr="00E2143C">
              <w:rPr>
                <w:color w:val="auto"/>
                <w:lang w:val="es-ES"/>
              </w:rPr>
              <w:t>Caso de uso 4</w:t>
            </w:r>
          </w:p>
        </w:tc>
        <w:tc>
          <w:tcPr>
            <w:tcW w:w="0" w:type="auto"/>
            <w:hideMark/>
          </w:tcPr>
          <w:p w14:paraId="089BF9FB"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Gestión de Usuarios, Roles RBAC y Desbloqueo</w:t>
            </w:r>
          </w:p>
        </w:tc>
      </w:tr>
      <w:tr w:rsidR="00E2143C" w:rsidRPr="00E2143C" w14:paraId="2F414384"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6482D" w14:textId="77777777" w:rsidR="00E2143C" w:rsidRPr="00E2143C" w:rsidRDefault="00E2143C" w:rsidP="00E2143C">
            <w:pPr>
              <w:spacing w:after="200" w:line="276" w:lineRule="auto"/>
              <w:jc w:val="left"/>
              <w:rPr>
                <w:color w:val="auto"/>
                <w:lang w:val="es-ES"/>
              </w:rPr>
            </w:pPr>
            <w:r w:rsidRPr="00E2143C">
              <w:rPr>
                <w:color w:val="auto"/>
                <w:lang w:val="es-ES"/>
              </w:rPr>
              <w:t>Descripción</w:t>
            </w:r>
          </w:p>
        </w:tc>
        <w:tc>
          <w:tcPr>
            <w:tcW w:w="0" w:type="auto"/>
            <w:hideMark/>
          </w:tcPr>
          <w:p w14:paraId="430B9ADF"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Permite al Administrador dar de alta colaboradores internos (cajeros, encargados de tienda), asignar roles y sucursales operativas, y desbloquear cuentas de usuarios que hayan quedado bloqueadas por superar los intentos de </w:t>
            </w:r>
            <w:proofErr w:type="spellStart"/>
            <w:r w:rsidRPr="00E2143C">
              <w:rPr>
                <w:color w:val="auto"/>
                <w:lang w:val="es-ES"/>
              </w:rPr>
              <w:t>login</w:t>
            </w:r>
            <w:proofErr w:type="spellEnd"/>
            <w:r w:rsidRPr="00E2143C">
              <w:rPr>
                <w:color w:val="auto"/>
                <w:lang w:val="es-ES"/>
              </w:rPr>
              <w:t>.</w:t>
            </w:r>
          </w:p>
        </w:tc>
      </w:tr>
      <w:tr w:rsidR="00E2143C" w:rsidRPr="00E2143C" w14:paraId="505C9046"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75C7E502" w14:textId="77777777" w:rsidR="00E2143C" w:rsidRPr="00E2143C" w:rsidRDefault="00E2143C" w:rsidP="00E2143C">
            <w:pPr>
              <w:spacing w:after="200" w:line="276" w:lineRule="auto"/>
              <w:jc w:val="left"/>
              <w:rPr>
                <w:color w:val="auto"/>
                <w:lang w:val="es-ES"/>
              </w:rPr>
            </w:pPr>
            <w:r w:rsidRPr="00E2143C">
              <w:rPr>
                <w:color w:val="auto"/>
                <w:lang w:val="es-ES"/>
              </w:rPr>
              <w:t>Precondiciones</w:t>
            </w:r>
          </w:p>
        </w:tc>
        <w:tc>
          <w:tcPr>
            <w:tcW w:w="0" w:type="auto"/>
            <w:hideMark/>
          </w:tcPr>
          <w:p w14:paraId="10A97790"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a) El usuario autenticado debe tener el rol ADMINISTRADOR.</w:t>
            </w:r>
            <w:r w:rsidRPr="00E2143C">
              <w:rPr>
                <w:color w:val="auto"/>
                <w:lang w:val="es-ES"/>
              </w:rPr>
              <w:br/>
              <w:t>b) El módulo de administración de usuarios debe encontrarse activo.</w:t>
            </w:r>
            <w:r w:rsidRPr="00E2143C">
              <w:rPr>
                <w:color w:val="auto"/>
                <w:lang w:val="es-ES"/>
              </w:rPr>
              <w:br/>
              <w:t>c) Debe existir conexión activa con la base de datos.</w:t>
            </w:r>
          </w:p>
        </w:tc>
      </w:tr>
    </w:tbl>
    <w:p w14:paraId="0A17B9C8"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676"/>
        <w:gridCol w:w="3945"/>
        <w:gridCol w:w="2542"/>
        <w:gridCol w:w="2187"/>
      </w:tblGrid>
      <w:tr w:rsidR="00E2143C" w:rsidRPr="00E2143C" w14:paraId="24A909C7"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ED3CB" w14:textId="77777777" w:rsidR="00E2143C" w:rsidRPr="00E2143C" w:rsidRDefault="00E2143C" w:rsidP="00E2143C">
            <w:pPr>
              <w:spacing w:after="200" w:line="276" w:lineRule="auto"/>
              <w:jc w:val="left"/>
              <w:rPr>
                <w:color w:val="auto"/>
                <w:lang w:val="es-ES"/>
              </w:rPr>
            </w:pPr>
            <w:r w:rsidRPr="00E2143C">
              <w:rPr>
                <w:color w:val="auto"/>
                <w:lang w:val="es-ES"/>
              </w:rPr>
              <w:t>Paso</w:t>
            </w:r>
          </w:p>
        </w:tc>
        <w:tc>
          <w:tcPr>
            <w:tcW w:w="0" w:type="auto"/>
            <w:hideMark/>
          </w:tcPr>
          <w:p w14:paraId="444FFE0B"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Acción</w:t>
            </w:r>
          </w:p>
        </w:tc>
        <w:tc>
          <w:tcPr>
            <w:tcW w:w="0" w:type="auto"/>
            <w:hideMark/>
          </w:tcPr>
          <w:p w14:paraId="4BD1CA08"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Resultado esperado</w:t>
            </w:r>
          </w:p>
        </w:tc>
        <w:tc>
          <w:tcPr>
            <w:tcW w:w="0" w:type="auto"/>
            <w:hideMark/>
          </w:tcPr>
          <w:p w14:paraId="4A406D2C"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Estado (Satisfactorio/Fallido)</w:t>
            </w:r>
          </w:p>
        </w:tc>
      </w:tr>
      <w:tr w:rsidR="00E2143C" w:rsidRPr="00E2143C" w14:paraId="6AA045A7"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8D424" w14:textId="77777777" w:rsidR="00E2143C" w:rsidRPr="00E2143C" w:rsidRDefault="00E2143C" w:rsidP="00E2143C">
            <w:pPr>
              <w:spacing w:after="200" w:line="276" w:lineRule="auto"/>
              <w:jc w:val="left"/>
              <w:rPr>
                <w:color w:val="auto"/>
                <w:lang w:val="es-ES"/>
              </w:rPr>
            </w:pPr>
            <w:r w:rsidRPr="00E2143C">
              <w:rPr>
                <w:color w:val="auto"/>
                <w:lang w:val="es-ES"/>
              </w:rPr>
              <w:lastRenderedPageBreak/>
              <w:t>1</w:t>
            </w:r>
          </w:p>
        </w:tc>
        <w:tc>
          <w:tcPr>
            <w:tcW w:w="0" w:type="auto"/>
            <w:hideMark/>
          </w:tcPr>
          <w:p w14:paraId="161F0913"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Acceder al módulo "Usuarios y Roles" desde el menú lateral administrativo.</w:t>
            </w:r>
          </w:p>
        </w:tc>
        <w:tc>
          <w:tcPr>
            <w:tcW w:w="0" w:type="auto"/>
            <w:hideMark/>
          </w:tcPr>
          <w:p w14:paraId="3FABE6E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despliega la tabla de colaboradores y clientes con columnas de rol, sucursal y estado de cuenta.</w:t>
            </w:r>
          </w:p>
        </w:tc>
        <w:tc>
          <w:tcPr>
            <w:tcW w:w="0" w:type="auto"/>
            <w:hideMark/>
          </w:tcPr>
          <w:p w14:paraId="40C542C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78B8264A"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219D04B1" w14:textId="77777777" w:rsidR="00E2143C" w:rsidRPr="00E2143C" w:rsidRDefault="00E2143C" w:rsidP="00E2143C">
            <w:pPr>
              <w:spacing w:after="200" w:line="276" w:lineRule="auto"/>
              <w:jc w:val="left"/>
              <w:rPr>
                <w:color w:val="auto"/>
                <w:lang w:val="es-ES"/>
              </w:rPr>
            </w:pPr>
            <w:r w:rsidRPr="00E2143C">
              <w:rPr>
                <w:color w:val="auto"/>
                <w:lang w:val="es-ES"/>
              </w:rPr>
              <w:t>2</w:t>
            </w:r>
          </w:p>
        </w:tc>
        <w:tc>
          <w:tcPr>
            <w:tcW w:w="0" w:type="auto"/>
            <w:hideMark/>
          </w:tcPr>
          <w:p w14:paraId="1FC9B8CB"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Presionar el botón "+ Crear nuevo colaborador".</w:t>
            </w:r>
          </w:p>
        </w:tc>
        <w:tc>
          <w:tcPr>
            <w:tcW w:w="0" w:type="auto"/>
            <w:hideMark/>
          </w:tcPr>
          <w:p w14:paraId="18C309F5"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abre el formulario modal solicitando datos personales, rol (CAJERO / ADMIN) y sucursal.</w:t>
            </w:r>
          </w:p>
        </w:tc>
        <w:tc>
          <w:tcPr>
            <w:tcW w:w="0" w:type="auto"/>
            <w:hideMark/>
          </w:tcPr>
          <w:p w14:paraId="0D61B70D"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DA08B44"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1EA68" w14:textId="77777777" w:rsidR="00E2143C" w:rsidRPr="00E2143C" w:rsidRDefault="00E2143C" w:rsidP="00E2143C">
            <w:pPr>
              <w:spacing w:after="200" w:line="276" w:lineRule="auto"/>
              <w:jc w:val="left"/>
              <w:rPr>
                <w:color w:val="auto"/>
                <w:lang w:val="es-ES"/>
              </w:rPr>
            </w:pPr>
            <w:r w:rsidRPr="00E2143C">
              <w:rPr>
                <w:color w:val="auto"/>
                <w:lang w:val="es-ES"/>
              </w:rPr>
              <w:t>3</w:t>
            </w:r>
          </w:p>
        </w:tc>
        <w:tc>
          <w:tcPr>
            <w:tcW w:w="0" w:type="auto"/>
            <w:hideMark/>
          </w:tcPr>
          <w:p w14:paraId="1DAA65A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Guardar el nuevo colaborador con rol CAJERO en la sucursal Equipetrol.</w:t>
            </w:r>
          </w:p>
        </w:tc>
        <w:tc>
          <w:tcPr>
            <w:tcW w:w="0" w:type="auto"/>
            <w:hideMark/>
          </w:tcPr>
          <w:p w14:paraId="2D09C721"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persiste el registro en BD y la lista se actualiza inmediatamente reflejando el nuevo usuario.</w:t>
            </w:r>
          </w:p>
        </w:tc>
        <w:tc>
          <w:tcPr>
            <w:tcW w:w="0" w:type="auto"/>
            <w:hideMark/>
          </w:tcPr>
          <w:p w14:paraId="6B28F735"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6D51C1C4"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330B6F78" w14:textId="77777777" w:rsidR="00E2143C" w:rsidRPr="00E2143C" w:rsidRDefault="00E2143C" w:rsidP="00E2143C">
            <w:pPr>
              <w:spacing w:after="200" w:line="276" w:lineRule="auto"/>
              <w:jc w:val="left"/>
              <w:rPr>
                <w:color w:val="auto"/>
                <w:lang w:val="es-ES"/>
              </w:rPr>
            </w:pPr>
            <w:r w:rsidRPr="00E2143C">
              <w:rPr>
                <w:color w:val="auto"/>
                <w:lang w:val="es-ES"/>
              </w:rPr>
              <w:t>4</w:t>
            </w:r>
          </w:p>
        </w:tc>
        <w:tc>
          <w:tcPr>
            <w:tcW w:w="0" w:type="auto"/>
            <w:hideMark/>
          </w:tcPr>
          <w:p w14:paraId="58C0182C"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Identificar un usuario con estado BLOQUEADO_POR_INTENTOS en la tabla.</w:t>
            </w:r>
          </w:p>
        </w:tc>
        <w:tc>
          <w:tcPr>
            <w:tcW w:w="0" w:type="auto"/>
            <w:hideMark/>
          </w:tcPr>
          <w:p w14:paraId="5C6C380F"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 xml:space="preserve">La fila muestra </w:t>
            </w:r>
            <w:proofErr w:type="spellStart"/>
            <w:r w:rsidRPr="00E2143C">
              <w:rPr>
                <w:color w:val="auto"/>
                <w:lang w:val="es-ES"/>
              </w:rPr>
              <w:t>badge</w:t>
            </w:r>
            <w:proofErr w:type="spellEnd"/>
            <w:r w:rsidRPr="00E2143C">
              <w:rPr>
                <w:color w:val="auto"/>
                <w:lang w:val="es-ES"/>
              </w:rPr>
              <w:t xml:space="preserve"> rojo de alerta y habilita la acción "Desbloquear".</w:t>
            </w:r>
          </w:p>
        </w:tc>
        <w:tc>
          <w:tcPr>
            <w:tcW w:w="0" w:type="auto"/>
            <w:hideMark/>
          </w:tcPr>
          <w:p w14:paraId="3EAF7CC1"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2EBBFA46"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36B3E" w14:textId="77777777" w:rsidR="00E2143C" w:rsidRPr="00E2143C" w:rsidRDefault="00E2143C" w:rsidP="00E2143C">
            <w:pPr>
              <w:spacing w:after="200" w:line="276" w:lineRule="auto"/>
              <w:jc w:val="left"/>
              <w:rPr>
                <w:color w:val="auto"/>
                <w:lang w:val="es-ES"/>
              </w:rPr>
            </w:pPr>
            <w:r w:rsidRPr="00E2143C">
              <w:rPr>
                <w:color w:val="auto"/>
                <w:lang w:val="es-ES"/>
              </w:rPr>
              <w:t>5</w:t>
            </w:r>
          </w:p>
        </w:tc>
        <w:tc>
          <w:tcPr>
            <w:tcW w:w="0" w:type="auto"/>
            <w:hideMark/>
          </w:tcPr>
          <w:p w14:paraId="70B63137"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Presionar la acción "Desbloquear Cuenta" sobre el usuario bloqueado.</w:t>
            </w:r>
          </w:p>
        </w:tc>
        <w:tc>
          <w:tcPr>
            <w:tcW w:w="0" w:type="auto"/>
            <w:hideMark/>
          </w:tcPr>
          <w:p w14:paraId="188B0963"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El sistema restablece </w:t>
            </w:r>
            <w:proofErr w:type="spellStart"/>
            <w:r w:rsidRPr="00E2143C">
              <w:rPr>
                <w:color w:val="auto"/>
                <w:lang w:val="es-ES"/>
              </w:rPr>
              <w:t>intentos_fallidos</w:t>
            </w:r>
            <w:proofErr w:type="spellEnd"/>
            <w:r w:rsidRPr="00E2143C">
              <w:rPr>
                <w:color w:val="auto"/>
                <w:lang w:val="es-ES"/>
              </w:rPr>
              <w:t xml:space="preserve"> = 0, </w:t>
            </w:r>
            <w:proofErr w:type="spellStart"/>
            <w:r w:rsidRPr="00E2143C">
              <w:rPr>
                <w:color w:val="auto"/>
                <w:lang w:val="es-ES"/>
              </w:rPr>
              <w:t>bloqueado_hasta</w:t>
            </w:r>
            <w:proofErr w:type="spellEnd"/>
            <w:r w:rsidRPr="00E2143C">
              <w:rPr>
                <w:color w:val="auto"/>
                <w:lang w:val="es-ES"/>
              </w:rPr>
              <w:t xml:space="preserve"> = NULL y estado = ACTIVO.</w:t>
            </w:r>
          </w:p>
        </w:tc>
        <w:tc>
          <w:tcPr>
            <w:tcW w:w="0" w:type="auto"/>
            <w:hideMark/>
          </w:tcPr>
          <w:p w14:paraId="28F3DEED"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55E82369"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7C7D108A" w14:textId="77777777" w:rsidR="00E2143C" w:rsidRPr="00E2143C" w:rsidRDefault="00E2143C" w:rsidP="00E2143C">
            <w:pPr>
              <w:spacing w:after="200" w:line="276" w:lineRule="auto"/>
              <w:jc w:val="left"/>
              <w:rPr>
                <w:color w:val="auto"/>
                <w:lang w:val="es-ES"/>
              </w:rPr>
            </w:pPr>
            <w:r w:rsidRPr="00E2143C">
              <w:rPr>
                <w:color w:val="auto"/>
                <w:lang w:val="es-ES"/>
              </w:rPr>
              <w:t>6</w:t>
            </w:r>
          </w:p>
        </w:tc>
        <w:tc>
          <w:tcPr>
            <w:tcW w:w="0" w:type="auto"/>
            <w:hideMark/>
          </w:tcPr>
          <w:p w14:paraId="64F0786A"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Verificar que el usuario desbloqueado pueda autenticarse inmediatamente.</w:t>
            </w:r>
          </w:p>
        </w:tc>
        <w:tc>
          <w:tcPr>
            <w:tcW w:w="0" w:type="auto"/>
            <w:hideMark/>
          </w:tcPr>
          <w:p w14:paraId="78486521"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El usuario inicia sesión de forma fluida sin requerir esperar los 30 minutos.</w:t>
            </w:r>
          </w:p>
        </w:tc>
        <w:tc>
          <w:tcPr>
            <w:tcW w:w="0" w:type="auto"/>
            <w:hideMark/>
          </w:tcPr>
          <w:p w14:paraId="0C5C8F0A"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bl>
    <w:p w14:paraId="45A35680"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1712"/>
        <w:gridCol w:w="7638"/>
      </w:tblGrid>
      <w:tr w:rsidR="00E2143C" w:rsidRPr="00E2143C" w14:paraId="2D126646"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A40CC" w14:textId="77777777" w:rsidR="00E2143C" w:rsidRPr="00E2143C" w:rsidRDefault="00E2143C" w:rsidP="00E2143C">
            <w:pPr>
              <w:spacing w:after="200" w:line="276" w:lineRule="auto"/>
              <w:jc w:val="left"/>
              <w:rPr>
                <w:color w:val="auto"/>
                <w:lang w:val="es-ES"/>
              </w:rPr>
            </w:pPr>
            <w:r w:rsidRPr="00E2143C">
              <w:rPr>
                <w:color w:val="auto"/>
                <w:lang w:val="es-ES"/>
              </w:rPr>
              <w:t>Responsable</w:t>
            </w:r>
          </w:p>
        </w:tc>
        <w:tc>
          <w:tcPr>
            <w:tcW w:w="0" w:type="auto"/>
            <w:hideMark/>
          </w:tcPr>
          <w:p w14:paraId="23D492D9"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Administrador General</w:t>
            </w:r>
          </w:p>
        </w:tc>
      </w:tr>
      <w:tr w:rsidR="00E2143C" w:rsidRPr="00E2143C" w14:paraId="0589A07A"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A644C" w14:textId="77777777" w:rsidR="00E2143C" w:rsidRPr="00E2143C" w:rsidRDefault="00E2143C" w:rsidP="00E2143C">
            <w:pPr>
              <w:spacing w:after="200" w:line="276" w:lineRule="auto"/>
              <w:jc w:val="left"/>
              <w:rPr>
                <w:color w:val="auto"/>
                <w:lang w:val="es-ES"/>
              </w:rPr>
            </w:pPr>
            <w:r w:rsidRPr="00E2143C">
              <w:rPr>
                <w:color w:val="auto"/>
                <w:lang w:val="es-ES"/>
              </w:rPr>
              <w:t>Resultado de la prueba</w:t>
            </w:r>
          </w:p>
        </w:tc>
        <w:tc>
          <w:tcPr>
            <w:tcW w:w="0" w:type="auto"/>
            <w:hideMark/>
          </w:tcPr>
          <w:p w14:paraId="7C167B6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b/>
                <w:bCs/>
                <w:color w:val="auto"/>
                <w:lang w:val="es-ES"/>
              </w:rPr>
              <w:t>Satisfactorio</w:t>
            </w:r>
          </w:p>
        </w:tc>
      </w:tr>
      <w:tr w:rsidR="00E2143C" w:rsidRPr="00E2143C" w14:paraId="166EFC1A"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0BDE0B51" w14:textId="77777777" w:rsidR="00E2143C" w:rsidRPr="00E2143C" w:rsidRDefault="00E2143C" w:rsidP="00E2143C">
            <w:pPr>
              <w:spacing w:after="200" w:line="276" w:lineRule="auto"/>
              <w:jc w:val="left"/>
              <w:rPr>
                <w:color w:val="auto"/>
                <w:lang w:val="es-ES"/>
              </w:rPr>
            </w:pPr>
            <w:r w:rsidRPr="00E2143C">
              <w:rPr>
                <w:color w:val="auto"/>
                <w:lang w:val="es-ES"/>
              </w:rPr>
              <w:t>Adjunto</w:t>
            </w:r>
          </w:p>
        </w:tc>
        <w:tc>
          <w:tcPr>
            <w:tcW w:w="0" w:type="auto"/>
            <w:hideMark/>
          </w:tcPr>
          <w:p w14:paraId="6064CF3B"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rPr>
            </w:pPr>
            <w:r w:rsidRPr="00E2143C">
              <w:rPr>
                <w:b/>
                <w:bCs/>
                <w:color w:val="auto"/>
                <w:lang w:val="es-ES"/>
              </w:rPr>
              <w:t>Evidencia de Interfaz:</w:t>
            </w:r>
            <w:r w:rsidRPr="00E2143C">
              <w:rPr>
                <w:color w:val="auto"/>
                <w:lang w:val="es-ES"/>
              </w:rPr>
              <w:br/>
            </w:r>
            <w:r w:rsidRPr="00E2143C">
              <w:rPr>
                <w:color w:val="auto"/>
                <w:lang w:val="es-ES"/>
              </w:rPr>
              <w:br/>
            </w:r>
            <w:r w:rsidRPr="00E2143C">
              <w:rPr>
                <w:i/>
                <w:iCs/>
                <w:color w:val="auto"/>
                <w:lang w:val="es-ES"/>
              </w:rPr>
              <w:t>(Captura del módulo administrativo de usuarios con modal de creación y botón de desbloqueo)</w:t>
            </w:r>
            <w:r w:rsidRPr="00E2143C">
              <w:rPr>
                <w:color w:val="auto"/>
                <w:lang w:val="es-ES"/>
              </w:rPr>
              <w:br/>
            </w:r>
            <w:r w:rsidRPr="00E2143C">
              <w:rPr>
                <w:color w:val="auto"/>
                <w:lang w:val="es-ES"/>
              </w:rPr>
              <w:br/>
              <w:t xml:space="preserve">&gt; </w:t>
            </w:r>
            <w:r w:rsidRPr="00E2143C">
              <w:rPr>
                <w:rFonts w:ascii="Segoe UI Emoji" w:hAnsi="Segoe UI Emoji" w:cs="Segoe UI Emoji"/>
                <w:color w:val="auto"/>
                <w:lang w:val="es-ES"/>
              </w:rPr>
              <w:t>🎨</w:t>
            </w:r>
            <w:r w:rsidRPr="00E2143C">
              <w:rPr>
                <w:color w:val="auto"/>
                <w:lang w:val="es-ES"/>
              </w:rPr>
              <w:t> </w:t>
            </w:r>
            <w:proofErr w:type="spellStart"/>
            <w:r w:rsidRPr="00E2143C">
              <w:rPr>
                <w:b/>
                <w:bCs/>
                <w:color w:val="auto"/>
                <w:lang w:val="es-ES"/>
              </w:rPr>
              <w:t>Prompt</w:t>
            </w:r>
            <w:proofErr w:type="spellEnd"/>
            <w:r w:rsidRPr="00E2143C">
              <w:rPr>
                <w:b/>
                <w:bCs/>
                <w:color w:val="auto"/>
                <w:lang w:val="es-ES"/>
              </w:rPr>
              <w:t xml:space="preserve"> para IA generadora de imágenes (UI Mockup):</w:t>
            </w:r>
            <w:r w:rsidRPr="00E2143C">
              <w:rPr>
                <w:color w:val="auto"/>
                <w:lang w:val="es-ES"/>
              </w:rPr>
              <w:br/>
              <w:t xml:space="preserve">&gt; "SaaS </w:t>
            </w:r>
            <w:proofErr w:type="spellStart"/>
            <w:r w:rsidRPr="00E2143C">
              <w:rPr>
                <w:color w:val="auto"/>
                <w:lang w:val="es-ES"/>
              </w:rPr>
              <w:t>backoffice</w:t>
            </w:r>
            <w:proofErr w:type="spellEnd"/>
            <w:r w:rsidRPr="00E2143C">
              <w:rPr>
                <w:color w:val="auto"/>
                <w:lang w:val="es-ES"/>
              </w:rPr>
              <w:t xml:space="preserve"> </w:t>
            </w:r>
            <w:proofErr w:type="spellStart"/>
            <w:r w:rsidRPr="00E2143C">
              <w:rPr>
                <w:color w:val="auto"/>
                <w:lang w:val="es-ES"/>
              </w:rPr>
              <w:t>administration</w:t>
            </w:r>
            <w:proofErr w:type="spellEnd"/>
            <w:r w:rsidRPr="00E2143C">
              <w:rPr>
                <w:color w:val="auto"/>
                <w:lang w:val="es-ES"/>
              </w:rPr>
              <w:t xml:space="preserve"> </w:t>
            </w:r>
            <w:proofErr w:type="spellStart"/>
            <w:r w:rsidRPr="00E2143C">
              <w:rPr>
                <w:color w:val="auto"/>
                <w:lang w:val="es-ES"/>
              </w:rPr>
              <w:t>dashboard</w:t>
            </w:r>
            <w:proofErr w:type="spellEnd"/>
            <w:r w:rsidRPr="00E2143C">
              <w:rPr>
                <w:color w:val="auto"/>
                <w:lang w:val="es-ES"/>
              </w:rPr>
              <w:t xml:space="preserve"> </w:t>
            </w:r>
            <w:proofErr w:type="spellStart"/>
            <w:r w:rsidRPr="00E2143C">
              <w:rPr>
                <w:color w:val="auto"/>
                <w:lang w:val="es-ES"/>
              </w:rPr>
              <w:t>for</w:t>
            </w:r>
            <w:proofErr w:type="spellEnd"/>
            <w:r w:rsidRPr="00E2143C">
              <w:rPr>
                <w:color w:val="auto"/>
                <w:lang w:val="es-ES"/>
              </w:rPr>
              <w:t xml:space="preserve"> '</w:t>
            </w:r>
            <w:proofErr w:type="spellStart"/>
            <w:r w:rsidRPr="00E2143C">
              <w:rPr>
                <w:color w:val="auto"/>
                <w:lang w:val="es-ES"/>
              </w:rPr>
              <w:t>FashionStore</w:t>
            </w:r>
            <w:proofErr w:type="spellEnd"/>
            <w:r w:rsidRPr="00E2143C">
              <w:rPr>
                <w:color w:val="auto"/>
                <w:lang w:val="es-ES"/>
              </w:rPr>
              <w:t xml:space="preserve"> - Gestión de Usuarios y Roles'. </w:t>
            </w:r>
            <w:proofErr w:type="spellStart"/>
            <w:r w:rsidRPr="00E2143C">
              <w:rPr>
                <w:color w:val="auto"/>
                <w:lang w:val="es-ES"/>
              </w:rPr>
              <w:t>Background</w:t>
            </w:r>
            <w:proofErr w:type="spellEnd"/>
            <w:r w:rsidRPr="00E2143C">
              <w:rPr>
                <w:color w:val="auto"/>
                <w:lang w:val="es-ES"/>
              </w:rPr>
              <w:t xml:space="preserve"> table </w:t>
            </w:r>
            <w:proofErr w:type="spellStart"/>
            <w:r w:rsidRPr="00E2143C">
              <w:rPr>
                <w:color w:val="auto"/>
                <w:lang w:val="es-ES"/>
              </w:rPr>
              <w:t>listing</w:t>
            </w:r>
            <w:proofErr w:type="spellEnd"/>
            <w:r w:rsidRPr="00E2143C">
              <w:rPr>
                <w:color w:val="auto"/>
                <w:lang w:val="es-ES"/>
              </w:rPr>
              <w:t xml:space="preserve"> </w:t>
            </w:r>
            <w:proofErr w:type="spellStart"/>
            <w:r w:rsidRPr="00E2143C">
              <w:rPr>
                <w:color w:val="auto"/>
                <w:lang w:val="es-ES"/>
              </w:rPr>
              <w:t>system</w:t>
            </w:r>
            <w:proofErr w:type="spellEnd"/>
            <w:r w:rsidRPr="00E2143C">
              <w:rPr>
                <w:color w:val="auto"/>
                <w:lang w:val="es-ES"/>
              </w:rPr>
              <w:t xml:space="preserve"> staff </w:t>
            </w:r>
            <w:proofErr w:type="spellStart"/>
            <w:r w:rsidRPr="00E2143C">
              <w:rPr>
                <w:color w:val="auto"/>
                <w:lang w:val="es-ES"/>
              </w:rPr>
              <w:t>with</w:t>
            </w:r>
            <w:proofErr w:type="spellEnd"/>
            <w:r w:rsidRPr="00E2143C">
              <w:rPr>
                <w:color w:val="auto"/>
                <w:lang w:val="es-ES"/>
              </w:rPr>
              <w:t xml:space="preserve"> </w:t>
            </w:r>
            <w:proofErr w:type="spellStart"/>
            <w:r w:rsidRPr="00E2143C">
              <w:rPr>
                <w:color w:val="auto"/>
                <w:lang w:val="es-ES"/>
              </w:rPr>
              <w:t>columns</w:t>
            </w:r>
            <w:proofErr w:type="spellEnd"/>
            <w:r w:rsidRPr="00E2143C">
              <w:rPr>
                <w:color w:val="auto"/>
                <w:lang w:val="es-ES"/>
              </w:rPr>
              <w:t xml:space="preserve">: 'Usuario / Empleado', 'Email', 'Rol (ADMINISTRADOR, CAJERO)', 'Sucursal Asignada', 'Estado (ACTIVO, BLOQUEADO)', 'Acciones'. </w:t>
            </w:r>
            <w:proofErr w:type="spellStart"/>
            <w:r w:rsidRPr="00E2143C">
              <w:rPr>
                <w:color w:val="auto"/>
                <w:lang w:val="es-ES"/>
              </w:rPr>
              <w:t>Foreground</w:t>
            </w:r>
            <w:proofErr w:type="spellEnd"/>
            <w:r w:rsidRPr="00E2143C">
              <w:rPr>
                <w:color w:val="auto"/>
                <w:lang w:val="es-ES"/>
              </w:rPr>
              <w:t xml:space="preserve"> modal </w:t>
            </w:r>
            <w:proofErr w:type="spellStart"/>
            <w:r w:rsidRPr="00E2143C">
              <w:rPr>
                <w:color w:val="auto"/>
                <w:lang w:val="es-ES"/>
              </w:rPr>
              <w:t>dialog</w:t>
            </w:r>
            <w:proofErr w:type="spellEnd"/>
            <w:r w:rsidRPr="00E2143C">
              <w:rPr>
                <w:color w:val="auto"/>
                <w:lang w:val="es-ES"/>
              </w:rPr>
              <w:t xml:space="preserve"> </w:t>
            </w:r>
            <w:proofErr w:type="spellStart"/>
            <w:r w:rsidRPr="00E2143C">
              <w:rPr>
                <w:color w:val="auto"/>
                <w:lang w:val="es-ES"/>
              </w:rPr>
              <w:t>titled</w:t>
            </w:r>
            <w:proofErr w:type="spellEnd"/>
            <w:r w:rsidRPr="00E2143C">
              <w:rPr>
                <w:color w:val="auto"/>
                <w:lang w:val="es-ES"/>
              </w:rPr>
              <w:t xml:space="preserve"> </w:t>
            </w:r>
            <w:r w:rsidRPr="00E2143C">
              <w:rPr>
                <w:color w:val="auto"/>
                <w:lang w:val="es-ES"/>
              </w:rPr>
              <w:lastRenderedPageBreak/>
              <w:t xml:space="preserve">'Crear Nuevo Empleado / Asignar Rol', </w:t>
            </w:r>
            <w:proofErr w:type="spellStart"/>
            <w:r w:rsidRPr="00E2143C">
              <w:rPr>
                <w:color w:val="auto"/>
                <w:lang w:val="es-ES"/>
              </w:rPr>
              <w:t>fields</w:t>
            </w:r>
            <w:proofErr w:type="spellEnd"/>
            <w:r w:rsidRPr="00E2143C">
              <w:rPr>
                <w:color w:val="auto"/>
                <w:lang w:val="es-ES"/>
              </w:rPr>
              <w:t xml:space="preserve">: 'Nombre', 'Email corporativo', </w:t>
            </w:r>
            <w:proofErr w:type="spellStart"/>
            <w:r w:rsidRPr="00E2143C">
              <w:rPr>
                <w:color w:val="auto"/>
                <w:lang w:val="es-ES"/>
              </w:rPr>
              <w:t>dropdown</w:t>
            </w:r>
            <w:proofErr w:type="spellEnd"/>
            <w:r w:rsidRPr="00E2143C">
              <w:rPr>
                <w:color w:val="auto"/>
                <w:lang w:val="es-ES"/>
              </w:rPr>
              <w:t xml:space="preserve"> 'Rol RBAC: Cajero POS', </w:t>
            </w:r>
            <w:proofErr w:type="spellStart"/>
            <w:r w:rsidRPr="00E2143C">
              <w:rPr>
                <w:color w:val="auto"/>
                <w:lang w:val="es-ES"/>
              </w:rPr>
              <w:t>dropdown</w:t>
            </w:r>
            <w:proofErr w:type="spellEnd"/>
            <w:r w:rsidRPr="00E2143C">
              <w:rPr>
                <w:color w:val="auto"/>
                <w:lang w:val="es-ES"/>
              </w:rPr>
              <w:t xml:space="preserve"> 'Sucursal: Sucursal Equipetrol', </w:t>
            </w:r>
            <w:proofErr w:type="spellStart"/>
            <w:r w:rsidRPr="00E2143C">
              <w:rPr>
                <w:color w:val="auto"/>
                <w:lang w:val="es-ES"/>
              </w:rPr>
              <w:t>action</w:t>
            </w:r>
            <w:proofErr w:type="spellEnd"/>
            <w:r w:rsidRPr="00E2143C">
              <w:rPr>
                <w:color w:val="auto"/>
                <w:lang w:val="es-ES"/>
              </w:rPr>
              <w:t xml:space="preserve"> </w:t>
            </w:r>
            <w:proofErr w:type="spellStart"/>
            <w:r w:rsidRPr="00E2143C">
              <w:rPr>
                <w:color w:val="auto"/>
                <w:lang w:val="es-ES"/>
              </w:rPr>
              <w:t>buttons</w:t>
            </w:r>
            <w:proofErr w:type="spellEnd"/>
            <w:r w:rsidRPr="00E2143C">
              <w:rPr>
                <w:color w:val="auto"/>
                <w:lang w:val="es-ES"/>
              </w:rPr>
              <w:t xml:space="preserve"> 'Guardar Empleado' (blue) and 'Cancelar' (red </w:t>
            </w:r>
            <w:proofErr w:type="spellStart"/>
            <w:r w:rsidRPr="00E2143C">
              <w:rPr>
                <w:color w:val="auto"/>
                <w:lang w:val="es-ES"/>
              </w:rPr>
              <w:t>outline</w:t>
            </w:r>
            <w:proofErr w:type="spellEnd"/>
            <w:r w:rsidRPr="00E2143C">
              <w:rPr>
                <w:color w:val="auto"/>
                <w:lang w:val="es-ES"/>
              </w:rPr>
              <w:t xml:space="preserve">). </w:t>
            </w:r>
            <w:r w:rsidRPr="00E2143C">
              <w:rPr>
                <w:color w:val="auto"/>
              </w:rPr>
              <w:t>Next to blocked user row, a green badge button '</w:t>
            </w:r>
            <w:proofErr w:type="spellStart"/>
            <w:r w:rsidRPr="00E2143C">
              <w:rPr>
                <w:color w:val="auto"/>
              </w:rPr>
              <w:t>Desbloquear</w:t>
            </w:r>
            <w:proofErr w:type="spellEnd"/>
            <w:r w:rsidRPr="00E2143C">
              <w:rPr>
                <w:color w:val="auto"/>
              </w:rPr>
              <w:t xml:space="preserve"> </w:t>
            </w:r>
            <w:proofErr w:type="spellStart"/>
            <w:r w:rsidRPr="00E2143C">
              <w:rPr>
                <w:color w:val="auto"/>
              </w:rPr>
              <w:t>Cuenta</w:t>
            </w:r>
            <w:proofErr w:type="spellEnd"/>
            <w:r w:rsidRPr="00E2143C">
              <w:rPr>
                <w:color w:val="auto"/>
              </w:rPr>
              <w:t xml:space="preserve"> (Reset </w:t>
            </w:r>
            <w:proofErr w:type="spellStart"/>
            <w:r w:rsidRPr="00E2143C">
              <w:rPr>
                <w:color w:val="auto"/>
              </w:rPr>
              <w:t>Intentos</w:t>
            </w:r>
            <w:proofErr w:type="spellEnd"/>
            <w:r w:rsidRPr="00E2143C">
              <w:rPr>
                <w:color w:val="auto"/>
              </w:rPr>
              <w:t>)', clean modern UI design, Figma presentation style."</w:t>
            </w:r>
          </w:p>
        </w:tc>
      </w:tr>
    </w:tbl>
    <w:p w14:paraId="3ACA39FA" w14:textId="7143AABF" w:rsidR="00E2143C" w:rsidRPr="00E2143C" w:rsidRDefault="00E2143C" w:rsidP="00E2143C">
      <w:pPr>
        <w:spacing w:after="200"/>
        <w:jc w:val="left"/>
        <w:rPr>
          <w:color w:val="auto"/>
          <w:lang w:val="es-ES"/>
        </w:rPr>
      </w:pPr>
    </w:p>
    <w:p w14:paraId="7B1EFF10" w14:textId="77777777" w:rsidR="00E2143C" w:rsidRPr="00E2143C" w:rsidRDefault="00E2143C" w:rsidP="00E2143C">
      <w:pPr>
        <w:spacing w:after="200"/>
        <w:jc w:val="left"/>
        <w:rPr>
          <w:b/>
          <w:bCs/>
          <w:color w:val="auto"/>
          <w:lang w:val="es-ES"/>
        </w:rPr>
      </w:pPr>
      <w:r w:rsidRPr="00E2143C">
        <w:rPr>
          <w:b/>
          <w:bCs/>
          <w:color w:val="auto"/>
          <w:lang w:val="es-ES"/>
        </w:rPr>
        <w:t>Prueba de caso de uso CU5: Gestión de Sucursales y Ciudades</w:t>
      </w:r>
    </w:p>
    <w:tbl>
      <w:tblPr>
        <w:tblStyle w:val="Tablanormal1"/>
        <w:tblW w:w="0" w:type="auto"/>
        <w:tblLook w:val="04A0" w:firstRow="1" w:lastRow="0" w:firstColumn="1" w:lastColumn="0" w:noHBand="0" w:noVBand="1"/>
      </w:tblPr>
      <w:tblGrid>
        <w:gridCol w:w="1780"/>
        <w:gridCol w:w="7570"/>
      </w:tblGrid>
      <w:tr w:rsidR="00E2143C" w:rsidRPr="00E2143C" w14:paraId="6E498DDF"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C0172" w14:textId="77777777" w:rsidR="00E2143C" w:rsidRPr="00E2143C" w:rsidRDefault="00E2143C" w:rsidP="00E2143C">
            <w:pPr>
              <w:spacing w:after="200" w:line="276" w:lineRule="auto"/>
              <w:jc w:val="left"/>
              <w:rPr>
                <w:color w:val="auto"/>
                <w:lang w:val="es-ES"/>
              </w:rPr>
            </w:pPr>
            <w:r w:rsidRPr="00E2143C">
              <w:rPr>
                <w:color w:val="auto"/>
                <w:lang w:val="es-ES"/>
              </w:rPr>
              <w:t>Caso de uso 5</w:t>
            </w:r>
          </w:p>
        </w:tc>
        <w:tc>
          <w:tcPr>
            <w:tcW w:w="0" w:type="auto"/>
            <w:hideMark/>
          </w:tcPr>
          <w:p w14:paraId="06405D57"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Gestión de Sucursales y Ciudades</w:t>
            </w:r>
          </w:p>
        </w:tc>
      </w:tr>
      <w:tr w:rsidR="00E2143C" w:rsidRPr="00E2143C" w14:paraId="44B296D7"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497DB" w14:textId="77777777" w:rsidR="00E2143C" w:rsidRPr="00E2143C" w:rsidRDefault="00E2143C" w:rsidP="00E2143C">
            <w:pPr>
              <w:spacing w:after="200" w:line="276" w:lineRule="auto"/>
              <w:jc w:val="left"/>
              <w:rPr>
                <w:color w:val="auto"/>
                <w:lang w:val="es-ES"/>
              </w:rPr>
            </w:pPr>
            <w:r w:rsidRPr="00E2143C">
              <w:rPr>
                <w:color w:val="auto"/>
                <w:lang w:val="es-ES"/>
              </w:rPr>
              <w:t>Descripción</w:t>
            </w:r>
          </w:p>
        </w:tc>
        <w:tc>
          <w:tcPr>
            <w:tcW w:w="0" w:type="auto"/>
            <w:hideMark/>
          </w:tcPr>
          <w:p w14:paraId="74D25923"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Permite registrar, editar y georreferenciar las tiendas físicas de </w:t>
            </w:r>
            <w:proofErr w:type="spellStart"/>
            <w:r w:rsidRPr="00E2143C">
              <w:rPr>
                <w:color w:val="auto"/>
                <w:lang w:val="es-ES"/>
              </w:rPr>
              <w:t>FashionStore</w:t>
            </w:r>
            <w:proofErr w:type="spellEnd"/>
            <w:r w:rsidRPr="00E2143C">
              <w:rPr>
                <w:color w:val="auto"/>
                <w:lang w:val="es-ES"/>
              </w:rPr>
              <w:t xml:space="preserve">, configurando su ciudad, dirección física, coordenadas GPS (latitud y longitud), horarios de atención y la cantidad de probadores físicos disponibles para reservas </w:t>
            </w:r>
            <w:proofErr w:type="spellStart"/>
            <w:r w:rsidRPr="00E2143C">
              <w:rPr>
                <w:color w:val="auto"/>
                <w:lang w:val="es-ES"/>
              </w:rPr>
              <w:t>omnicanal</w:t>
            </w:r>
            <w:proofErr w:type="spellEnd"/>
            <w:r w:rsidRPr="00E2143C">
              <w:rPr>
                <w:color w:val="auto"/>
                <w:lang w:val="es-ES"/>
              </w:rPr>
              <w:t>.</w:t>
            </w:r>
          </w:p>
        </w:tc>
      </w:tr>
      <w:tr w:rsidR="00E2143C" w:rsidRPr="00E2143C" w14:paraId="7D17C2E0"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12518B27" w14:textId="77777777" w:rsidR="00E2143C" w:rsidRPr="00E2143C" w:rsidRDefault="00E2143C" w:rsidP="00E2143C">
            <w:pPr>
              <w:spacing w:after="200" w:line="276" w:lineRule="auto"/>
              <w:jc w:val="left"/>
              <w:rPr>
                <w:color w:val="auto"/>
                <w:lang w:val="es-ES"/>
              </w:rPr>
            </w:pPr>
            <w:r w:rsidRPr="00E2143C">
              <w:rPr>
                <w:color w:val="auto"/>
                <w:lang w:val="es-ES"/>
              </w:rPr>
              <w:t>Precondiciones</w:t>
            </w:r>
          </w:p>
        </w:tc>
        <w:tc>
          <w:tcPr>
            <w:tcW w:w="0" w:type="auto"/>
            <w:hideMark/>
          </w:tcPr>
          <w:p w14:paraId="5D5410DC"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a) Sesión iniciada con rol ADMINISTRADOR.</w:t>
            </w:r>
            <w:r w:rsidRPr="00E2143C">
              <w:rPr>
                <w:color w:val="auto"/>
                <w:lang w:val="es-ES"/>
              </w:rPr>
              <w:br/>
              <w:t>b) Catálogo de ciudades previamente cargado en la base de datos.</w:t>
            </w:r>
            <w:r w:rsidRPr="00E2143C">
              <w:rPr>
                <w:color w:val="auto"/>
                <w:lang w:val="es-ES"/>
              </w:rPr>
              <w:br/>
              <w:t xml:space="preserve">c) Conexión activa con el </w:t>
            </w:r>
            <w:proofErr w:type="spellStart"/>
            <w:r w:rsidRPr="00E2143C">
              <w:rPr>
                <w:color w:val="auto"/>
                <w:lang w:val="es-ES"/>
              </w:rPr>
              <w:t>backend</w:t>
            </w:r>
            <w:proofErr w:type="spellEnd"/>
            <w:r w:rsidRPr="00E2143C">
              <w:rPr>
                <w:color w:val="auto"/>
                <w:lang w:val="es-ES"/>
              </w:rPr>
              <w:t xml:space="preserve"> y base de datos.</w:t>
            </w:r>
          </w:p>
        </w:tc>
      </w:tr>
    </w:tbl>
    <w:p w14:paraId="139C0E5A"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2878"/>
        <w:gridCol w:w="3222"/>
        <w:gridCol w:w="2532"/>
      </w:tblGrid>
      <w:tr w:rsidR="00E2143C" w:rsidRPr="00E2143C" w14:paraId="06B30890"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F59A7" w14:textId="77777777" w:rsidR="00E2143C" w:rsidRPr="00E2143C" w:rsidRDefault="00E2143C" w:rsidP="00E2143C">
            <w:pPr>
              <w:spacing w:after="200" w:line="276" w:lineRule="auto"/>
              <w:jc w:val="left"/>
              <w:rPr>
                <w:color w:val="auto"/>
                <w:lang w:val="es-ES"/>
              </w:rPr>
            </w:pPr>
            <w:r w:rsidRPr="00E2143C">
              <w:rPr>
                <w:color w:val="auto"/>
                <w:lang w:val="es-ES"/>
              </w:rPr>
              <w:t>Paso</w:t>
            </w:r>
          </w:p>
        </w:tc>
        <w:tc>
          <w:tcPr>
            <w:tcW w:w="0" w:type="auto"/>
            <w:hideMark/>
          </w:tcPr>
          <w:p w14:paraId="677F3608"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Acción</w:t>
            </w:r>
          </w:p>
        </w:tc>
        <w:tc>
          <w:tcPr>
            <w:tcW w:w="0" w:type="auto"/>
            <w:hideMark/>
          </w:tcPr>
          <w:p w14:paraId="1648ACFF"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Resultado esperado</w:t>
            </w:r>
          </w:p>
        </w:tc>
        <w:tc>
          <w:tcPr>
            <w:tcW w:w="0" w:type="auto"/>
            <w:hideMark/>
          </w:tcPr>
          <w:p w14:paraId="7D216F2D"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Estado (Satisfactorio/Fallido)</w:t>
            </w:r>
          </w:p>
        </w:tc>
      </w:tr>
      <w:tr w:rsidR="00E2143C" w:rsidRPr="00E2143C" w14:paraId="63911B01"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C2F7E" w14:textId="77777777" w:rsidR="00E2143C" w:rsidRPr="00E2143C" w:rsidRDefault="00E2143C" w:rsidP="00E2143C">
            <w:pPr>
              <w:spacing w:after="200" w:line="276" w:lineRule="auto"/>
              <w:jc w:val="left"/>
              <w:rPr>
                <w:color w:val="auto"/>
                <w:lang w:val="es-ES"/>
              </w:rPr>
            </w:pPr>
            <w:r w:rsidRPr="00E2143C">
              <w:rPr>
                <w:color w:val="auto"/>
                <w:lang w:val="es-ES"/>
              </w:rPr>
              <w:t>1</w:t>
            </w:r>
          </w:p>
        </w:tc>
        <w:tc>
          <w:tcPr>
            <w:tcW w:w="0" w:type="auto"/>
            <w:hideMark/>
          </w:tcPr>
          <w:p w14:paraId="7496AA9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Ingresar al módulo "Sucursales" desde el panel de configuración.</w:t>
            </w:r>
          </w:p>
        </w:tc>
        <w:tc>
          <w:tcPr>
            <w:tcW w:w="0" w:type="auto"/>
            <w:hideMark/>
          </w:tcPr>
          <w:p w14:paraId="531A8CE9"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despliega la lista de tiendas físicas activas con su ciudad y capacidad de probadores.</w:t>
            </w:r>
          </w:p>
        </w:tc>
        <w:tc>
          <w:tcPr>
            <w:tcW w:w="0" w:type="auto"/>
            <w:hideMark/>
          </w:tcPr>
          <w:p w14:paraId="3C9CB9CF"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0B552891"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50C5E947" w14:textId="77777777" w:rsidR="00E2143C" w:rsidRPr="00E2143C" w:rsidRDefault="00E2143C" w:rsidP="00E2143C">
            <w:pPr>
              <w:spacing w:after="200" w:line="276" w:lineRule="auto"/>
              <w:jc w:val="left"/>
              <w:rPr>
                <w:color w:val="auto"/>
                <w:lang w:val="es-ES"/>
              </w:rPr>
            </w:pPr>
            <w:r w:rsidRPr="00E2143C">
              <w:rPr>
                <w:color w:val="auto"/>
                <w:lang w:val="es-ES"/>
              </w:rPr>
              <w:t>2</w:t>
            </w:r>
          </w:p>
        </w:tc>
        <w:tc>
          <w:tcPr>
            <w:tcW w:w="0" w:type="auto"/>
            <w:hideMark/>
          </w:tcPr>
          <w:p w14:paraId="5393228E"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Presionar "+ Registrar Nueva Sucursal".</w:t>
            </w:r>
          </w:p>
        </w:tc>
        <w:tc>
          <w:tcPr>
            <w:tcW w:w="0" w:type="auto"/>
            <w:hideMark/>
          </w:tcPr>
          <w:p w14:paraId="4EA192A7"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despliega el formulario modal de registro de sucursal física.</w:t>
            </w:r>
          </w:p>
        </w:tc>
        <w:tc>
          <w:tcPr>
            <w:tcW w:w="0" w:type="auto"/>
            <w:hideMark/>
          </w:tcPr>
          <w:p w14:paraId="2783EE2E"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32C15696"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1EB96" w14:textId="77777777" w:rsidR="00E2143C" w:rsidRPr="00E2143C" w:rsidRDefault="00E2143C" w:rsidP="00E2143C">
            <w:pPr>
              <w:spacing w:after="200" w:line="276" w:lineRule="auto"/>
              <w:jc w:val="left"/>
              <w:rPr>
                <w:color w:val="auto"/>
                <w:lang w:val="es-ES"/>
              </w:rPr>
            </w:pPr>
            <w:r w:rsidRPr="00E2143C">
              <w:rPr>
                <w:color w:val="auto"/>
                <w:lang w:val="es-ES"/>
              </w:rPr>
              <w:t>3</w:t>
            </w:r>
          </w:p>
        </w:tc>
        <w:tc>
          <w:tcPr>
            <w:tcW w:w="0" w:type="auto"/>
            <w:hideMark/>
          </w:tcPr>
          <w:p w14:paraId="2DB7BA14"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Seleccionar ciudad "Santa Cruz" e ingresar nombre "Sucursal Equipetrol".</w:t>
            </w:r>
          </w:p>
        </w:tc>
        <w:tc>
          <w:tcPr>
            <w:tcW w:w="0" w:type="auto"/>
            <w:hideMark/>
          </w:tcPr>
          <w:p w14:paraId="7C6A49E8"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validan los datos básicos de denominación de la tienda.</w:t>
            </w:r>
          </w:p>
        </w:tc>
        <w:tc>
          <w:tcPr>
            <w:tcW w:w="0" w:type="auto"/>
            <w:hideMark/>
          </w:tcPr>
          <w:p w14:paraId="14A255C6"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2A7E5198"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3E23812C" w14:textId="77777777" w:rsidR="00E2143C" w:rsidRPr="00E2143C" w:rsidRDefault="00E2143C" w:rsidP="00E2143C">
            <w:pPr>
              <w:spacing w:after="200" w:line="276" w:lineRule="auto"/>
              <w:jc w:val="left"/>
              <w:rPr>
                <w:color w:val="auto"/>
                <w:lang w:val="es-ES"/>
              </w:rPr>
            </w:pPr>
            <w:r w:rsidRPr="00E2143C">
              <w:rPr>
                <w:color w:val="auto"/>
                <w:lang w:val="es-ES"/>
              </w:rPr>
              <w:t>4</w:t>
            </w:r>
          </w:p>
        </w:tc>
        <w:tc>
          <w:tcPr>
            <w:tcW w:w="0" w:type="auto"/>
            <w:hideMark/>
          </w:tcPr>
          <w:p w14:paraId="731F562A"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Ingresar coordenadas GPS (-17.76823, -63.18342) y 6 probadores disponibles.</w:t>
            </w:r>
          </w:p>
        </w:tc>
        <w:tc>
          <w:tcPr>
            <w:tcW w:w="0" w:type="auto"/>
            <w:hideMark/>
          </w:tcPr>
          <w:p w14:paraId="143979A7"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El mapa interactivo centra el pin en la dirección y valida capacidad física mayor a 0.</w:t>
            </w:r>
          </w:p>
        </w:tc>
        <w:tc>
          <w:tcPr>
            <w:tcW w:w="0" w:type="auto"/>
            <w:hideMark/>
          </w:tcPr>
          <w:p w14:paraId="7BFCC0D3"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46A060D"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D0045" w14:textId="77777777" w:rsidR="00E2143C" w:rsidRPr="00E2143C" w:rsidRDefault="00E2143C" w:rsidP="00E2143C">
            <w:pPr>
              <w:spacing w:after="200" w:line="276" w:lineRule="auto"/>
              <w:jc w:val="left"/>
              <w:rPr>
                <w:color w:val="auto"/>
                <w:lang w:val="es-ES"/>
              </w:rPr>
            </w:pPr>
            <w:r w:rsidRPr="00E2143C">
              <w:rPr>
                <w:color w:val="auto"/>
                <w:lang w:val="es-ES"/>
              </w:rPr>
              <w:t>5</w:t>
            </w:r>
          </w:p>
        </w:tc>
        <w:tc>
          <w:tcPr>
            <w:tcW w:w="0" w:type="auto"/>
            <w:hideMark/>
          </w:tcPr>
          <w:p w14:paraId="4CD03EE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Presionar "Guardar Sucursal".</w:t>
            </w:r>
          </w:p>
        </w:tc>
        <w:tc>
          <w:tcPr>
            <w:tcW w:w="0" w:type="auto"/>
            <w:hideMark/>
          </w:tcPr>
          <w:p w14:paraId="6C0A8DC4"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Se crea el registro en PostgreSQL, HTTP 201 </w:t>
            </w:r>
            <w:proofErr w:type="spellStart"/>
            <w:r w:rsidRPr="00E2143C">
              <w:rPr>
                <w:color w:val="auto"/>
                <w:lang w:val="es-ES"/>
              </w:rPr>
              <w:t>Created</w:t>
            </w:r>
            <w:proofErr w:type="spellEnd"/>
            <w:r w:rsidRPr="00E2143C">
              <w:rPr>
                <w:color w:val="auto"/>
                <w:lang w:val="es-ES"/>
              </w:rPr>
              <w:t xml:space="preserve"> y se emite notificación de éxito.</w:t>
            </w:r>
          </w:p>
        </w:tc>
        <w:tc>
          <w:tcPr>
            <w:tcW w:w="0" w:type="auto"/>
            <w:hideMark/>
          </w:tcPr>
          <w:p w14:paraId="6BED9495"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5161F9E5"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4276E62E" w14:textId="77777777" w:rsidR="00E2143C" w:rsidRPr="00E2143C" w:rsidRDefault="00E2143C" w:rsidP="00E2143C">
            <w:pPr>
              <w:spacing w:after="200" w:line="276" w:lineRule="auto"/>
              <w:jc w:val="left"/>
              <w:rPr>
                <w:color w:val="auto"/>
                <w:lang w:val="es-ES"/>
              </w:rPr>
            </w:pPr>
            <w:r w:rsidRPr="00E2143C">
              <w:rPr>
                <w:color w:val="auto"/>
                <w:lang w:val="es-ES"/>
              </w:rPr>
              <w:t>6</w:t>
            </w:r>
          </w:p>
        </w:tc>
        <w:tc>
          <w:tcPr>
            <w:tcW w:w="0" w:type="auto"/>
            <w:hideMark/>
          </w:tcPr>
          <w:p w14:paraId="66695B29"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Verificar aparición de la sucursal en el mapa y en el selector del catálogo.</w:t>
            </w:r>
          </w:p>
        </w:tc>
        <w:tc>
          <w:tcPr>
            <w:tcW w:w="0" w:type="auto"/>
            <w:hideMark/>
          </w:tcPr>
          <w:p w14:paraId="72DB15AC"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La tienda se encuentra disponible inmediatamente para selección y asignación de stock.</w:t>
            </w:r>
          </w:p>
        </w:tc>
        <w:tc>
          <w:tcPr>
            <w:tcW w:w="0" w:type="auto"/>
            <w:hideMark/>
          </w:tcPr>
          <w:p w14:paraId="59DB6942"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bl>
    <w:p w14:paraId="36BC95C4"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1718"/>
        <w:gridCol w:w="7632"/>
      </w:tblGrid>
      <w:tr w:rsidR="00E2143C" w:rsidRPr="00E2143C" w14:paraId="47A3AFFA"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A564B" w14:textId="77777777" w:rsidR="00E2143C" w:rsidRPr="00E2143C" w:rsidRDefault="00E2143C" w:rsidP="00E2143C">
            <w:pPr>
              <w:spacing w:after="200" w:line="276" w:lineRule="auto"/>
              <w:jc w:val="left"/>
              <w:rPr>
                <w:color w:val="auto"/>
                <w:lang w:val="es-ES"/>
              </w:rPr>
            </w:pPr>
            <w:r w:rsidRPr="00E2143C">
              <w:rPr>
                <w:color w:val="auto"/>
                <w:lang w:val="es-ES"/>
              </w:rPr>
              <w:lastRenderedPageBreak/>
              <w:t>Responsable</w:t>
            </w:r>
          </w:p>
        </w:tc>
        <w:tc>
          <w:tcPr>
            <w:tcW w:w="0" w:type="auto"/>
            <w:hideMark/>
          </w:tcPr>
          <w:p w14:paraId="1C5D7023"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Administrador de Operaciones</w:t>
            </w:r>
          </w:p>
        </w:tc>
      </w:tr>
      <w:tr w:rsidR="00E2143C" w:rsidRPr="00E2143C" w14:paraId="6C5253F0"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2EBAD" w14:textId="77777777" w:rsidR="00E2143C" w:rsidRPr="00E2143C" w:rsidRDefault="00E2143C" w:rsidP="00E2143C">
            <w:pPr>
              <w:spacing w:after="200" w:line="276" w:lineRule="auto"/>
              <w:jc w:val="left"/>
              <w:rPr>
                <w:color w:val="auto"/>
                <w:lang w:val="es-ES"/>
              </w:rPr>
            </w:pPr>
            <w:r w:rsidRPr="00E2143C">
              <w:rPr>
                <w:color w:val="auto"/>
                <w:lang w:val="es-ES"/>
              </w:rPr>
              <w:t>Resultado de la prueba</w:t>
            </w:r>
          </w:p>
        </w:tc>
        <w:tc>
          <w:tcPr>
            <w:tcW w:w="0" w:type="auto"/>
            <w:hideMark/>
          </w:tcPr>
          <w:p w14:paraId="1E382E3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b/>
                <w:bCs/>
                <w:color w:val="auto"/>
                <w:lang w:val="es-ES"/>
              </w:rPr>
              <w:t>Satisfactorio</w:t>
            </w:r>
          </w:p>
        </w:tc>
      </w:tr>
      <w:tr w:rsidR="00E2143C" w:rsidRPr="00E2143C" w14:paraId="68411BA7"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2D6B1B78" w14:textId="77777777" w:rsidR="00E2143C" w:rsidRPr="00E2143C" w:rsidRDefault="00E2143C" w:rsidP="00E2143C">
            <w:pPr>
              <w:spacing w:after="200" w:line="276" w:lineRule="auto"/>
              <w:jc w:val="left"/>
              <w:rPr>
                <w:color w:val="auto"/>
                <w:lang w:val="es-ES"/>
              </w:rPr>
            </w:pPr>
            <w:r w:rsidRPr="00E2143C">
              <w:rPr>
                <w:color w:val="auto"/>
                <w:lang w:val="es-ES"/>
              </w:rPr>
              <w:t>Adjunto</w:t>
            </w:r>
          </w:p>
        </w:tc>
        <w:tc>
          <w:tcPr>
            <w:tcW w:w="0" w:type="auto"/>
            <w:hideMark/>
          </w:tcPr>
          <w:p w14:paraId="0109990C"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b/>
                <w:bCs/>
                <w:color w:val="auto"/>
                <w:lang w:val="es-ES"/>
              </w:rPr>
              <w:t>Evidencia de Interfaz:</w:t>
            </w:r>
            <w:r w:rsidRPr="00E2143C">
              <w:rPr>
                <w:color w:val="auto"/>
                <w:lang w:val="es-ES"/>
              </w:rPr>
              <w:br/>
            </w:r>
            <w:r w:rsidRPr="00E2143C">
              <w:rPr>
                <w:color w:val="auto"/>
                <w:lang w:val="es-ES"/>
              </w:rPr>
              <w:br/>
            </w:r>
            <w:r w:rsidRPr="00E2143C">
              <w:rPr>
                <w:i/>
                <w:iCs/>
                <w:color w:val="auto"/>
                <w:lang w:val="es-ES"/>
              </w:rPr>
              <w:t>(Captura del panel de sucursales con mapa interactivo y modal de creación georreferenciada)</w:t>
            </w:r>
            <w:r w:rsidRPr="00E2143C">
              <w:rPr>
                <w:color w:val="auto"/>
                <w:lang w:val="es-ES"/>
              </w:rPr>
              <w:br/>
            </w:r>
            <w:r w:rsidRPr="00E2143C">
              <w:rPr>
                <w:color w:val="auto"/>
                <w:lang w:val="es-ES"/>
              </w:rPr>
              <w:br/>
              <w:t xml:space="preserve">&gt; </w:t>
            </w:r>
            <w:r w:rsidRPr="00E2143C">
              <w:rPr>
                <w:rFonts w:ascii="Segoe UI Emoji" w:hAnsi="Segoe UI Emoji" w:cs="Segoe UI Emoji"/>
                <w:color w:val="auto"/>
                <w:lang w:val="es-ES"/>
              </w:rPr>
              <w:t>🎨</w:t>
            </w:r>
            <w:r w:rsidRPr="00E2143C">
              <w:rPr>
                <w:color w:val="auto"/>
                <w:lang w:val="es-ES"/>
              </w:rPr>
              <w:t> </w:t>
            </w:r>
            <w:proofErr w:type="spellStart"/>
            <w:r w:rsidRPr="00E2143C">
              <w:rPr>
                <w:b/>
                <w:bCs/>
                <w:color w:val="auto"/>
                <w:lang w:val="es-ES"/>
              </w:rPr>
              <w:t>Prompt</w:t>
            </w:r>
            <w:proofErr w:type="spellEnd"/>
            <w:r w:rsidRPr="00E2143C">
              <w:rPr>
                <w:b/>
                <w:bCs/>
                <w:color w:val="auto"/>
                <w:lang w:val="es-ES"/>
              </w:rPr>
              <w:t xml:space="preserve"> para IA generadora de imágenes (UI Mockup):</w:t>
            </w:r>
            <w:r w:rsidRPr="00E2143C">
              <w:rPr>
                <w:color w:val="auto"/>
                <w:lang w:val="es-ES"/>
              </w:rPr>
              <w:br/>
              <w:t xml:space="preserve">&gt; "Web </w:t>
            </w:r>
            <w:proofErr w:type="spellStart"/>
            <w:r w:rsidRPr="00E2143C">
              <w:rPr>
                <w:color w:val="auto"/>
                <w:lang w:val="es-ES"/>
              </w:rPr>
              <w:t>application</w:t>
            </w:r>
            <w:proofErr w:type="spellEnd"/>
            <w:r w:rsidRPr="00E2143C">
              <w:rPr>
                <w:color w:val="auto"/>
                <w:lang w:val="es-ES"/>
              </w:rPr>
              <w:t xml:space="preserve"> </w:t>
            </w:r>
            <w:proofErr w:type="spellStart"/>
            <w:r w:rsidRPr="00E2143C">
              <w:rPr>
                <w:color w:val="auto"/>
                <w:lang w:val="es-ES"/>
              </w:rPr>
              <w:t>backoffice</w:t>
            </w:r>
            <w:proofErr w:type="spellEnd"/>
            <w:r w:rsidRPr="00E2143C">
              <w:rPr>
                <w:color w:val="auto"/>
                <w:lang w:val="es-ES"/>
              </w:rPr>
              <w:t xml:space="preserve"> </w:t>
            </w:r>
            <w:proofErr w:type="spellStart"/>
            <w:r w:rsidRPr="00E2143C">
              <w:rPr>
                <w:color w:val="auto"/>
                <w:lang w:val="es-ES"/>
              </w:rPr>
              <w:t>dashboard</w:t>
            </w:r>
            <w:proofErr w:type="spellEnd"/>
            <w:r w:rsidRPr="00E2143C">
              <w:rPr>
                <w:color w:val="auto"/>
                <w:lang w:val="es-ES"/>
              </w:rPr>
              <w:t xml:space="preserve"> </w:t>
            </w:r>
            <w:proofErr w:type="spellStart"/>
            <w:r w:rsidRPr="00E2143C">
              <w:rPr>
                <w:color w:val="auto"/>
                <w:lang w:val="es-ES"/>
              </w:rPr>
              <w:t>for</w:t>
            </w:r>
            <w:proofErr w:type="spellEnd"/>
            <w:r w:rsidRPr="00E2143C">
              <w:rPr>
                <w:color w:val="auto"/>
                <w:lang w:val="es-ES"/>
              </w:rPr>
              <w:t xml:space="preserve"> '</w:t>
            </w:r>
            <w:proofErr w:type="spellStart"/>
            <w:r w:rsidRPr="00E2143C">
              <w:rPr>
                <w:color w:val="auto"/>
                <w:lang w:val="es-ES"/>
              </w:rPr>
              <w:t>FashionStore</w:t>
            </w:r>
            <w:proofErr w:type="spellEnd"/>
            <w:r w:rsidRPr="00E2143C">
              <w:rPr>
                <w:color w:val="auto"/>
                <w:lang w:val="es-ES"/>
              </w:rPr>
              <w:t xml:space="preserve"> - Administración de Sucursales y Probadores'. </w:t>
            </w:r>
            <w:r w:rsidRPr="00E2143C">
              <w:rPr>
                <w:color w:val="auto"/>
              </w:rPr>
              <w:t xml:space="preserve">Background showing card grid of branch stores with interactive Leaflet map widget displaying branch pins in Santa Cruz, La Paz, Cochabamba. </w:t>
            </w:r>
            <w:proofErr w:type="spellStart"/>
            <w:r w:rsidRPr="00E2143C">
              <w:rPr>
                <w:color w:val="auto"/>
                <w:lang w:val="es-ES"/>
              </w:rPr>
              <w:t>Foreground</w:t>
            </w:r>
            <w:proofErr w:type="spellEnd"/>
            <w:r w:rsidRPr="00E2143C">
              <w:rPr>
                <w:color w:val="auto"/>
                <w:lang w:val="es-ES"/>
              </w:rPr>
              <w:t xml:space="preserve"> </w:t>
            </w:r>
            <w:proofErr w:type="spellStart"/>
            <w:r w:rsidRPr="00E2143C">
              <w:rPr>
                <w:color w:val="auto"/>
                <w:lang w:val="es-ES"/>
              </w:rPr>
              <w:t>popup</w:t>
            </w:r>
            <w:proofErr w:type="spellEnd"/>
            <w:r w:rsidRPr="00E2143C">
              <w:rPr>
                <w:color w:val="auto"/>
                <w:lang w:val="es-ES"/>
              </w:rPr>
              <w:t xml:space="preserve"> modal </w:t>
            </w:r>
            <w:proofErr w:type="spellStart"/>
            <w:r w:rsidRPr="00E2143C">
              <w:rPr>
                <w:color w:val="auto"/>
                <w:lang w:val="es-ES"/>
              </w:rPr>
              <w:t>titled</w:t>
            </w:r>
            <w:proofErr w:type="spellEnd"/>
            <w:r w:rsidRPr="00E2143C">
              <w:rPr>
                <w:color w:val="auto"/>
                <w:lang w:val="es-ES"/>
              </w:rPr>
              <w:t xml:space="preserve"> 'Registrar Nueva Sucursal', input </w:t>
            </w:r>
            <w:proofErr w:type="spellStart"/>
            <w:r w:rsidRPr="00E2143C">
              <w:rPr>
                <w:color w:val="auto"/>
                <w:lang w:val="es-ES"/>
              </w:rPr>
              <w:t>fields</w:t>
            </w:r>
            <w:proofErr w:type="spellEnd"/>
            <w:r w:rsidRPr="00E2143C">
              <w:rPr>
                <w:color w:val="auto"/>
                <w:lang w:val="es-ES"/>
              </w:rPr>
              <w:t xml:space="preserve">: 'Ciudad (Santa Cruz)', 'Nombre de Sucursal (Sucursal Equipetrol)', 'Dirección Física (Av. San Martín #450)', 'Coordenadas GPS Latitud (-17.76823) y Longitud (-63.18342)', </w:t>
            </w:r>
            <w:proofErr w:type="spellStart"/>
            <w:r w:rsidRPr="00E2143C">
              <w:rPr>
                <w:color w:val="auto"/>
                <w:lang w:val="es-ES"/>
              </w:rPr>
              <w:t>number</w:t>
            </w:r>
            <w:proofErr w:type="spellEnd"/>
            <w:r w:rsidRPr="00E2143C">
              <w:rPr>
                <w:color w:val="auto"/>
                <w:lang w:val="es-ES"/>
              </w:rPr>
              <w:t xml:space="preserve"> </w:t>
            </w:r>
            <w:proofErr w:type="spellStart"/>
            <w:r w:rsidRPr="00E2143C">
              <w:rPr>
                <w:color w:val="auto"/>
                <w:lang w:val="es-ES"/>
              </w:rPr>
              <w:t>spinner</w:t>
            </w:r>
            <w:proofErr w:type="spellEnd"/>
            <w:r w:rsidRPr="00E2143C">
              <w:rPr>
                <w:color w:val="auto"/>
                <w:lang w:val="es-ES"/>
              </w:rPr>
              <w:t xml:space="preserve"> 'Probadores Físicos Disponibles (6)', </w:t>
            </w:r>
            <w:proofErr w:type="spellStart"/>
            <w:r w:rsidRPr="00E2143C">
              <w:rPr>
                <w:color w:val="auto"/>
                <w:lang w:val="es-ES"/>
              </w:rPr>
              <w:t>buttons</w:t>
            </w:r>
            <w:proofErr w:type="spellEnd"/>
            <w:r w:rsidRPr="00E2143C">
              <w:rPr>
                <w:color w:val="auto"/>
                <w:lang w:val="es-ES"/>
              </w:rPr>
              <w:t xml:space="preserve"> 'Guardar Sucursal' and 'Cancelar'. Modern </w:t>
            </w:r>
            <w:proofErr w:type="spellStart"/>
            <w:r w:rsidRPr="00E2143C">
              <w:rPr>
                <w:color w:val="auto"/>
                <w:lang w:val="es-ES"/>
              </w:rPr>
              <w:t>enterprise</w:t>
            </w:r>
            <w:proofErr w:type="spellEnd"/>
            <w:r w:rsidRPr="00E2143C">
              <w:rPr>
                <w:color w:val="auto"/>
                <w:lang w:val="es-ES"/>
              </w:rPr>
              <w:t xml:space="preserve"> </w:t>
            </w:r>
            <w:proofErr w:type="spellStart"/>
            <w:r w:rsidRPr="00E2143C">
              <w:rPr>
                <w:color w:val="auto"/>
                <w:lang w:val="es-ES"/>
              </w:rPr>
              <w:t>dashboard</w:t>
            </w:r>
            <w:proofErr w:type="spellEnd"/>
            <w:r w:rsidRPr="00E2143C">
              <w:rPr>
                <w:color w:val="auto"/>
                <w:lang w:val="es-ES"/>
              </w:rPr>
              <w:t xml:space="preserve">, </w:t>
            </w:r>
            <w:proofErr w:type="spellStart"/>
            <w:r w:rsidRPr="00E2143C">
              <w:rPr>
                <w:color w:val="auto"/>
                <w:lang w:val="es-ES"/>
              </w:rPr>
              <w:t>crisp</w:t>
            </w:r>
            <w:proofErr w:type="spellEnd"/>
            <w:r w:rsidRPr="00E2143C">
              <w:rPr>
                <w:color w:val="auto"/>
                <w:lang w:val="es-ES"/>
              </w:rPr>
              <w:t xml:space="preserve"> </w:t>
            </w:r>
            <w:proofErr w:type="spellStart"/>
            <w:r w:rsidRPr="00E2143C">
              <w:rPr>
                <w:color w:val="auto"/>
                <w:lang w:val="es-ES"/>
              </w:rPr>
              <w:t>typography</w:t>
            </w:r>
            <w:proofErr w:type="spellEnd"/>
            <w:r w:rsidRPr="00E2143C">
              <w:rPr>
                <w:color w:val="auto"/>
                <w:lang w:val="es-ES"/>
              </w:rPr>
              <w:t xml:space="preserve">, </w:t>
            </w:r>
            <w:proofErr w:type="spellStart"/>
            <w:r w:rsidRPr="00E2143C">
              <w:rPr>
                <w:color w:val="auto"/>
                <w:lang w:val="es-ES"/>
              </w:rPr>
              <w:t>clean</w:t>
            </w:r>
            <w:proofErr w:type="spellEnd"/>
            <w:r w:rsidRPr="00E2143C">
              <w:rPr>
                <w:color w:val="auto"/>
                <w:lang w:val="es-ES"/>
              </w:rPr>
              <w:t xml:space="preserve"> </w:t>
            </w:r>
            <w:proofErr w:type="spellStart"/>
            <w:r w:rsidRPr="00E2143C">
              <w:rPr>
                <w:color w:val="auto"/>
                <w:lang w:val="es-ES"/>
              </w:rPr>
              <w:t>layout</w:t>
            </w:r>
            <w:proofErr w:type="spellEnd"/>
            <w:r w:rsidRPr="00E2143C">
              <w:rPr>
                <w:color w:val="auto"/>
                <w:lang w:val="es-ES"/>
              </w:rPr>
              <w:t>."</w:t>
            </w:r>
          </w:p>
        </w:tc>
      </w:tr>
    </w:tbl>
    <w:p w14:paraId="24CEBBA6" w14:textId="4BFA6616" w:rsidR="00E2143C" w:rsidRPr="00E2143C" w:rsidRDefault="00E2143C" w:rsidP="00E2143C">
      <w:pPr>
        <w:spacing w:after="200"/>
        <w:jc w:val="left"/>
        <w:rPr>
          <w:color w:val="auto"/>
          <w:lang w:val="es-ES"/>
        </w:rPr>
      </w:pPr>
    </w:p>
    <w:p w14:paraId="2A01966A" w14:textId="77777777" w:rsidR="00E2143C" w:rsidRPr="00E2143C" w:rsidRDefault="00E2143C" w:rsidP="00E2143C">
      <w:pPr>
        <w:spacing w:after="200"/>
        <w:jc w:val="left"/>
        <w:rPr>
          <w:b/>
          <w:bCs/>
          <w:color w:val="auto"/>
          <w:lang w:val="es-ES"/>
        </w:rPr>
      </w:pPr>
      <w:r w:rsidRPr="00E2143C">
        <w:rPr>
          <w:b/>
          <w:bCs/>
          <w:color w:val="auto"/>
          <w:lang w:val="es-ES"/>
        </w:rPr>
        <w:t>Prueba de caso de uso CU6: Gestión de Productos, Tallas y Colores</w:t>
      </w:r>
    </w:p>
    <w:tbl>
      <w:tblPr>
        <w:tblStyle w:val="Tablanormal1"/>
        <w:tblW w:w="0" w:type="auto"/>
        <w:tblLook w:val="04A0" w:firstRow="1" w:lastRow="0" w:firstColumn="1" w:lastColumn="0" w:noHBand="0" w:noVBand="1"/>
      </w:tblPr>
      <w:tblGrid>
        <w:gridCol w:w="1780"/>
        <w:gridCol w:w="7570"/>
      </w:tblGrid>
      <w:tr w:rsidR="00E2143C" w:rsidRPr="00E2143C" w14:paraId="61531EA1"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42273" w14:textId="77777777" w:rsidR="00E2143C" w:rsidRPr="00E2143C" w:rsidRDefault="00E2143C" w:rsidP="00E2143C">
            <w:pPr>
              <w:spacing w:after="200" w:line="276" w:lineRule="auto"/>
              <w:jc w:val="left"/>
              <w:rPr>
                <w:color w:val="auto"/>
                <w:lang w:val="es-ES"/>
              </w:rPr>
            </w:pPr>
            <w:r w:rsidRPr="00E2143C">
              <w:rPr>
                <w:color w:val="auto"/>
                <w:lang w:val="es-ES"/>
              </w:rPr>
              <w:t>Caso de uso 6</w:t>
            </w:r>
          </w:p>
        </w:tc>
        <w:tc>
          <w:tcPr>
            <w:tcW w:w="0" w:type="auto"/>
            <w:hideMark/>
          </w:tcPr>
          <w:p w14:paraId="45DA4342"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Gestión de Productos, Tallas y Colores</w:t>
            </w:r>
          </w:p>
        </w:tc>
      </w:tr>
      <w:tr w:rsidR="00E2143C" w:rsidRPr="00E2143C" w14:paraId="495FF63F"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AF6A8" w14:textId="77777777" w:rsidR="00E2143C" w:rsidRPr="00E2143C" w:rsidRDefault="00E2143C" w:rsidP="00E2143C">
            <w:pPr>
              <w:spacing w:after="200" w:line="276" w:lineRule="auto"/>
              <w:jc w:val="left"/>
              <w:rPr>
                <w:color w:val="auto"/>
                <w:lang w:val="es-ES"/>
              </w:rPr>
            </w:pPr>
            <w:r w:rsidRPr="00E2143C">
              <w:rPr>
                <w:color w:val="auto"/>
                <w:lang w:val="es-ES"/>
              </w:rPr>
              <w:t>Descripción</w:t>
            </w:r>
          </w:p>
        </w:tc>
        <w:tc>
          <w:tcPr>
            <w:tcW w:w="0" w:type="auto"/>
            <w:hideMark/>
          </w:tcPr>
          <w:p w14:paraId="216561A7"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Permite el mantenimiento del catálogo de prendas de vestir masculinas, gestionando información descriptiva, precio base, categoría y la configuración ortogonal de variantes por </w:t>
            </w:r>
            <w:r w:rsidRPr="00E2143C">
              <w:rPr>
                <w:b/>
                <w:bCs/>
                <w:color w:val="auto"/>
                <w:lang w:val="es-ES"/>
              </w:rPr>
              <w:t>Talla</w:t>
            </w:r>
            <w:r w:rsidRPr="00E2143C">
              <w:rPr>
                <w:color w:val="auto"/>
                <w:lang w:val="es-ES"/>
              </w:rPr>
              <w:t> (S, M, L, XL) y </w:t>
            </w:r>
            <w:r w:rsidRPr="00E2143C">
              <w:rPr>
                <w:b/>
                <w:bCs/>
                <w:color w:val="auto"/>
                <w:lang w:val="es-ES"/>
              </w:rPr>
              <w:t>Color</w:t>
            </w:r>
            <w:r w:rsidRPr="00E2143C">
              <w:rPr>
                <w:color w:val="auto"/>
                <w:lang w:val="es-ES"/>
              </w:rPr>
              <w:t> (nombre y código hexadecimal HEX).</w:t>
            </w:r>
          </w:p>
        </w:tc>
      </w:tr>
      <w:tr w:rsidR="00E2143C" w:rsidRPr="00E2143C" w14:paraId="060D34E5"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017699AB" w14:textId="77777777" w:rsidR="00E2143C" w:rsidRPr="00E2143C" w:rsidRDefault="00E2143C" w:rsidP="00E2143C">
            <w:pPr>
              <w:spacing w:after="200" w:line="276" w:lineRule="auto"/>
              <w:jc w:val="left"/>
              <w:rPr>
                <w:color w:val="auto"/>
                <w:lang w:val="es-ES"/>
              </w:rPr>
            </w:pPr>
            <w:r w:rsidRPr="00E2143C">
              <w:rPr>
                <w:color w:val="auto"/>
                <w:lang w:val="es-ES"/>
              </w:rPr>
              <w:t>Precondiciones</w:t>
            </w:r>
          </w:p>
        </w:tc>
        <w:tc>
          <w:tcPr>
            <w:tcW w:w="0" w:type="auto"/>
            <w:hideMark/>
          </w:tcPr>
          <w:p w14:paraId="3DF1F33D"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a) Sesión iniciada con privilegios de gestión de catálogo.</w:t>
            </w:r>
            <w:r w:rsidRPr="00E2143C">
              <w:rPr>
                <w:color w:val="auto"/>
                <w:lang w:val="es-ES"/>
              </w:rPr>
              <w:br/>
              <w:t>b) Categorías de prendas creadas en el sistema.</w:t>
            </w:r>
            <w:r w:rsidRPr="00E2143C">
              <w:rPr>
                <w:color w:val="auto"/>
                <w:lang w:val="es-ES"/>
              </w:rPr>
              <w:br/>
              <w:t>c) Conexión operativa con la base de datos PostgreSQL.</w:t>
            </w:r>
          </w:p>
        </w:tc>
      </w:tr>
    </w:tbl>
    <w:p w14:paraId="43B2E9F1"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694"/>
        <w:gridCol w:w="1752"/>
        <w:gridCol w:w="4643"/>
        <w:gridCol w:w="2261"/>
      </w:tblGrid>
      <w:tr w:rsidR="00E2143C" w:rsidRPr="00E2143C" w14:paraId="4ADF60B9"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59798" w14:textId="77777777" w:rsidR="00E2143C" w:rsidRPr="00E2143C" w:rsidRDefault="00E2143C" w:rsidP="00E2143C">
            <w:pPr>
              <w:spacing w:after="200" w:line="276" w:lineRule="auto"/>
              <w:jc w:val="left"/>
              <w:rPr>
                <w:color w:val="auto"/>
                <w:lang w:val="es-ES"/>
              </w:rPr>
            </w:pPr>
            <w:r w:rsidRPr="00E2143C">
              <w:rPr>
                <w:color w:val="auto"/>
                <w:lang w:val="es-ES"/>
              </w:rPr>
              <w:t>Paso</w:t>
            </w:r>
          </w:p>
        </w:tc>
        <w:tc>
          <w:tcPr>
            <w:tcW w:w="0" w:type="auto"/>
            <w:hideMark/>
          </w:tcPr>
          <w:p w14:paraId="54558247"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Acción</w:t>
            </w:r>
          </w:p>
        </w:tc>
        <w:tc>
          <w:tcPr>
            <w:tcW w:w="0" w:type="auto"/>
            <w:hideMark/>
          </w:tcPr>
          <w:p w14:paraId="6F73B262"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Resultado esperado</w:t>
            </w:r>
          </w:p>
        </w:tc>
        <w:tc>
          <w:tcPr>
            <w:tcW w:w="0" w:type="auto"/>
            <w:hideMark/>
          </w:tcPr>
          <w:p w14:paraId="448F5C94"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Estado (Satisfactorio/Fallido)</w:t>
            </w:r>
          </w:p>
        </w:tc>
      </w:tr>
      <w:tr w:rsidR="00E2143C" w:rsidRPr="00E2143C" w14:paraId="5F165CF7"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E7391" w14:textId="77777777" w:rsidR="00E2143C" w:rsidRPr="00E2143C" w:rsidRDefault="00E2143C" w:rsidP="00E2143C">
            <w:pPr>
              <w:spacing w:after="200" w:line="276" w:lineRule="auto"/>
              <w:jc w:val="left"/>
              <w:rPr>
                <w:color w:val="auto"/>
                <w:lang w:val="es-ES"/>
              </w:rPr>
            </w:pPr>
            <w:r w:rsidRPr="00E2143C">
              <w:rPr>
                <w:color w:val="auto"/>
                <w:lang w:val="es-ES"/>
              </w:rPr>
              <w:t>1</w:t>
            </w:r>
          </w:p>
        </w:tc>
        <w:tc>
          <w:tcPr>
            <w:tcW w:w="0" w:type="auto"/>
            <w:hideMark/>
          </w:tcPr>
          <w:p w14:paraId="51F48420"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Acceder a "Catálogo de Prendas" en el menú administrativo.</w:t>
            </w:r>
          </w:p>
        </w:tc>
        <w:tc>
          <w:tcPr>
            <w:tcW w:w="0" w:type="auto"/>
            <w:hideMark/>
          </w:tcPr>
          <w:p w14:paraId="2C7DA29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despliega la grilla de productos con miniaturas, SKU, precio y variantes asociadas.</w:t>
            </w:r>
          </w:p>
        </w:tc>
        <w:tc>
          <w:tcPr>
            <w:tcW w:w="0" w:type="auto"/>
            <w:hideMark/>
          </w:tcPr>
          <w:p w14:paraId="6AD3EC1F"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35BF90F0"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77F96BBC" w14:textId="77777777" w:rsidR="00E2143C" w:rsidRPr="00E2143C" w:rsidRDefault="00E2143C" w:rsidP="00E2143C">
            <w:pPr>
              <w:spacing w:after="200" w:line="276" w:lineRule="auto"/>
              <w:jc w:val="left"/>
              <w:rPr>
                <w:color w:val="auto"/>
                <w:lang w:val="es-ES"/>
              </w:rPr>
            </w:pPr>
            <w:r w:rsidRPr="00E2143C">
              <w:rPr>
                <w:color w:val="auto"/>
                <w:lang w:val="es-ES"/>
              </w:rPr>
              <w:lastRenderedPageBreak/>
              <w:t>2</w:t>
            </w:r>
          </w:p>
        </w:tc>
        <w:tc>
          <w:tcPr>
            <w:tcW w:w="0" w:type="auto"/>
            <w:hideMark/>
          </w:tcPr>
          <w:p w14:paraId="36A6FCBD"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Presionar el botón "+ Crear Nueva Prenda".</w:t>
            </w:r>
          </w:p>
        </w:tc>
        <w:tc>
          <w:tcPr>
            <w:tcW w:w="0" w:type="auto"/>
            <w:hideMark/>
          </w:tcPr>
          <w:p w14:paraId="3F3AB8CD"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abre el modal de creación de producto con pestañas de Datos Generales y Variantes.</w:t>
            </w:r>
          </w:p>
        </w:tc>
        <w:tc>
          <w:tcPr>
            <w:tcW w:w="0" w:type="auto"/>
            <w:hideMark/>
          </w:tcPr>
          <w:p w14:paraId="4AD057A7"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4EF839A"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816EA" w14:textId="77777777" w:rsidR="00E2143C" w:rsidRPr="00E2143C" w:rsidRDefault="00E2143C" w:rsidP="00E2143C">
            <w:pPr>
              <w:spacing w:after="200" w:line="276" w:lineRule="auto"/>
              <w:jc w:val="left"/>
              <w:rPr>
                <w:color w:val="auto"/>
                <w:lang w:val="es-ES"/>
              </w:rPr>
            </w:pPr>
            <w:r w:rsidRPr="00E2143C">
              <w:rPr>
                <w:color w:val="auto"/>
                <w:lang w:val="es-ES"/>
              </w:rPr>
              <w:t>3</w:t>
            </w:r>
          </w:p>
        </w:tc>
        <w:tc>
          <w:tcPr>
            <w:tcW w:w="0" w:type="auto"/>
            <w:hideMark/>
          </w:tcPr>
          <w:p w14:paraId="4A03CCAC"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Ingresar SKU SHIRT-SLIM-001, nombre "Camisa Oxford Slim </w:t>
            </w:r>
            <w:proofErr w:type="spellStart"/>
            <w:r w:rsidRPr="00E2143C">
              <w:rPr>
                <w:color w:val="auto"/>
                <w:lang w:val="es-ES"/>
              </w:rPr>
              <w:t>Fit</w:t>
            </w:r>
            <w:proofErr w:type="spellEnd"/>
            <w:r w:rsidRPr="00E2143C">
              <w:rPr>
                <w:color w:val="auto"/>
                <w:lang w:val="es-ES"/>
              </w:rPr>
              <w:t>" y precio 180.00 Bs.</w:t>
            </w:r>
          </w:p>
        </w:tc>
        <w:tc>
          <w:tcPr>
            <w:tcW w:w="0" w:type="auto"/>
            <w:hideMark/>
          </w:tcPr>
          <w:p w14:paraId="0ECFCF2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El formulario valida unicidad de SKU y formato positivo del precio base.</w:t>
            </w:r>
          </w:p>
        </w:tc>
        <w:tc>
          <w:tcPr>
            <w:tcW w:w="0" w:type="auto"/>
            <w:hideMark/>
          </w:tcPr>
          <w:p w14:paraId="554A0D5D"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38F6C8EA"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4398641E" w14:textId="77777777" w:rsidR="00E2143C" w:rsidRPr="00E2143C" w:rsidRDefault="00E2143C" w:rsidP="00E2143C">
            <w:pPr>
              <w:spacing w:after="200" w:line="276" w:lineRule="auto"/>
              <w:jc w:val="left"/>
              <w:rPr>
                <w:color w:val="auto"/>
                <w:lang w:val="es-ES"/>
              </w:rPr>
            </w:pPr>
            <w:r w:rsidRPr="00E2143C">
              <w:rPr>
                <w:color w:val="auto"/>
                <w:lang w:val="es-ES"/>
              </w:rPr>
              <w:t>4</w:t>
            </w:r>
          </w:p>
        </w:tc>
        <w:tc>
          <w:tcPr>
            <w:tcW w:w="0" w:type="auto"/>
            <w:hideMark/>
          </w:tcPr>
          <w:p w14:paraId="48459D14"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Seleccionar tallas multivaluadas [S, M, L, XL] y colores [#000080 Azul, #FFFFFF Blanco].</w:t>
            </w:r>
          </w:p>
        </w:tc>
        <w:tc>
          <w:tcPr>
            <w:tcW w:w="0" w:type="auto"/>
            <w:hideMark/>
          </w:tcPr>
          <w:p w14:paraId="31A7DB5D"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genera la matriz de combinaciones posibles en la tabla de variantes.</w:t>
            </w:r>
          </w:p>
        </w:tc>
        <w:tc>
          <w:tcPr>
            <w:tcW w:w="0" w:type="auto"/>
            <w:hideMark/>
          </w:tcPr>
          <w:p w14:paraId="0F97431F"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26BFAD6F"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68BE0" w14:textId="77777777" w:rsidR="00E2143C" w:rsidRPr="00E2143C" w:rsidRDefault="00E2143C" w:rsidP="00E2143C">
            <w:pPr>
              <w:spacing w:after="200" w:line="276" w:lineRule="auto"/>
              <w:jc w:val="left"/>
              <w:rPr>
                <w:color w:val="auto"/>
                <w:lang w:val="es-ES"/>
              </w:rPr>
            </w:pPr>
            <w:r w:rsidRPr="00E2143C">
              <w:rPr>
                <w:color w:val="auto"/>
                <w:lang w:val="es-ES"/>
              </w:rPr>
              <w:t>5</w:t>
            </w:r>
          </w:p>
        </w:tc>
        <w:tc>
          <w:tcPr>
            <w:tcW w:w="0" w:type="auto"/>
            <w:hideMark/>
          </w:tcPr>
          <w:p w14:paraId="3AB10C88"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Cargar imagen de la prenda y presionar "Guardar Prenda".</w:t>
            </w:r>
          </w:p>
        </w:tc>
        <w:tc>
          <w:tcPr>
            <w:tcW w:w="0" w:type="auto"/>
            <w:hideMark/>
          </w:tcPr>
          <w:p w14:paraId="353A967F"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persisten registros normalizados en productos, </w:t>
            </w:r>
            <w:proofErr w:type="spellStart"/>
            <w:r w:rsidRPr="00E2143C">
              <w:rPr>
                <w:color w:val="auto"/>
                <w:lang w:val="es-ES"/>
              </w:rPr>
              <w:t>producto_tallas</w:t>
            </w:r>
            <w:proofErr w:type="spellEnd"/>
            <w:r w:rsidRPr="00E2143C">
              <w:rPr>
                <w:color w:val="auto"/>
                <w:lang w:val="es-ES"/>
              </w:rPr>
              <w:t> y </w:t>
            </w:r>
            <w:proofErr w:type="spellStart"/>
            <w:r w:rsidRPr="00E2143C">
              <w:rPr>
                <w:color w:val="auto"/>
                <w:lang w:val="es-ES"/>
              </w:rPr>
              <w:t>producto_colores</w:t>
            </w:r>
            <w:proofErr w:type="spellEnd"/>
            <w:r w:rsidRPr="00E2143C">
              <w:rPr>
                <w:color w:val="auto"/>
                <w:lang w:val="es-ES"/>
              </w:rPr>
              <w:t>.</w:t>
            </w:r>
          </w:p>
        </w:tc>
        <w:tc>
          <w:tcPr>
            <w:tcW w:w="0" w:type="auto"/>
            <w:hideMark/>
          </w:tcPr>
          <w:p w14:paraId="23AC5ED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44E4559"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226D45CE" w14:textId="77777777" w:rsidR="00E2143C" w:rsidRPr="00E2143C" w:rsidRDefault="00E2143C" w:rsidP="00E2143C">
            <w:pPr>
              <w:spacing w:after="200" w:line="276" w:lineRule="auto"/>
              <w:jc w:val="left"/>
              <w:rPr>
                <w:color w:val="auto"/>
                <w:lang w:val="es-ES"/>
              </w:rPr>
            </w:pPr>
            <w:r w:rsidRPr="00E2143C">
              <w:rPr>
                <w:color w:val="auto"/>
                <w:lang w:val="es-ES"/>
              </w:rPr>
              <w:t>6</w:t>
            </w:r>
          </w:p>
        </w:tc>
        <w:tc>
          <w:tcPr>
            <w:tcW w:w="0" w:type="auto"/>
            <w:hideMark/>
          </w:tcPr>
          <w:p w14:paraId="551BB871"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Consultar el producto en el catálogo administrativo.</w:t>
            </w:r>
          </w:p>
        </w:tc>
        <w:tc>
          <w:tcPr>
            <w:tcW w:w="0" w:type="auto"/>
            <w:hideMark/>
          </w:tcPr>
          <w:p w14:paraId="237FA144"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La prenda aparece con sus variantes habilitadas y lista para recibir stock en almacén.</w:t>
            </w:r>
          </w:p>
        </w:tc>
        <w:tc>
          <w:tcPr>
            <w:tcW w:w="0" w:type="auto"/>
            <w:hideMark/>
          </w:tcPr>
          <w:p w14:paraId="725A7BDA"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bl>
    <w:p w14:paraId="19C71138"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1724"/>
        <w:gridCol w:w="7626"/>
      </w:tblGrid>
      <w:tr w:rsidR="00E2143C" w:rsidRPr="00E2143C" w14:paraId="0A775FB1"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C596E" w14:textId="77777777" w:rsidR="00E2143C" w:rsidRPr="00E2143C" w:rsidRDefault="00E2143C" w:rsidP="00E2143C">
            <w:pPr>
              <w:spacing w:after="200" w:line="276" w:lineRule="auto"/>
              <w:jc w:val="left"/>
              <w:rPr>
                <w:color w:val="auto"/>
                <w:lang w:val="es-ES"/>
              </w:rPr>
            </w:pPr>
            <w:r w:rsidRPr="00E2143C">
              <w:rPr>
                <w:color w:val="auto"/>
                <w:lang w:val="es-ES"/>
              </w:rPr>
              <w:t>Responsable</w:t>
            </w:r>
          </w:p>
        </w:tc>
        <w:tc>
          <w:tcPr>
            <w:tcW w:w="0" w:type="auto"/>
            <w:hideMark/>
          </w:tcPr>
          <w:p w14:paraId="7A2F7A65"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Administrador de Catálogo</w:t>
            </w:r>
          </w:p>
        </w:tc>
      </w:tr>
      <w:tr w:rsidR="00E2143C" w:rsidRPr="00E2143C" w14:paraId="4D37C2B0"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ECB77" w14:textId="77777777" w:rsidR="00E2143C" w:rsidRPr="00E2143C" w:rsidRDefault="00E2143C" w:rsidP="00E2143C">
            <w:pPr>
              <w:spacing w:after="200" w:line="276" w:lineRule="auto"/>
              <w:jc w:val="left"/>
              <w:rPr>
                <w:color w:val="auto"/>
                <w:lang w:val="es-ES"/>
              </w:rPr>
            </w:pPr>
            <w:r w:rsidRPr="00E2143C">
              <w:rPr>
                <w:color w:val="auto"/>
                <w:lang w:val="es-ES"/>
              </w:rPr>
              <w:t>Resultado de la prueba</w:t>
            </w:r>
          </w:p>
        </w:tc>
        <w:tc>
          <w:tcPr>
            <w:tcW w:w="0" w:type="auto"/>
            <w:hideMark/>
          </w:tcPr>
          <w:p w14:paraId="06F0569F"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b/>
                <w:bCs/>
                <w:color w:val="auto"/>
                <w:lang w:val="es-ES"/>
              </w:rPr>
              <w:t>Satisfactorio</w:t>
            </w:r>
          </w:p>
        </w:tc>
      </w:tr>
      <w:tr w:rsidR="00E2143C" w:rsidRPr="00E2143C" w14:paraId="678016F8"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6F34CB3A" w14:textId="77777777" w:rsidR="00E2143C" w:rsidRPr="00E2143C" w:rsidRDefault="00E2143C" w:rsidP="00E2143C">
            <w:pPr>
              <w:spacing w:after="200" w:line="276" w:lineRule="auto"/>
              <w:jc w:val="left"/>
              <w:rPr>
                <w:color w:val="auto"/>
                <w:lang w:val="es-ES"/>
              </w:rPr>
            </w:pPr>
            <w:r w:rsidRPr="00E2143C">
              <w:rPr>
                <w:color w:val="auto"/>
                <w:lang w:val="es-ES"/>
              </w:rPr>
              <w:t>Adjunto</w:t>
            </w:r>
          </w:p>
        </w:tc>
        <w:tc>
          <w:tcPr>
            <w:tcW w:w="0" w:type="auto"/>
            <w:hideMark/>
          </w:tcPr>
          <w:p w14:paraId="5765627C"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rPr>
            </w:pPr>
            <w:r w:rsidRPr="00E2143C">
              <w:rPr>
                <w:b/>
                <w:bCs/>
                <w:color w:val="auto"/>
                <w:lang w:val="es-ES"/>
              </w:rPr>
              <w:t>Evidencia de Interfaz:</w:t>
            </w:r>
            <w:r w:rsidRPr="00E2143C">
              <w:rPr>
                <w:color w:val="auto"/>
                <w:lang w:val="es-ES"/>
              </w:rPr>
              <w:br/>
            </w:r>
            <w:r w:rsidRPr="00E2143C">
              <w:rPr>
                <w:color w:val="auto"/>
                <w:lang w:val="es-ES"/>
              </w:rPr>
              <w:br/>
            </w:r>
            <w:r w:rsidRPr="00E2143C">
              <w:rPr>
                <w:i/>
                <w:iCs/>
                <w:color w:val="auto"/>
                <w:lang w:val="es-ES"/>
              </w:rPr>
              <w:t>(Captura del modal de creación de prendas con matriz de tallas y selector HEX de colores)</w:t>
            </w:r>
            <w:r w:rsidRPr="00E2143C">
              <w:rPr>
                <w:color w:val="auto"/>
                <w:lang w:val="es-ES"/>
              </w:rPr>
              <w:br/>
            </w:r>
            <w:r w:rsidRPr="00E2143C">
              <w:rPr>
                <w:color w:val="auto"/>
                <w:lang w:val="es-ES"/>
              </w:rPr>
              <w:br/>
              <w:t xml:space="preserve">&gt; </w:t>
            </w:r>
            <w:r w:rsidRPr="00E2143C">
              <w:rPr>
                <w:rFonts w:ascii="Segoe UI Emoji" w:hAnsi="Segoe UI Emoji" w:cs="Segoe UI Emoji"/>
                <w:color w:val="auto"/>
                <w:lang w:val="es-ES"/>
              </w:rPr>
              <w:t>🎨</w:t>
            </w:r>
            <w:r w:rsidRPr="00E2143C">
              <w:rPr>
                <w:color w:val="auto"/>
                <w:lang w:val="es-ES"/>
              </w:rPr>
              <w:t> </w:t>
            </w:r>
            <w:proofErr w:type="spellStart"/>
            <w:r w:rsidRPr="00E2143C">
              <w:rPr>
                <w:b/>
                <w:bCs/>
                <w:color w:val="auto"/>
                <w:lang w:val="es-ES"/>
              </w:rPr>
              <w:t>Prompt</w:t>
            </w:r>
            <w:proofErr w:type="spellEnd"/>
            <w:r w:rsidRPr="00E2143C">
              <w:rPr>
                <w:b/>
                <w:bCs/>
                <w:color w:val="auto"/>
                <w:lang w:val="es-ES"/>
              </w:rPr>
              <w:t xml:space="preserve"> para IA generadora de imágenes (UI Mockup):</w:t>
            </w:r>
            <w:r w:rsidRPr="00E2143C">
              <w:rPr>
                <w:color w:val="auto"/>
                <w:lang w:val="es-ES"/>
              </w:rPr>
              <w:br/>
              <w:t>&gt; "E-</w:t>
            </w:r>
            <w:proofErr w:type="spellStart"/>
            <w:r w:rsidRPr="00E2143C">
              <w:rPr>
                <w:color w:val="auto"/>
                <w:lang w:val="es-ES"/>
              </w:rPr>
              <w:t>commerce</w:t>
            </w:r>
            <w:proofErr w:type="spellEnd"/>
            <w:r w:rsidRPr="00E2143C">
              <w:rPr>
                <w:color w:val="auto"/>
                <w:lang w:val="es-ES"/>
              </w:rPr>
              <w:t xml:space="preserve"> </w:t>
            </w:r>
            <w:proofErr w:type="spellStart"/>
            <w:r w:rsidRPr="00E2143C">
              <w:rPr>
                <w:color w:val="auto"/>
                <w:lang w:val="es-ES"/>
              </w:rPr>
              <w:t>admin</w:t>
            </w:r>
            <w:proofErr w:type="spellEnd"/>
            <w:r w:rsidRPr="00E2143C">
              <w:rPr>
                <w:color w:val="auto"/>
                <w:lang w:val="es-ES"/>
              </w:rPr>
              <w:t xml:space="preserve"> panel </w:t>
            </w:r>
            <w:proofErr w:type="spellStart"/>
            <w:r w:rsidRPr="00E2143C">
              <w:rPr>
                <w:color w:val="auto"/>
                <w:lang w:val="es-ES"/>
              </w:rPr>
              <w:t>for</w:t>
            </w:r>
            <w:proofErr w:type="spellEnd"/>
            <w:r w:rsidRPr="00E2143C">
              <w:rPr>
                <w:color w:val="auto"/>
                <w:lang w:val="es-ES"/>
              </w:rPr>
              <w:t xml:space="preserve"> '</w:t>
            </w:r>
            <w:proofErr w:type="spellStart"/>
            <w:r w:rsidRPr="00E2143C">
              <w:rPr>
                <w:color w:val="auto"/>
                <w:lang w:val="es-ES"/>
              </w:rPr>
              <w:t>FashionStore</w:t>
            </w:r>
            <w:proofErr w:type="spellEnd"/>
            <w:r w:rsidRPr="00E2143C">
              <w:rPr>
                <w:color w:val="auto"/>
                <w:lang w:val="es-ES"/>
              </w:rPr>
              <w:t xml:space="preserve"> - Catálogo de Moda Masculina'. </w:t>
            </w:r>
            <w:r w:rsidRPr="00E2143C">
              <w:rPr>
                <w:color w:val="auto"/>
              </w:rPr>
              <w:t xml:space="preserve">Background shows data table of clothing items: SKU 'SHIRT-SLIM-001', Name 'Camisa Oxford Slim Fit', Category 'Camisas </w:t>
            </w:r>
            <w:proofErr w:type="spellStart"/>
            <w:r w:rsidRPr="00E2143C">
              <w:rPr>
                <w:color w:val="auto"/>
              </w:rPr>
              <w:t>Formales</w:t>
            </w:r>
            <w:proofErr w:type="spellEnd"/>
            <w:r w:rsidRPr="00E2143C">
              <w:rPr>
                <w:color w:val="auto"/>
              </w:rPr>
              <w:t>', Base Price '180.00 Bs'. Foreground modal titled '</w:t>
            </w:r>
            <w:proofErr w:type="spellStart"/>
            <w:r w:rsidRPr="00E2143C">
              <w:rPr>
                <w:color w:val="auto"/>
              </w:rPr>
              <w:t>Crear</w:t>
            </w:r>
            <w:proofErr w:type="spellEnd"/>
            <w:r w:rsidRPr="00E2143C">
              <w:rPr>
                <w:color w:val="auto"/>
              </w:rPr>
              <w:t xml:space="preserve"> </w:t>
            </w:r>
            <w:proofErr w:type="spellStart"/>
            <w:r w:rsidRPr="00E2143C">
              <w:rPr>
                <w:color w:val="auto"/>
              </w:rPr>
              <w:t>Prenda</w:t>
            </w:r>
            <w:proofErr w:type="spellEnd"/>
            <w:r w:rsidRPr="00E2143C">
              <w:rPr>
                <w:color w:val="auto"/>
              </w:rPr>
              <w:t xml:space="preserve"> y </w:t>
            </w:r>
            <w:proofErr w:type="spellStart"/>
            <w:r w:rsidRPr="00E2143C">
              <w:rPr>
                <w:color w:val="auto"/>
              </w:rPr>
              <w:t>Variantes</w:t>
            </w:r>
            <w:proofErr w:type="spellEnd"/>
            <w:r w:rsidRPr="00E2143C">
              <w:rPr>
                <w:color w:val="auto"/>
              </w:rPr>
              <w:t xml:space="preserve">', fields: 'Código SKU', </w:t>
            </w:r>
            <w:r w:rsidRPr="00E2143C">
              <w:rPr>
                <w:color w:val="auto"/>
              </w:rPr>
              <w:lastRenderedPageBreak/>
              <w:t>'</w:t>
            </w:r>
            <w:proofErr w:type="spellStart"/>
            <w:r w:rsidRPr="00E2143C">
              <w:rPr>
                <w:color w:val="auto"/>
              </w:rPr>
              <w:t>Nombre</w:t>
            </w:r>
            <w:proofErr w:type="spellEnd"/>
            <w:r w:rsidRPr="00E2143C">
              <w:rPr>
                <w:color w:val="auto"/>
              </w:rPr>
              <w:t xml:space="preserve"> </w:t>
            </w:r>
            <w:proofErr w:type="spellStart"/>
            <w:r w:rsidRPr="00E2143C">
              <w:rPr>
                <w:color w:val="auto"/>
              </w:rPr>
              <w:t>Prenda</w:t>
            </w:r>
            <w:proofErr w:type="spellEnd"/>
            <w:r w:rsidRPr="00E2143C">
              <w:rPr>
                <w:color w:val="auto"/>
              </w:rPr>
              <w:t>', '</w:t>
            </w:r>
            <w:proofErr w:type="spellStart"/>
            <w:r w:rsidRPr="00E2143C">
              <w:rPr>
                <w:color w:val="auto"/>
              </w:rPr>
              <w:t>Precio</w:t>
            </w:r>
            <w:proofErr w:type="spellEnd"/>
            <w:r w:rsidRPr="00E2143C">
              <w:rPr>
                <w:color w:val="auto"/>
              </w:rPr>
              <w:t xml:space="preserve"> Base', interactive multi-select tag chips for 'Tallas </w:t>
            </w:r>
            <w:proofErr w:type="spellStart"/>
            <w:r w:rsidRPr="00E2143C">
              <w:rPr>
                <w:color w:val="auto"/>
              </w:rPr>
              <w:t>Disponibles</w:t>
            </w:r>
            <w:proofErr w:type="spellEnd"/>
            <w:r w:rsidRPr="00E2143C">
              <w:rPr>
                <w:color w:val="auto"/>
              </w:rPr>
              <w:t xml:space="preserve">: [S] [M] [L] [XL]', and color picker chips with HEX codes: '[#000080 Azul Marino] [#FFFFFF Blanco] [#000000 Negro]', image upload </w:t>
            </w:r>
            <w:proofErr w:type="spellStart"/>
            <w:r w:rsidRPr="00E2143C">
              <w:rPr>
                <w:color w:val="auto"/>
              </w:rPr>
              <w:t>dropzone</w:t>
            </w:r>
            <w:proofErr w:type="spellEnd"/>
            <w:r w:rsidRPr="00E2143C">
              <w:rPr>
                <w:color w:val="auto"/>
              </w:rPr>
              <w:t xml:space="preserve"> with preview of dress shirt, save button '</w:t>
            </w:r>
            <w:proofErr w:type="spellStart"/>
            <w:r w:rsidRPr="00E2143C">
              <w:rPr>
                <w:color w:val="auto"/>
              </w:rPr>
              <w:t>Guardar</w:t>
            </w:r>
            <w:proofErr w:type="spellEnd"/>
            <w:r w:rsidRPr="00E2143C">
              <w:rPr>
                <w:color w:val="auto"/>
              </w:rPr>
              <w:t xml:space="preserve"> </w:t>
            </w:r>
            <w:proofErr w:type="spellStart"/>
            <w:r w:rsidRPr="00E2143C">
              <w:rPr>
                <w:color w:val="auto"/>
              </w:rPr>
              <w:t>Producto</w:t>
            </w:r>
            <w:proofErr w:type="spellEnd"/>
            <w:r w:rsidRPr="00E2143C">
              <w:rPr>
                <w:color w:val="auto"/>
              </w:rPr>
              <w:t xml:space="preserve"> </w:t>
            </w:r>
            <w:proofErr w:type="spellStart"/>
            <w:r w:rsidRPr="00E2143C">
              <w:rPr>
                <w:color w:val="auto"/>
              </w:rPr>
              <w:t>en</w:t>
            </w:r>
            <w:proofErr w:type="spellEnd"/>
            <w:r w:rsidRPr="00E2143C">
              <w:rPr>
                <w:color w:val="auto"/>
              </w:rPr>
              <w:t xml:space="preserve"> </w:t>
            </w:r>
            <w:proofErr w:type="spellStart"/>
            <w:r w:rsidRPr="00E2143C">
              <w:rPr>
                <w:color w:val="auto"/>
              </w:rPr>
              <w:t>Catálogo</w:t>
            </w:r>
            <w:proofErr w:type="spellEnd"/>
            <w:r w:rsidRPr="00E2143C">
              <w:rPr>
                <w:color w:val="auto"/>
              </w:rPr>
              <w:t>', stylish UI mockup."</w:t>
            </w:r>
          </w:p>
        </w:tc>
      </w:tr>
    </w:tbl>
    <w:p w14:paraId="37FE25D3" w14:textId="602B27D7" w:rsidR="00E2143C" w:rsidRPr="00E2143C" w:rsidRDefault="00E2143C" w:rsidP="00E2143C">
      <w:pPr>
        <w:spacing w:after="200"/>
        <w:jc w:val="left"/>
        <w:rPr>
          <w:color w:val="auto"/>
          <w:lang w:val="es-ES"/>
        </w:rPr>
      </w:pPr>
    </w:p>
    <w:p w14:paraId="2BFDE18D" w14:textId="77777777" w:rsidR="00E2143C" w:rsidRPr="00E2143C" w:rsidRDefault="00E2143C" w:rsidP="00E2143C">
      <w:pPr>
        <w:spacing w:after="200"/>
        <w:jc w:val="left"/>
        <w:rPr>
          <w:b/>
          <w:bCs/>
          <w:color w:val="auto"/>
          <w:lang w:val="es-ES"/>
        </w:rPr>
      </w:pPr>
      <w:r w:rsidRPr="00E2143C">
        <w:rPr>
          <w:b/>
          <w:bCs/>
          <w:color w:val="auto"/>
          <w:lang w:val="es-ES"/>
        </w:rPr>
        <w:t>Prueba de caso de uso CU7: Gestión de Temporadas y Colecciones</w:t>
      </w:r>
    </w:p>
    <w:tbl>
      <w:tblPr>
        <w:tblStyle w:val="Tablanormal1"/>
        <w:tblW w:w="0" w:type="auto"/>
        <w:tblLook w:val="04A0" w:firstRow="1" w:lastRow="0" w:firstColumn="1" w:lastColumn="0" w:noHBand="0" w:noVBand="1"/>
      </w:tblPr>
      <w:tblGrid>
        <w:gridCol w:w="1780"/>
        <w:gridCol w:w="7570"/>
      </w:tblGrid>
      <w:tr w:rsidR="00E2143C" w:rsidRPr="00E2143C" w14:paraId="0DCE0592"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2A627" w14:textId="77777777" w:rsidR="00E2143C" w:rsidRPr="00E2143C" w:rsidRDefault="00E2143C" w:rsidP="00E2143C">
            <w:pPr>
              <w:spacing w:after="200" w:line="276" w:lineRule="auto"/>
              <w:jc w:val="left"/>
              <w:rPr>
                <w:color w:val="auto"/>
                <w:lang w:val="es-ES"/>
              </w:rPr>
            </w:pPr>
            <w:r w:rsidRPr="00E2143C">
              <w:rPr>
                <w:color w:val="auto"/>
                <w:lang w:val="es-ES"/>
              </w:rPr>
              <w:t>Caso de uso 7</w:t>
            </w:r>
          </w:p>
        </w:tc>
        <w:tc>
          <w:tcPr>
            <w:tcW w:w="0" w:type="auto"/>
            <w:hideMark/>
          </w:tcPr>
          <w:p w14:paraId="576D0E64"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Gestión de Temporadas y Colecciones</w:t>
            </w:r>
          </w:p>
        </w:tc>
      </w:tr>
      <w:tr w:rsidR="00E2143C" w:rsidRPr="00E2143C" w14:paraId="0533A52F"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7374" w14:textId="77777777" w:rsidR="00E2143C" w:rsidRPr="00E2143C" w:rsidRDefault="00E2143C" w:rsidP="00E2143C">
            <w:pPr>
              <w:spacing w:after="200" w:line="276" w:lineRule="auto"/>
              <w:jc w:val="left"/>
              <w:rPr>
                <w:color w:val="auto"/>
                <w:lang w:val="es-ES"/>
              </w:rPr>
            </w:pPr>
            <w:r w:rsidRPr="00E2143C">
              <w:rPr>
                <w:color w:val="auto"/>
                <w:lang w:val="es-ES"/>
              </w:rPr>
              <w:t>Descripción</w:t>
            </w:r>
          </w:p>
        </w:tc>
        <w:tc>
          <w:tcPr>
            <w:tcW w:w="0" w:type="auto"/>
            <w:hideMark/>
          </w:tcPr>
          <w:p w14:paraId="4631F29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Permite calendarizar y administrar campañas estacionales de moda masculina (</w:t>
            </w:r>
            <w:proofErr w:type="gramStart"/>
            <w:r w:rsidRPr="00E2143C">
              <w:rPr>
                <w:color w:val="auto"/>
                <w:lang w:val="es-ES"/>
              </w:rPr>
              <w:t>Primavera</w:t>
            </w:r>
            <w:proofErr w:type="gramEnd"/>
            <w:r w:rsidRPr="00E2143C">
              <w:rPr>
                <w:color w:val="auto"/>
                <w:lang w:val="es-ES"/>
              </w:rPr>
              <w:t>-Verano, Otoño-Invierno), controlando sus fechas de vigencia cronológica para activar colecciones y promociones temáticas.</w:t>
            </w:r>
          </w:p>
        </w:tc>
      </w:tr>
      <w:tr w:rsidR="00E2143C" w:rsidRPr="00E2143C" w14:paraId="47A37CCE"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29549CE5" w14:textId="77777777" w:rsidR="00E2143C" w:rsidRPr="00E2143C" w:rsidRDefault="00E2143C" w:rsidP="00E2143C">
            <w:pPr>
              <w:spacing w:after="200" w:line="276" w:lineRule="auto"/>
              <w:jc w:val="left"/>
              <w:rPr>
                <w:color w:val="auto"/>
                <w:lang w:val="es-ES"/>
              </w:rPr>
            </w:pPr>
            <w:r w:rsidRPr="00E2143C">
              <w:rPr>
                <w:color w:val="auto"/>
                <w:lang w:val="es-ES"/>
              </w:rPr>
              <w:t>Precondiciones</w:t>
            </w:r>
          </w:p>
        </w:tc>
        <w:tc>
          <w:tcPr>
            <w:tcW w:w="0" w:type="auto"/>
            <w:hideMark/>
          </w:tcPr>
          <w:p w14:paraId="2E13C619"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a) Sesión activa con rol ADMINISTRADOR.</w:t>
            </w:r>
            <w:r w:rsidRPr="00E2143C">
              <w:rPr>
                <w:color w:val="auto"/>
                <w:lang w:val="es-ES"/>
              </w:rPr>
              <w:br/>
              <w:t>b) Módulo de temporadas habilitado.</w:t>
            </w:r>
            <w:r w:rsidRPr="00E2143C">
              <w:rPr>
                <w:color w:val="auto"/>
                <w:lang w:val="es-ES"/>
              </w:rPr>
              <w:br/>
              <w:t>c) Conexión a la base de datos activa.</w:t>
            </w:r>
          </w:p>
        </w:tc>
      </w:tr>
    </w:tbl>
    <w:p w14:paraId="65F7CEDD"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719"/>
        <w:gridCol w:w="3073"/>
        <w:gridCol w:w="3039"/>
        <w:gridCol w:w="2519"/>
      </w:tblGrid>
      <w:tr w:rsidR="00E2143C" w:rsidRPr="00E2143C" w14:paraId="375C0A55"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7E0EE" w14:textId="77777777" w:rsidR="00E2143C" w:rsidRPr="00E2143C" w:rsidRDefault="00E2143C" w:rsidP="00E2143C">
            <w:pPr>
              <w:spacing w:after="200" w:line="276" w:lineRule="auto"/>
              <w:jc w:val="left"/>
              <w:rPr>
                <w:color w:val="auto"/>
                <w:lang w:val="es-ES"/>
              </w:rPr>
            </w:pPr>
            <w:r w:rsidRPr="00E2143C">
              <w:rPr>
                <w:color w:val="auto"/>
                <w:lang w:val="es-ES"/>
              </w:rPr>
              <w:t>Paso</w:t>
            </w:r>
          </w:p>
        </w:tc>
        <w:tc>
          <w:tcPr>
            <w:tcW w:w="0" w:type="auto"/>
            <w:hideMark/>
          </w:tcPr>
          <w:p w14:paraId="050CF2D7"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Acción</w:t>
            </w:r>
          </w:p>
        </w:tc>
        <w:tc>
          <w:tcPr>
            <w:tcW w:w="0" w:type="auto"/>
            <w:hideMark/>
          </w:tcPr>
          <w:p w14:paraId="5CCCD6A1"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Resultado esperado</w:t>
            </w:r>
          </w:p>
        </w:tc>
        <w:tc>
          <w:tcPr>
            <w:tcW w:w="0" w:type="auto"/>
            <w:hideMark/>
          </w:tcPr>
          <w:p w14:paraId="3952C4FE"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Estado (Satisfactorio/Fallido)</w:t>
            </w:r>
          </w:p>
        </w:tc>
      </w:tr>
      <w:tr w:rsidR="00E2143C" w:rsidRPr="00E2143C" w14:paraId="6F02228D"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53259" w14:textId="77777777" w:rsidR="00E2143C" w:rsidRPr="00E2143C" w:rsidRDefault="00E2143C" w:rsidP="00E2143C">
            <w:pPr>
              <w:spacing w:after="200" w:line="276" w:lineRule="auto"/>
              <w:jc w:val="left"/>
              <w:rPr>
                <w:color w:val="auto"/>
                <w:lang w:val="es-ES"/>
              </w:rPr>
            </w:pPr>
            <w:r w:rsidRPr="00E2143C">
              <w:rPr>
                <w:color w:val="auto"/>
                <w:lang w:val="es-ES"/>
              </w:rPr>
              <w:t>1</w:t>
            </w:r>
          </w:p>
        </w:tc>
        <w:tc>
          <w:tcPr>
            <w:tcW w:w="0" w:type="auto"/>
            <w:hideMark/>
          </w:tcPr>
          <w:p w14:paraId="1F696783"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Ingresar al módulo "Temporadas" desde el menú de comercialización.</w:t>
            </w:r>
          </w:p>
        </w:tc>
        <w:tc>
          <w:tcPr>
            <w:tcW w:w="0" w:type="auto"/>
            <w:hideMark/>
          </w:tcPr>
          <w:p w14:paraId="29B4C4A3"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muestran las temporadas registradas organizadas por estado (Vigente, Próxima, Cerrada).</w:t>
            </w:r>
          </w:p>
        </w:tc>
        <w:tc>
          <w:tcPr>
            <w:tcW w:w="0" w:type="auto"/>
            <w:hideMark/>
          </w:tcPr>
          <w:p w14:paraId="16E875F6"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3491B250"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3FF4604D" w14:textId="77777777" w:rsidR="00E2143C" w:rsidRPr="00E2143C" w:rsidRDefault="00E2143C" w:rsidP="00E2143C">
            <w:pPr>
              <w:spacing w:after="200" w:line="276" w:lineRule="auto"/>
              <w:jc w:val="left"/>
              <w:rPr>
                <w:color w:val="auto"/>
                <w:lang w:val="es-ES"/>
              </w:rPr>
            </w:pPr>
            <w:r w:rsidRPr="00E2143C">
              <w:rPr>
                <w:color w:val="auto"/>
                <w:lang w:val="es-ES"/>
              </w:rPr>
              <w:t>2</w:t>
            </w:r>
          </w:p>
        </w:tc>
        <w:tc>
          <w:tcPr>
            <w:tcW w:w="0" w:type="auto"/>
            <w:hideMark/>
          </w:tcPr>
          <w:p w14:paraId="1D1F452A"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Presionar "+ Nueva Campaña Estacional".</w:t>
            </w:r>
          </w:p>
        </w:tc>
        <w:tc>
          <w:tcPr>
            <w:tcW w:w="0" w:type="auto"/>
            <w:hideMark/>
          </w:tcPr>
          <w:p w14:paraId="53AD11E8"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abre el formulario modal de registro de temporada.</w:t>
            </w:r>
          </w:p>
        </w:tc>
        <w:tc>
          <w:tcPr>
            <w:tcW w:w="0" w:type="auto"/>
            <w:hideMark/>
          </w:tcPr>
          <w:p w14:paraId="3194CD38"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9C4129A"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28027" w14:textId="77777777" w:rsidR="00E2143C" w:rsidRPr="00E2143C" w:rsidRDefault="00E2143C" w:rsidP="00E2143C">
            <w:pPr>
              <w:spacing w:after="200" w:line="276" w:lineRule="auto"/>
              <w:jc w:val="left"/>
              <w:rPr>
                <w:color w:val="auto"/>
                <w:lang w:val="es-ES"/>
              </w:rPr>
            </w:pPr>
            <w:r w:rsidRPr="00E2143C">
              <w:rPr>
                <w:color w:val="auto"/>
                <w:lang w:val="es-ES"/>
              </w:rPr>
              <w:t>3</w:t>
            </w:r>
          </w:p>
        </w:tc>
        <w:tc>
          <w:tcPr>
            <w:tcW w:w="0" w:type="auto"/>
            <w:hideMark/>
          </w:tcPr>
          <w:p w14:paraId="47AB30E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Ingresar código SS-2026 y denominación "Colección Primavera - </w:t>
            </w:r>
            <w:proofErr w:type="gramStart"/>
            <w:r w:rsidRPr="00E2143C">
              <w:rPr>
                <w:color w:val="auto"/>
                <w:lang w:val="es-ES"/>
              </w:rPr>
              <w:t>Verano</w:t>
            </w:r>
            <w:proofErr w:type="gramEnd"/>
            <w:r w:rsidRPr="00E2143C">
              <w:rPr>
                <w:color w:val="auto"/>
                <w:lang w:val="es-ES"/>
              </w:rPr>
              <w:t xml:space="preserve"> 2026".</w:t>
            </w:r>
          </w:p>
        </w:tc>
        <w:tc>
          <w:tcPr>
            <w:tcW w:w="0" w:type="auto"/>
            <w:hideMark/>
          </w:tcPr>
          <w:p w14:paraId="0D7F2A57"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valida unicidad del código alfanumérico de temporada.</w:t>
            </w:r>
          </w:p>
        </w:tc>
        <w:tc>
          <w:tcPr>
            <w:tcW w:w="0" w:type="auto"/>
            <w:hideMark/>
          </w:tcPr>
          <w:p w14:paraId="62881615"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262770B7"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120A51CC" w14:textId="77777777" w:rsidR="00E2143C" w:rsidRPr="00E2143C" w:rsidRDefault="00E2143C" w:rsidP="00E2143C">
            <w:pPr>
              <w:spacing w:after="200" w:line="276" w:lineRule="auto"/>
              <w:jc w:val="left"/>
              <w:rPr>
                <w:color w:val="auto"/>
                <w:lang w:val="es-ES"/>
              </w:rPr>
            </w:pPr>
            <w:r w:rsidRPr="00E2143C">
              <w:rPr>
                <w:color w:val="auto"/>
                <w:lang w:val="es-ES"/>
              </w:rPr>
              <w:t>4</w:t>
            </w:r>
          </w:p>
        </w:tc>
        <w:tc>
          <w:tcPr>
            <w:tcW w:w="0" w:type="auto"/>
            <w:hideMark/>
          </w:tcPr>
          <w:p w14:paraId="30F0CD43"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Definir rango de fechas del 2026-08-01 al 2027-01-31 y estado VIGENTE.</w:t>
            </w:r>
          </w:p>
        </w:tc>
        <w:tc>
          <w:tcPr>
            <w:tcW w:w="0" w:type="auto"/>
            <w:hideMark/>
          </w:tcPr>
          <w:p w14:paraId="20FF4820"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El sistema verifica que la fecha final sea estrictamente posterior a la fecha inicial.</w:t>
            </w:r>
          </w:p>
        </w:tc>
        <w:tc>
          <w:tcPr>
            <w:tcW w:w="0" w:type="auto"/>
            <w:hideMark/>
          </w:tcPr>
          <w:p w14:paraId="7C7EC3B8"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6D6F34C9"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BF485" w14:textId="77777777" w:rsidR="00E2143C" w:rsidRPr="00E2143C" w:rsidRDefault="00E2143C" w:rsidP="00E2143C">
            <w:pPr>
              <w:spacing w:after="200" w:line="276" w:lineRule="auto"/>
              <w:jc w:val="left"/>
              <w:rPr>
                <w:color w:val="auto"/>
                <w:lang w:val="es-ES"/>
              </w:rPr>
            </w:pPr>
            <w:r w:rsidRPr="00E2143C">
              <w:rPr>
                <w:color w:val="auto"/>
                <w:lang w:val="es-ES"/>
              </w:rPr>
              <w:t>5</w:t>
            </w:r>
          </w:p>
        </w:tc>
        <w:tc>
          <w:tcPr>
            <w:tcW w:w="0" w:type="auto"/>
            <w:hideMark/>
          </w:tcPr>
          <w:p w14:paraId="15807C91"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Presionar "Guardar y Activar Temporada".</w:t>
            </w:r>
          </w:p>
        </w:tc>
        <w:tc>
          <w:tcPr>
            <w:tcW w:w="0" w:type="auto"/>
            <w:hideMark/>
          </w:tcPr>
          <w:p w14:paraId="7D378FE1"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La temporada se persiste en PostgreSQL y se establece como activa en el motor de catálogo.</w:t>
            </w:r>
          </w:p>
        </w:tc>
        <w:tc>
          <w:tcPr>
            <w:tcW w:w="0" w:type="auto"/>
            <w:hideMark/>
          </w:tcPr>
          <w:p w14:paraId="57979656"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F09BFCA"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5E48F12A" w14:textId="77777777" w:rsidR="00E2143C" w:rsidRPr="00E2143C" w:rsidRDefault="00E2143C" w:rsidP="00E2143C">
            <w:pPr>
              <w:spacing w:after="200" w:line="276" w:lineRule="auto"/>
              <w:jc w:val="left"/>
              <w:rPr>
                <w:color w:val="auto"/>
                <w:lang w:val="es-ES"/>
              </w:rPr>
            </w:pPr>
            <w:r w:rsidRPr="00E2143C">
              <w:rPr>
                <w:color w:val="auto"/>
                <w:lang w:val="es-ES"/>
              </w:rPr>
              <w:t>6</w:t>
            </w:r>
          </w:p>
        </w:tc>
        <w:tc>
          <w:tcPr>
            <w:tcW w:w="0" w:type="auto"/>
            <w:hideMark/>
          </w:tcPr>
          <w:p w14:paraId="2F58B2B3"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Verificar filtro de temporada en la tienda virtual.</w:t>
            </w:r>
          </w:p>
        </w:tc>
        <w:tc>
          <w:tcPr>
            <w:tcW w:w="0" w:type="auto"/>
            <w:hideMark/>
          </w:tcPr>
          <w:p w14:paraId="78CC39B7"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La colección SS-2026 aparece destacada en la página principal con sus prendas asociadas.</w:t>
            </w:r>
          </w:p>
        </w:tc>
        <w:tc>
          <w:tcPr>
            <w:tcW w:w="0" w:type="auto"/>
            <w:hideMark/>
          </w:tcPr>
          <w:p w14:paraId="4DCF26A1"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bl>
    <w:p w14:paraId="540F5EEE"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1724"/>
        <w:gridCol w:w="7626"/>
      </w:tblGrid>
      <w:tr w:rsidR="00E2143C" w:rsidRPr="00E2143C" w14:paraId="07CABF5D"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9B34A" w14:textId="77777777" w:rsidR="00E2143C" w:rsidRPr="00E2143C" w:rsidRDefault="00E2143C" w:rsidP="00E2143C">
            <w:pPr>
              <w:spacing w:after="200" w:line="276" w:lineRule="auto"/>
              <w:jc w:val="left"/>
              <w:rPr>
                <w:color w:val="auto"/>
                <w:lang w:val="es-ES"/>
              </w:rPr>
            </w:pPr>
            <w:r w:rsidRPr="00E2143C">
              <w:rPr>
                <w:color w:val="auto"/>
                <w:lang w:val="es-ES"/>
              </w:rPr>
              <w:lastRenderedPageBreak/>
              <w:t>Responsable</w:t>
            </w:r>
          </w:p>
        </w:tc>
        <w:tc>
          <w:tcPr>
            <w:tcW w:w="0" w:type="auto"/>
            <w:hideMark/>
          </w:tcPr>
          <w:p w14:paraId="2B200E21"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 xml:space="preserve">Administrador / </w:t>
            </w:r>
            <w:proofErr w:type="gramStart"/>
            <w:r w:rsidRPr="00E2143C">
              <w:rPr>
                <w:color w:val="auto"/>
                <w:lang w:val="es-ES"/>
              </w:rPr>
              <w:t>Jefe</w:t>
            </w:r>
            <w:proofErr w:type="gramEnd"/>
            <w:r w:rsidRPr="00E2143C">
              <w:rPr>
                <w:color w:val="auto"/>
                <w:lang w:val="es-ES"/>
              </w:rPr>
              <w:t xml:space="preserve"> de Marketing</w:t>
            </w:r>
          </w:p>
        </w:tc>
      </w:tr>
      <w:tr w:rsidR="00E2143C" w:rsidRPr="00E2143C" w14:paraId="222D2778"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C0F2E" w14:textId="77777777" w:rsidR="00E2143C" w:rsidRPr="00E2143C" w:rsidRDefault="00E2143C" w:rsidP="00E2143C">
            <w:pPr>
              <w:spacing w:after="200" w:line="276" w:lineRule="auto"/>
              <w:jc w:val="left"/>
              <w:rPr>
                <w:color w:val="auto"/>
                <w:lang w:val="es-ES"/>
              </w:rPr>
            </w:pPr>
            <w:r w:rsidRPr="00E2143C">
              <w:rPr>
                <w:color w:val="auto"/>
                <w:lang w:val="es-ES"/>
              </w:rPr>
              <w:t>Resultado de la prueba</w:t>
            </w:r>
          </w:p>
        </w:tc>
        <w:tc>
          <w:tcPr>
            <w:tcW w:w="0" w:type="auto"/>
            <w:hideMark/>
          </w:tcPr>
          <w:p w14:paraId="377F1A9F"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b/>
                <w:bCs/>
                <w:color w:val="auto"/>
                <w:lang w:val="es-ES"/>
              </w:rPr>
              <w:t>Satisfactorio</w:t>
            </w:r>
          </w:p>
        </w:tc>
      </w:tr>
      <w:tr w:rsidR="00E2143C" w:rsidRPr="00E2143C" w14:paraId="5FFA0EE6"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394FFB0A" w14:textId="77777777" w:rsidR="00E2143C" w:rsidRPr="00E2143C" w:rsidRDefault="00E2143C" w:rsidP="00E2143C">
            <w:pPr>
              <w:spacing w:after="200" w:line="276" w:lineRule="auto"/>
              <w:jc w:val="left"/>
              <w:rPr>
                <w:color w:val="auto"/>
                <w:lang w:val="es-ES"/>
              </w:rPr>
            </w:pPr>
            <w:r w:rsidRPr="00E2143C">
              <w:rPr>
                <w:color w:val="auto"/>
                <w:lang w:val="es-ES"/>
              </w:rPr>
              <w:t>Adjunto</w:t>
            </w:r>
          </w:p>
        </w:tc>
        <w:tc>
          <w:tcPr>
            <w:tcW w:w="0" w:type="auto"/>
            <w:hideMark/>
          </w:tcPr>
          <w:p w14:paraId="4C5E7D4F"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rPr>
            </w:pPr>
            <w:r w:rsidRPr="00E2143C">
              <w:rPr>
                <w:b/>
                <w:bCs/>
                <w:color w:val="auto"/>
                <w:lang w:val="es-ES"/>
              </w:rPr>
              <w:t>Evidencia de Interfaz:</w:t>
            </w:r>
            <w:r w:rsidRPr="00E2143C">
              <w:rPr>
                <w:color w:val="auto"/>
                <w:lang w:val="es-ES"/>
              </w:rPr>
              <w:br/>
            </w:r>
            <w:r w:rsidRPr="00E2143C">
              <w:rPr>
                <w:color w:val="auto"/>
                <w:lang w:val="es-ES"/>
              </w:rPr>
              <w:br/>
            </w:r>
            <w:r w:rsidRPr="00E2143C">
              <w:rPr>
                <w:i/>
                <w:iCs/>
                <w:color w:val="auto"/>
                <w:lang w:val="es-ES"/>
              </w:rPr>
              <w:t>(Captura del tablero de gestión de temporadas con tarjetas de vigencia y modal de creación)</w:t>
            </w:r>
            <w:r w:rsidRPr="00E2143C">
              <w:rPr>
                <w:color w:val="auto"/>
                <w:lang w:val="es-ES"/>
              </w:rPr>
              <w:br/>
            </w:r>
            <w:r w:rsidRPr="00E2143C">
              <w:rPr>
                <w:color w:val="auto"/>
                <w:lang w:val="es-ES"/>
              </w:rPr>
              <w:br/>
              <w:t xml:space="preserve">&gt; </w:t>
            </w:r>
            <w:r w:rsidRPr="00E2143C">
              <w:rPr>
                <w:rFonts w:ascii="Segoe UI Emoji" w:hAnsi="Segoe UI Emoji" w:cs="Segoe UI Emoji"/>
                <w:color w:val="auto"/>
                <w:lang w:val="es-ES"/>
              </w:rPr>
              <w:t>🎨</w:t>
            </w:r>
            <w:r w:rsidRPr="00E2143C">
              <w:rPr>
                <w:color w:val="auto"/>
                <w:lang w:val="es-ES"/>
              </w:rPr>
              <w:t> </w:t>
            </w:r>
            <w:proofErr w:type="spellStart"/>
            <w:r w:rsidRPr="00E2143C">
              <w:rPr>
                <w:b/>
                <w:bCs/>
                <w:color w:val="auto"/>
                <w:lang w:val="es-ES"/>
              </w:rPr>
              <w:t>Prompt</w:t>
            </w:r>
            <w:proofErr w:type="spellEnd"/>
            <w:r w:rsidRPr="00E2143C">
              <w:rPr>
                <w:b/>
                <w:bCs/>
                <w:color w:val="auto"/>
                <w:lang w:val="es-ES"/>
              </w:rPr>
              <w:t xml:space="preserve"> para IA generadora de imágenes (UI Mockup):</w:t>
            </w:r>
            <w:r w:rsidRPr="00E2143C">
              <w:rPr>
                <w:color w:val="auto"/>
                <w:lang w:val="es-ES"/>
              </w:rPr>
              <w:br/>
              <w:t xml:space="preserve">&gt; "Web </w:t>
            </w:r>
            <w:proofErr w:type="spellStart"/>
            <w:r w:rsidRPr="00E2143C">
              <w:rPr>
                <w:color w:val="auto"/>
                <w:lang w:val="es-ES"/>
              </w:rPr>
              <w:t>application</w:t>
            </w:r>
            <w:proofErr w:type="spellEnd"/>
            <w:r w:rsidRPr="00E2143C">
              <w:rPr>
                <w:color w:val="auto"/>
                <w:lang w:val="es-ES"/>
              </w:rPr>
              <w:t xml:space="preserve"> </w:t>
            </w:r>
            <w:proofErr w:type="spellStart"/>
            <w:r w:rsidRPr="00E2143C">
              <w:rPr>
                <w:color w:val="auto"/>
                <w:lang w:val="es-ES"/>
              </w:rPr>
              <w:t>dashboard</w:t>
            </w:r>
            <w:proofErr w:type="spellEnd"/>
            <w:r w:rsidRPr="00E2143C">
              <w:rPr>
                <w:color w:val="auto"/>
                <w:lang w:val="es-ES"/>
              </w:rPr>
              <w:t xml:space="preserve"> </w:t>
            </w:r>
            <w:proofErr w:type="spellStart"/>
            <w:r w:rsidRPr="00E2143C">
              <w:rPr>
                <w:color w:val="auto"/>
                <w:lang w:val="es-ES"/>
              </w:rPr>
              <w:t>view</w:t>
            </w:r>
            <w:proofErr w:type="spellEnd"/>
            <w:r w:rsidRPr="00E2143C">
              <w:rPr>
                <w:color w:val="auto"/>
                <w:lang w:val="es-ES"/>
              </w:rPr>
              <w:t xml:space="preserve"> </w:t>
            </w:r>
            <w:proofErr w:type="spellStart"/>
            <w:r w:rsidRPr="00E2143C">
              <w:rPr>
                <w:color w:val="auto"/>
                <w:lang w:val="es-ES"/>
              </w:rPr>
              <w:t>for</w:t>
            </w:r>
            <w:proofErr w:type="spellEnd"/>
            <w:r w:rsidRPr="00E2143C">
              <w:rPr>
                <w:color w:val="auto"/>
                <w:lang w:val="es-ES"/>
              </w:rPr>
              <w:t xml:space="preserve"> '</w:t>
            </w:r>
            <w:proofErr w:type="spellStart"/>
            <w:r w:rsidRPr="00E2143C">
              <w:rPr>
                <w:color w:val="auto"/>
                <w:lang w:val="es-ES"/>
              </w:rPr>
              <w:t>FashionStore</w:t>
            </w:r>
            <w:proofErr w:type="spellEnd"/>
            <w:r w:rsidRPr="00E2143C">
              <w:rPr>
                <w:color w:val="auto"/>
                <w:lang w:val="es-ES"/>
              </w:rPr>
              <w:t xml:space="preserve"> - Gestión de Temporadas y Campañas'. </w:t>
            </w:r>
            <w:r w:rsidRPr="00E2143C">
              <w:rPr>
                <w:color w:val="auto"/>
              </w:rPr>
              <w:t xml:space="preserve">Main panel displaying timeline calendar and season cards. Active card highlighted in green badge 'VIGENTE: </w:t>
            </w:r>
            <w:proofErr w:type="spellStart"/>
            <w:r w:rsidRPr="00E2143C">
              <w:rPr>
                <w:color w:val="auto"/>
              </w:rPr>
              <w:t>Campaña</w:t>
            </w:r>
            <w:proofErr w:type="spellEnd"/>
            <w:r w:rsidRPr="00E2143C">
              <w:rPr>
                <w:color w:val="auto"/>
              </w:rPr>
              <w:t xml:space="preserve"> Primavera - Verano 2026 (SS-2026)', date range '01/08/2026 - 31/01/2027', counter showing '48 </w:t>
            </w:r>
            <w:proofErr w:type="spellStart"/>
            <w:r w:rsidRPr="00E2143C">
              <w:rPr>
                <w:color w:val="auto"/>
              </w:rPr>
              <w:t>Prendas</w:t>
            </w:r>
            <w:proofErr w:type="spellEnd"/>
            <w:r w:rsidRPr="00E2143C">
              <w:rPr>
                <w:color w:val="auto"/>
              </w:rPr>
              <w:t xml:space="preserve"> </w:t>
            </w:r>
            <w:proofErr w:type="spellStart"/>
            <w:r w:rsidRPr="00E2143C">
              <w:rPr>
                <w:color w:val="auto"/>
              </w:rPr>
              <w:t>Vinculadas</w:t>
            </w:r>
            <w:proofErr w:type="spellEnd"/>
            <w:r w:rsidRPr="00E2143C">
              <w:rPr>
                <w:color w:val="auto"/>
              </w:rPr>
              <w:t>'. Right side modal '</w:t>
            </w:r>
            <w:proofErr w:type="spellStart"/>
            <w:r w:rsidRPr="00E2143C">
              <w:rPr>
                <w:color w:val="auto"/>
              </w:rPr>
              <w:t>Crear</w:t>
            </w:r>
            <w:proofErr w:type="spellEnd"/>
            <w:r w:rsidRPr="00E2143C">
              <w:rPr>
                <w:color w:val="auto"/>
              </w:rPr>
              <w:t xml:space="preserve"> Nueva </w:t>
            </w:r>
            <w:proofErr w:type="spellStart"/>
            <w:r w:rsidRPr="00E2143C">
              <w:rPr>
                <w:color w:val="auto"/>
              </w:rPr>
              <w:t>Temporada</w:t>
            </w:r>
            <w:proofErr w:type="spellEnd"/>
            <w:r w:rsidRPr="00E2143C">
              <w:rPr>
                <w:color w:val="auto"/>
              </w:rPr>
              <w:t xml:space="preserve">' with fields: 'Código </w:t>
            </w:r>
            <w:proofErr w:type="spellStart"/>
            <w:r w:rsidRPr="00E2143C">
              <w:rPr>
                <w:color w:val="auto"/>
              </w:rPr>
              <w:t>Temporada</w:t>
            </w:r>
            <w:proofErr w:type="spellEnd"/>
            <w:r w:rsidRPr="00E2143C">
              <w:rPr>
                <w:color w:val="auto"/>
              </w:rPr>
              <w:t>', '</w:t>
            </w:r>
            <w:proofErr w:type="spellStart"/>
            <w:r w:rsidRPr="00E2143C">
              <w:rPr>
                <w:color w:val="auto"/>
              </w:rPr>
              <w:t>Nombre</w:t>
            </w:r>
            <w:proofErr w:type="spellEnd"/>
            <w:r w:rsidRPr="00E2143C">
              <w:rPr>
                <w:color w:val="auto"/>
              </w:rPr>
              <w:t xml:space="preserve"> </w:t>
            </w:r>
            <w:proofErr w:type="spellStart"/>
            <w:r w:rsidRPr="00E2143C">
              <w:rPr>
                <w:color w:val="auto"/>
              </w:rPr>
              <w:t>Comercial</w:t>
            </w:r>
            <w:proofErr w:type="spellEnd"/>
            <w:r w:rsidRPr="00E2143C">
              <w:rPr>
                <w:color w:val="auto"/>
              </w:rPr>
              <w:t>', '</w:t>
            </w:r>
            <w:proofErr w:type="spellStart"/>
            <w:r w:rsidRPr="00E2143C">
              <w:rPr>
                <w:color w:val="auto"/>
              </w:rPr>
              <w:t>Fecha</w:t>
            </w:r>
            <w:proofErr w:type="spellEnd"/>
            <w:r w:rsidRPr="00E2143C">
              <w:rPr>
                <w:color w:val="auto"/>
              </w:rPr>
              <w:t xml:space="preserve"> </w:t>
            </w:r>
            <w:proofErr w:type="spellStart"/>
            <w:r w:rsidRPr="00E2143C">
              <w:rPr>
                <w:color w:val="auto"/>
              </w:rPr>
              <w:t>Inicio</w:t>
            </w:r>
            <w:proofErr w:type="spellEnd"/>
            <w:r w:rsidRPr="00E2143C">
              <w:rPr>
                <w:color w:val="auto"/>
              </w:rPr>
              <w:t>', '</w:t>
            </w:r>
            <w:proofErr w:type="spellStart"/>
            <w:r w:rsidRPr="00E2143C">
              <w:rPr>
                <w:color w:val="auto"/>
              </w:rPr>
              <w:t>Fecha</w:t>
            </w:r>
            <w:proofErr w:type="spellEnd"/>
            <w:r w:rsidRPr="00E2143C">
              <w:rPr>
                <w:color w:val="auto"/>
              </w:rPr>
              <w:t xml:space="preserve"> Fin', toggle switch '</w:t>
            </w:r>
            <w:proofErr w:type="spellStart"/>
            <w:r w:rsidRPr="00E2143C">
              <w:rPr>
                <w:color w:val="auto"/>
              </w:rPr>
              <w:t>Activar</w:t>
            </w:r>
            <w:proofErr w:type="spellEnd"/>
            <w:r w:rsidRPr="00E2143C">
              <w:rPr>
                <w:color w:val="auto"/>
              </w:rPr>
              <w:t xml:space="preserve"> </w:t>
            </w:r>
            <w:proofErr w:type="spellStart"/>
            <w:r w:rsidRPr="00E2143C">
              <w:rPr>
                <w:color w:val="auto"/>
              </w:rPr>
              <w:t>en</w:t>
            </w:r>
            <w:proofErr w:type="spellEnd"/>
            <w:r w:rsidRPr="00E2143C">
              <w:rPr>
                <w:color w:val="auto"/>
              </w:rPr>
              <w:t xml:space="preserve"> </w:t>
            </w:r>
            <w:proofErr w:type="spellStart"/>
            <w:r w:rsidRPr="00E2143C">
              <w:rPr>
                <w:color w:val="auto"/>
              </w:rPr>
              <w:t>Catálogo</w:t>
            </w:r>
            <w:proofErr w:type="spellEnd"/>
            <w:r w:rsidRPr="00E2143C">
              <w:rPr>
                <w:color w:val="auto"/>
              </w:rPr>
              <w:t xml:space="preserve"> Web', buttons '</w:t>
            </w:r>
            <w:proofErr w:type="spellStart"/>
            <w:r w:rsidRPr="00E2143C">
              <w:rPr>
                <w:color w:val="auto"/>
              </w:rPr>
              <w:t>Confirmar</w:t>
            </w:r>
            <w:proofErr w:type="spellEnd"/>
            <w:r w:rsidRPr="00E2143C">
              <w:rPr>
                <w:color w:val="auto"/>
              </w:rPr>
              <w:t xml:space="preserve"> </w:t>
            </w:r>
            <w:proofErr w:type="spellStart"/>
            <w:r w:rsidRPr="00E2143C">
              <w:rPr>
                <w:color w:val="auto"/>
              </w:rPr>
              <w:t>Temporada</w:t>
            </w:r>
            <w:proofErr w:type="spellEnd"/>
            <w:r w:rsidRPr="00E2143C">
              <w:rPr>
                <w:color w:val="auto"/>
              </w:rPr>
              <w:t>' and '</w:t>
            </w:r>
            <w:proofErr w:type="spellStart"/>
            <w:r w:rsidRPr="00E2143C">
              <w:rPr>
                <w:color w:val="auto"/>
              </w:rPr>
              <w:t>Descartar</w:t>
            </w:r>
            <w:proofErr w:type="spellEnd"/>
            <w:r w:rsidRPr="00E2143C">
              <w:rPr>
                <w:color w:val="auto"/>
              </w:rPr>
              <w:t xml:space="preserve">', vibrant modern flat UI, </w:t>
            </w:r>
            <w:proofErr w:type="spellStart"/>
            <w:r w:rsidRPr="00E2143C">
              <w:rPr>
                <w:color w:val="auto"/>
              </w:rPr>
              <w:t>Dribbble</w:t>
            </w:r>
            <w:proofErr w:type="spellEnd"/>
            <w:r w:rsidRPr="00E2143C">
              <w:rPr>
                <w:color w:val="auto"/>
              </w:rPr>
              <w:t xml:space="preserve"> UI trend."</w:t>
            </w:r>
          </w:p>
        </w:tc>
      </w:tr>
    </w:tbl>
    <w:p w14:paraId="171A672C" w14:textId="72A458BD" w:rsidR="00E2143C" w:rsidRPr="00E2143C" w:rsidRDefault="00E2143C" w:rsidP="00E2143C">
      <w:pPr>
        <w:spacing w:after="200"/>
        <w:jc w:val="left"/>
        <w:rPr>
          <w:color w:val="auto"/>
          <w:lang w:val="es-ES"/>
        </w:rPr>
      </w:pPr>
    </w:p>
    <w:p w14:paraId="6AF4BFC0" w14:textId="77777777" w:rsidR="00E2143C" w:rsidRPr="00E2143C" w:rsidRDefault="00E2143C" w:rsidP="00E2143C">
      <w:pPr>
        <w:spacing w:after="200"/>
        <w:jc w:val="left"/>
        <w:rPr>
          <w:b/>
          <w:bCs/>
          <w:color w:val="auto"/>
          <w:lang w:val="es-ES"/>
        </w:rPr>
      </w:pPr>
      <w:r w:rsidRPr="00E2143C">
        <w:rPr>
          <w:b/>
          <w:bCs/>
          <w:color w:val="auto"/>
          <w:lang w:val="es-ES"/>
        </w:rPr>
        <w:t>Prueba de caso de uso CU8: Gestión de Proveedores Textiles</w:t>
      </w:r>
    </w:p>
    <w:tbl>
      <w:tblPr>
        <w:tblStyle w:val="Tablanormal1"/>
        <w:tblW w:w="0" w:type="auto"/>
        <w:tblLook w:val="04A0" w:firstRow="1" w:lastRow="0" w:firstColumn="1" w:lastColumn="0" w:noHBand="0" w:noVBand="1"/>
      </w:tblPr>
      <w:tblGrid>
        <w:gridCol w:w="1780"/>
        <w:gridCol w:w="7570"/>
      </w:tblGrid>
      <w:tr w:rsidR="00E2143C" w:rsidRPr="00E2143C" w14:paraId="1FBF94CB"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D0E81" w14:textId="77777777" w:rsidR="00E2143C" w:rsidRPr="00E2143C" w:rsidRDefault="00E2143C" w:rsidP="00E2143C">
            <w:pPr>
              <w:spacing w:after="200" w:line="276" w:lineRule="auto"/>
              <w:jc w:val="left"/>
              <w:rPr>
                <w:color w:val="auto"/>
                <w:lang w:val="es-ES"/>
              </w:rPr>
            </w:pPr>
            <w:r w:rsidRPr="00E2143C">
              <w:rPr>
                <w:color w:val="auto"/>
                <w:lang w:val="es-ES"/>
              </w:rPr>
              <w:t>Caso de uso 8</w:t>
            </w:r>
          </w:p>
        </w:tc>
        <w:tc>
          <w:tcPr>
            <w:tcW w:w="0" w:type="auto"/>
            <w:hideMark/>
          </w:tcPr>
          <w:p w14:paraId="54D2381D"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Gestión de Proveedores Textiles</w:t>
            </w:r>
          </w:p>
        </w:tc>
      </w:tr>
      <w:tr w:rsidR="00E2143C" w:rsidRPr="00E2143C" w14:paraId="70957BA8"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BE493" w14:textId="77777777" w:rsidR="00E2143C" w:rsidRPr="00E2143C" w:rsidRDefault="00E2143C" w:rsidP="00E2143C">
            <w:pPr>
              <w:spacing w:after="200" w:line="276" w:lineRule="auto"/>
              <w:jc w:val="left"/>
              <w:rPr>
                <w:color w:val="auto"/>
                <w:lang w:val="es-ES"/>
              </w:rPr>
            </w:pPr>
            <w:r w:rsidRPr="00E2143C">
              <w:rPr>
                <w:color w:val="auto"/>
                <w:lang w:val="es-ES"/>
              </w:rPr>
              <w:t>Descripción</w:t>
            </w:r>
          </w:p>
        </w:tc>
        <w:tc>
          <w:tcPr>
            <w:tcW w:w="0" w:type="auto"/>
            <w:hideMark/>
          </w:tcPr>
          <w:p w14:paraId="2A3C910D"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Permite el registro y homologación de empresas fabricantes de textiles e insumos de confección, validando obligatoriamente el formato numérico y la unicidad del Número de Identificación Tributaria (NIT) nacional.</w:t>
            </w:r>
          </w:p>
        </w:tc>
      </w:tr>
      <w:tr w:rsidR="00E2143C" w:rsidRPr="00E2143C" w14:paraId="1E1FA0D5"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31B5D75D" w14:textId="77777777" w:rsidR="00E2143C" w:rsidRPr="00E2143C" w:rsidRDefault="00E2143C" w:rsidP="00E2143C">
            <w:pPr>
              <w:spacing w:after="200" w:line="276" w:lineRule="auto"/>
              <w:jc w:val="left"/>
              <w:rPr>
                <w:color w:val="auto"/>
                <w:lang w:val="es-ES"/>
              </w:rPr>
            </w:pPr>
            <w:r w:rsidRPr="00E2143C">
              <w:rPr>
                <w:color w:val="auto"/>
                <w:lang w:val="es-ES"/>
              </w:rPr>
              <w:t>Precondiciones</w:t>
            </w:r>
          </w:p>
        </w:tc>
        <w:tc>
          <w:tcPr>
            <w:tcW w:w="0" w:type="auto"/>
            <w:hideMark/>
          </w:tcPr>
          <w:p w14:paraId="2813E407"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a) Sesión iniciada con rol ADMINISTRADOR.</w:t>
            </w:r>
            <w:r w:rsidRPr="00E2143C">
              <w:rPr>
                <w:color w:val="auto"/>
                <w:lang w:val="es-ES"/>
              </w:rPr>
              <w:br/>
              <w:t>b) Módulo de compras y aprovisionamiento activo.</w:t>
            </w:r>
            <w:r w:rsidRPr="00E2143C">
              <w:rPr>
                <w:color w:val="auto"/>
                <w:lang w:val="es-ES"/>
              </w:rPr>
              <w:br/>
              <w:t>c) Conexión a la base de datos PostgreSQL.</w:t>
            </w:r>
          </w:p>
        </w:tc>
      </w:tr>
    </w:tbl>
    <w:p w14:paraId="3E69DF60"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171"/>
        <w:gridCol w:w="2941"/>
        <w:gridCol w:w="2520"/>
      </w:tblGrid>
      <w:tr w:rsidR="00E2143C" w:rsidRPr="00E2143C" w14:paraId="4CE85109"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B3119" w14:textId="77777777" w:rsidR="00E2143C" w:rsidRPr="00E2143C" w:rsidRDefault="00E2143C" w:rsidP="00E2143C">
            <w:pPr>
              <w:spacing w:after="200" w:line="276" w:lineRule="auto"/>
              <w:jc w:val="left"/>
              <w:rPr>
                <w:color w:val="auto"/>
                <w:lang w:val="es-ES"/>
              </w:rPr>
            </w:pPr>
            <w:r w:rsidRPr="00E2143C">
              <w:rPr>
                <w:color w:val="auto"/>
                <w:lang w:val="es-ES"/>
              </w:rPr>
              <w:t>Paso</w:t>
            </w:r>
          </w:p>
        </w:tc>
        <w:tc>
          <w:tcPr>
            <w:tcW w:w="0" w:type="auto"/>
            <w:hideMark/>
          </w:tcPr>
          <w:p w14:paraId="08879A60"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Acción</w:t>
            </w:r>
          </w:p>
        </w:tc>
        <w:tc>
          <w:tcPr>
            <w:tcW w:w="0" w:type="auto"/>
            <w:hideMark/>
          </w:tcPr>
          <w:p w14:paraId="553A05F4"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Resultado esperado</w:t>
            </w:r>
          </w:p>
        </w:tc>
        <w:tc>
          <w:tcPr>
            <w:tcW w:w="0" w:type="auto"/>
            <w:hideMark/>
          </w:tcPr>
          <w:p w14:paraId="2E033A82"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Estado (Satisfactorio/Fallido)</w:t>
            </w:r>
          </w:p>
        </w:tc>
      </w:tr>
      <w:tr w:rsidR="00E2143C" w:rsidRPr="00E2143C" w14:paraId="7551053F"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9AEE0" w14:textId="77777777" w:rsidR="00E2143C" w:rsidRPr="00E2143C" w:rsidRDefault="00E2143C" w:rsidP="00E2143C">
            <w:pPr>
              <w:spacing w:after="200" w:line="276" w:lineRule="auto"/>
              <w:jc w:val="left"/>
              <w:rPr>
                <w:color w:val="auto"/>
                <w:lang w:val="es-ES"/>
              </w:rPr>
            </w:pPr>
            <w:r w:rsidRPr="00E2143C">
              <w:rPr>
                <w:color w:val="auto"/>
                <w:lang w:val="es-ES"/>
              </w:rPr>
              <w:t>1</w:t>
            </w:r>
          </w:p>
        </w:tc>
        <w:tc>
          <w:tcPr>
            <w:tcW w:w="0" w:type="auto"/>
            <w:hideMark/>
          </w:tcPr>
          <w:p w14:paraId="62366A5D"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Acceder al módulo "Proveedores" desde el menú de aprovisionamiento.</w:t>
            </w:r>
          </w:p>
        </w:tc>
        <w:tc>
          <w:tcPr>
            <w:tcW w:w="0" w:type="auto"/>
            <w:hideMark/>
          </w:tcPr>
          <w:p w14:paraId="5C9B6B51"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visualiza el directorio comercial de empresas proveedoras registradas.</w:t>
            </w:r>
          </w:p>
        </w:tc>
        <w:tc>
          <w:tcPr>
            <w:tcW w:w="0" w:type="auto"/>
            <w:hideMark/>
          </w:tcPr>
          <w:p w14:paraId="5170F417"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593C8BF2"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40433B7F" w14:textId="77777777" w:rsidR="00E2143C" w:rsidRPr="00E2143C" w:rsidRDefault="00E2143C" w:rsidP="00E2143C">
            <w:pPr>
              <w:spacing w:after="200" w:line="276" w:lineRule="auto"/>
              <w:jc w:val="left"/>
              <w:rPr>
                <w:color w:val="auto"/>
                <w:lang w:val="es-ES"/>
              </w:rPr>
            </w:pPr>
            <w:r w:rsidRPr="00E2143C">
              <w:rPr>
                <w:color w:val="auto"/>
                <w:lang w:val="es-ES"/>
              </w:rPr>
              <w:t>2</w:t>
            </w:r>
          </w:p>
        </w:tc>
        <w:tc>
          <w:tcPr>
            <w:tcW w:w="0" w:type="auto"/>
            <w:hideMark/>
          </w:tcPr>
          <w:p w14:paraId="6E4E497B"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Presionar "+ Registrar Proveedor".</w:t>
            </w:r>
          </w:p>
        </w:tc>
        <w:tc>
          <w:tcPr>
            <w:tcW w:w="0" w:type="auto"/>
            <w:hideMark/>
          </w:tcPr>
          <w:p w14:paraId="4C65E56D"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despliega el formulario modal de registro de nuevo proveedor textil.</w:t>
            </w:r>
          </w:p>
        </w:tc>
        <w:tc>
          <w:tcPr>
            <w:tcW w:w="0" w:type="auto"/>
            <w:hideMark/>
          </w:tcPr>
          <w:p w14:paraId="7C1F563E"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511C8536"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1B3D6" w14:textId="77777777" w:rsidR="00E2143C" w:rsidRPr="00E2143C" w:rsidRDefault="00E2143C" w:rsidP="00E2143C">
            <w:pPr>
              <w:spacing w:after="200" w:line="276" w:lineRule="auto"/>
              <w:jc w:val="left"/>
              <w:rPr>
                <w:color w:val="auto"/>
                <w:lang w:val="es-ES"/>
              </w:rPr>
            </w:pPr>
            <w:r w:rsidRPr="00E2143C">
              <w:rPr>
                <w:color w:val="auto"/>
                <w:lang w:val="es-ES"/>
              </w:rPr>
              <w:t>3</w:t>
            </w:r>
          </w:p>
        </w:tc>
        <w:tc>
          <w:tcPr>
            <w:tcW w:w="0" w:type="auto"/>
            <w:hideMark/>
          </w:tcPr>
          <w:p w14:paraId="41ECC1F4"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Ingresar Razón Social "Textiles Andinos S.A." y datos de contacto.</w:t>
            </w:r>
          </w:p>
        </w:tc>
        <w:tc>
          <w:tcPr>
            <w:tcW w:w="0" w:type="auto"/>
            <w:hideMark/>
          </w:tcPr>
          <w:p w14:paraId="32D983BD"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validan los campos de nombre, teléfono y dirección física.</w:t>
            </w:r>
          </w:p>
        </w:tc>
        <w:tc>
          <w:tcPr>
            <w:tcW w:w="0" w:type="auto"/>
            <w:hideMark/>
          </w:tcPr>
          <w:p w14:paraId="5D9FA8D3"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07E9E8C3"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4E2F4B4C" w14:textId="77777777" w:rsidR="00E2143C" w:rsidRPr="00E2143C" w:rsidRDefault="00E2143C" w:rsidP="00E2143C">
            <w:pPr>
              <w:spacing w:after="200" w:line="276" w:lineRule="auto"/>
              <w:jc w:val="left"/>
              <w:rPr>
                <w:color w:val="auto"/>
                <w:lang w:val="es-ES"/>
              </w:rPr>
            </w:pPr>
            <w:r w:rsidRPr="00E2143C">
              <w:rPr>
                <w:color w:val="auto"/>
                <w:lang w:val="es-ES"/>
              </w:rPr>
              <w:lastRenderedPageBreak/>
              <w:t>4</w:t>
            </w:r>
          </w:p>
        </w:tc>
        <w:tc>
          <w:tcPr>
            <w:tcW w:w="0" w:type="auto"/>
            <w:hideMark/>
          </w:tcPr>
          <w:p w14:paraId="076884EB"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Ingresar NIT 1028392019 que ya se encuentra registrado en el sistema.</w:t>
            </w:r>
          </w:p>
        </w:tc>
        <w:tc>
          <w:tcPr>
            <w:tcW w:w="0" w:type="auto"/>
            <w:hideMark/>
          </w:tcPr>
          <w:p w14:paraId="4FBFEAD6"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El sistema captura la restricción de unicidad y muestra alerta de conflicto HTTP 409.</w:t>
            </w:r>
          </w:p>
        </w:tc>
        <w:tc>
          <w:tcPr>
            <w:tcW w:w="0" w:type="auto"/>
            <w:hideMark/>
          </w:tcPr>
          <w:p w14:paraId="10A0E7D1"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31BE7FE8"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33E48" w14:textId="77777777" w:rsidR="00E2143C" w:rsidRPr="00E2143C" w:rsidRDefault="00E2143C" w:rsidP="00E2143C">
            <w:pPr>
              <w:spacing w:after="200" w:line="276" w:lineRule="auto"/>
              <w:jc w:val="left"/>
              <w:rPr>
                <w:color w:val="auto"/>
                <w:lang w:val="es-ES"/>
              </w:rPr>
            </w:pPr>
            <w:r w:rsidRPr="00E2143C">
              <w:rPr>
                <w:color w:val="auto"/>
                <w:lang w:val="es-ES"/>
              </w:rPr>
              <w:t>5</w:t>
            </w:r>
          </w:p>
        </w:tc>
        <w:tc>
          <w:tcPr>
            <w:tcW w:w="0" w:type="auto"/>
            <w:hideMark/>
          </w:tcPr>
          <w:p w14:paraId="32C927E6"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Corregir el NIT ingresando uno válido y único (9482710015).</w:t>
            </w:r>
          </w:p>
        </w:tc>
        <w:tc>
          <w:tcPr>
            <w:tcW w:w="0" w:type="auto"/>
            <w:hideMark/>
          </w:tcPr>
          <w:p w14:paraId="6A0C70ED"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El validador sintáctico verifica que sea numérico de 7 a 12 dígitos y habilita el guardado.</w:t>
            </w:r>
          </w:p>
        </w:tc>
        <w:tc>
          <w:tcPr>
            <w:tcW w:w="0" w:type="auto"/>
            <w:hideMark/>
          </w:tcPr>
          <w:p w14:paraId="7A553426"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470AE71C"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743DA28C" w14:textId="77777777" w:rsidR="00E2143C" w:rsidRPr="00E2143C" w:rsidRDefault="00E2143C" w:rsidP="00E2143C">
            <w:pPr>
              <w:spacing w:after="200" w:line="276" w:lineRule="auto"/>
              <w:jc w:val="left"/>
              <w:rPr>
                <w:color w:val="auto"/>
                <w:lang w:val="es-ES"/>
              </w:rPr>
            </w:pPr>
            <w:r w:rsidRPr="00E2143C">
              <w:rPr>
                <w:color w:val="auto"/>
                <w:lang w:val="es-ES"/>
              </w:rPr>
              <w:t>6</w:t>
            </w:r>
          </w:p>
        </w:tc>
        <w:tc>
          <w:tcPr>
            <w:tcW w:w="0" w:type="auto"/>
            <w:hideMark/>
          </w:tcPr>
          <w:p w14:paraId="7B91C8B2"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Presionar "Guardar Proveedor" y verificar en el listado general.</w:t>
            </w:r>
          </w:p>
        </w:tc>
        <w:tc>
          <w:tcPr>
            <w:tcW w:w="0" w:type="auto"/>
            <w:hideMark/>
          </w:tcPr>
          <w:p w14:paraId="22CD4DFA"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crea el proveedor en base de datos y la tabla refleja el nuevo registro de forma inmediata.</w:t>
            </w:r>
          </w:p>
        </w:tc>
        <w:tc>
          <w:tcPr>
            <w:tcW w:w="0" w:type="auto"/>
            <w:hideMark/>
          </w:tcPr>
          <w:p w14:paraId="3935264B"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bl>
    <w:p w14:paraId="0850EB2D"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1724"/>
        <w:gridCol w:w="7626"/>
      </w:tblGrid>
      <w:tr w:rsidR="00E2143C" w:rsidRPr="00E2143C" w14:paraId="731BE69E"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AD432" w14:textId="77777777" w:rsidR="00E2143C" w:rsidRPr="00E2143C" w:rsidRDefault="00E2143C" w:rsidP="00E2143C">
            <w:pPr>
              <w:spacing w:after="200" w:line="276" w:lineRule="auto"/>
              <w:jc w:val="left"/>
              <w:rPr>
                <w:color w:val="auto"/>
                <w:lang w:val="es-ES"/>
              </w:rPr>
            </w:pPr>
            <w:r w:rsidRPr="00E2143C">
              <w:rPr>
                <w:color w:val="auto"/>
                <w:lang w:val="es-ES"/>
              </w:rPr>
              <w:t>Responsable</w:t>
            </w:r>
          </w:p>
        </w:tc>
        <w:tc>
          <w:tcPr>
            <w:tcW w:w="0" w:type="auto"/>
            <w:hideMark/>
          </w:tcPr>
          <w:p w14:paraId="6E8B5A81"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Administrador / Encargado de Compras</w:t>
            </w:r>
          </w:p>
        </w:tc>
      </w:tr>
      <w:tr w:rsidR="00E2143C" w:rsidRPr="00E2143C" w14:paraId="62BDB2C9"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B4100" w14:textId="77777777" w:rsidR="00E2143C" w:rsidRPr="00E2143C" w:rsidRDefault="00E2143C" w:rsidP="00E2143C">
            <w:pPr>
              <w:spacing w:after="200" w:line="276" w:lineRule="auto"/>
              <w:jc w:val="left"/>
              <w:rPr>
                <w:color w:val="auto"/>
                <w:lang w:val="es-ES"/>
              </w:rPr>
            </w:pPr>
            <w:r w:rsidRPr="00E2143C">
              <w:rPr>
                <w:color w:val="auto"/>
                <w:lang w:val="es-ES"/>
              </w:rPr>
              <w:t>Resultado de la prueba</w:t>
            </w:r>
          </w:p>
        </w:tc>
        <w:tc>
          <w:tcPr>
            <w:tcW w:w="0" w:type="auto"/>
            <w:hideMark/>
          </w:tcPr>
          <w:p w14:paraId="7DA94B61"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b/>
                <w:bCs/>
                <w:color w:val="auto"/>
                <w:lang w:val="es-ES"/>
              </w:rPr>
              <w:t>Satisfactorio</w:t>
            </w:r>
          </w:p>
        </w:tc>
      </w:tr>
      <w:tr w:rsidR="00E2143C" w:rsidRPr="00E2143C" w14:paraId="2D03B6FE"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2280AE40" w14:textId="77777777" w:rsidR="00E2143C" w:rsidRPr="00E2143C" w:rsidRDefault="00E2143C" w:rsidP="00E2143C">
            <w:pPr>
              <w:spacing w:after="200" w:line="276" w:lineRule="auto"/>
              <w:jc w:val="left"/>
              <w:rPr>
                <w:color w:val="auto"/>
                <w:lang w:val="es-ES"/>
              </w:rPr>
            </w:pPr>
            <w:r w:rsidRPr="00E2143C">
              <w:rPr>
                <w:color w:val="auto"/>
                <w:lang w:val="es-ES"/>
              </w:rPr>
              <w:t>Adjunto</w:t>
            </w:r>
          </w:p>
        </w:tc>
        <w:tc>
          <w:tcPr>
            <w:tcW w:w="0" w:type="auto"/>
            <w:hideMark/>
          </w:tcPr>
          <w:p w14:paraId="3DA98FF0"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b/>
                <w:bCs/>
                <w:color w:val="auto"/>
                <w:lang w:val="es-ES"/>
              </w:rPr>
              <w:t>Evidencia de Interfaz:</w:t>
            </w:r>
            <w:r w:rsidRPr="00E2143C">
              <w:rPr>
                <w:color w:val="auto"/>
                <w:lang w:val="es-ES"/>
              </w:rPr>
              <w:br/>
            </w:r>
            <w:r w:rsidRPr="00E2143C">
              <w:rPr>
                <w:color w:val="auto"/>
                <w:lang w:val="es-ES"/>
              </w:rPr>
              <w:br/>
            </w:r>
            <w:r w:rsidRPr="00E2143C">
              <w:rPr>
                <w:i/>
                <w:iCs/>
                <w:color w:val="auto"/>
                <w:lang w:val="es-ES"/>
              </w:rPr>
              <w:t>(Captura del formulario modal de proveedores con validación de unicidad de NIT en tiempo real)</w:t>
            </w:r>
            <w:r w:rsidRPr="00E2143C">
              <w:rPr>
                <w:color w:val="auto"/>
                <w:lang w:val="es-ES"/>
              </w:rPr>
              <w:br/>
            </w:r>
            <w:r w:rsidRPr="00E2143C">
              <w:rPr>
                <w:color w:val="auto"/>
                <w:lang w:val="es-ES"/>
              </w:rPr>
              <w:br/>
              <w:t xml:space="preserve">&gt; </w:t>
            </w:r>
            <w:r w:rsidRPr="00E2143C">
              <w:rPr>
                <w:rFonts w:ascii="Segoe UI Emoji" w:hAnsi="Segoe UI Emoji" w:cs="Segoe UI Emoji"/>
                <w:color w:val="auto"/>
                <w:lang w:val="es-ES"/>
              </w:rPr>
              <w:t>🎨</w:t>
            </w:r>
            <w:r w:rsidRPr="00E2143C">
              <w:rPr>
                <w:color w:val="auto"/>
                <w:lang w:val="es-ES"/>
              </w:rPr>
              <w:t> </w:t>
            </w:r>
            <w:proofErr w:type="spellStart"/>
            <w:r w:rsidRPr="00E2143C">
              <w:rPr>
                <w:b/>
                <w:bCs/>
                <w:color w:val="auto"/>
                <w:lang w:val="es-ES"/>
              </w:rPr>
              <w:t>Prompt</w:t>
            </w:r>
            <w:proofErr w:type="spellEnd"/>
            <w:r w:rsidRPr="00E2143C">
              <w:rPr>
                <w:b/>
                <w:bCs/>
                <w:color w:val="auto"/>
                <w:lang w:val="es-ES"/>
              </w:rPr>
              <w:t xml:space="preserve"> para IA generadora de imágenes (UI Mockup):</w:t>
            </w:r>
            <w:r w:rsidRPr="00E2143C">
              <w:rPr>
                <w:color w:val="auto"/>
                <w:lang w:val="es-ES"/>
              </w:rPr>
              <w:br/>
              <w:t xml:space="preserve">&gt; "Enterprise ERP </w:t>
            </w:r>
            <w:proofErr w:type="spellStart"/>
            <w:r w:rsidRPr="00E2143C">
              <w:rPr>
                <w:color w:val="auto"/>
                <w:lang w:val="es-ES"/>
              </w:rPr>
              <w:t>screen</w:t>
            </w:r>
            <w:proofErr w:type="spellEnd"/>
            <w:r w:rsidRPr="00E2143C">
              <w:rPr>
                <w:color w:val="auto"/>
                <w:lang w:val="es-ES"/>
              </w:rPr>
              <w:t xml:space="preserve"> </w:t>
            </w:r>
            <w:proofErr w:type="spellStart"/>
            <w:r w:rsidRPr="00E2143C">
              <w:rPr>
                <w:color w:val="auto"/>
                <w:lang w:val="es-ES"/>
              </w:rPr>
              <w:t>for</w:t>
            </w:r>
            <w:proofErr w:type="spellEnd"/>
            <w:r w:rsidRPr="00E2143C">
              <w:rPr>
                <w:color w:val="auto"/>
                <w:lang w:val="es-ES"/>
              </w:rPr>
              <w:t xml:space="preserve"> '</w:t>
            </w:r>
            <w:proofErr w:type="spellStart"/>
            <w:r w:rsidRPr="00E2143C">
              <w:rPr>
                <w:color w:val="auto"/>
                <w:lang w:val="es-ES"/>
              </w:rPr>
              <w:t>FashionStore</w:t>
            </w:r>
            <w:proofErr w:type="spellEnd"/>
            <w:r w:rsidRPr="00E2143C">
              <w:rPr>
                <w:color w:val="auto"/>
                <w:lang w:val="es-ES"/>
              </w:rPr>
              <w:t xml:space="preserve"> - Directorio de Proveedores Textiles'. Data table in </w:t>
            </w:r>
            <w:proofErr w:type="spellStart"/>
            <w:r w:rsidRPr="00E2143C">
              <w:rPr>
                <w:color w:val="auto"/>
                <w:lang w:val="es-ES"/>
              </w:rPr>
              <w:t>background</w:t>
            </w:r>
            <w:proofErr w:type="spellEnd"/>
            <w:r w:rsidRPr="00E2143C">
              <w:rPr>
                <w:color w:val="auto"/>
                <w:lang w:val="es-ES"/>
              </w:rPr>
              <w:t xml:space="preserve"> </w:t>
            </w:r>
            <w:proofErr w:type="spellStart"/>
            <w:r w:rsidRPr="00E2143C">
              <w:rPr>
                <w:color w:val="auto"/>
                <w:lang w:val="es-ES"/>
              </w:rPr>
              <w:t>with</w:t>
            </w:r>
            <w:proofErr w:type="spellEnd"/>
            <w:r w:rsidRPr="00E2143C">
              <w:rPr>
                <w:color w:val="auto"/>
                <w:lang w:val="es-ES"/>
              </w:rPr>
              <w:t xml:space="preserve"> </w:t>
            </w:r>
            <w:proofErr w:type="spellStart"/>
            <w:r w:rsidRPr="00E2143C">
              <w:rPr>
                <w:color w:val="auto"/>
                <w:lang w:val="es-ES"/>
              </w:rPr>
              <w:t>columns</w:t>
            </w:r>
            <w:proofErr w:type="spellEnd"/>
            <w:r w:rsidRPr="00E2143C">
              <w:rPr>
                <w:color w:val="auto"/>
                <w:lang w:val="es-ES"/>
              </w:rPr>
              <w:t xml:space="preserve">: 'Razón Social', 'NIT Tributario', 'Contacto Comercial', 'Teléfono', 'Términos de Crédito (30 días)', 'Estado', 'Acciones'. </w:t>
            </w:r>
            <w:proofErr w:type="spellStart"/>
            <w:r w:rsidRPr="00E2143C">
              <w:rPr>
                <w:color w:val="auto"/>
                <w:lang w:val="es-ES"/>
              </w:rPr>
              <w:t>Foreground</w:t>
            </w:r>
            <w:proofErr w:type="spellEnd"/>
            <w:r w:rsidRPr="00E2143C">
              <w:rPr>
                <w:color w:val="auto"/>
                <w:lang w:val="es-ES"/>
              </w:rPr>
              <w:t xml:space="preserve"> modal </w:t>
            </w:r>
            <w:proofErr w:type="spellStart"/>
            <w:r w:rsidRPr="00E2143C">
              <w:rPr>
                <w:color w:val="auto"/>
                <w:lang w:val="es-ES"/>
              </w:rPr>
              <w:t>dialog</w:t>
            </w:r>
            <w:proofErr w:type="spellEnd"/>
            <w:r w:rsidRPr="00E2143C">
              <w:rPr>
                <w:color w:val="auto"/>
                <w:lang w:val="es-ES"/>
              </w:rPr>
              <w:t xml:space="preserve"> </w:t>
            </w:r>
            <w:proofErr w:type="spellStart"/>
            <w:r w:rsidRPr="00E2143C">
              <w:rPr>
                <w:color w:val="auto"/>
                <w:lang w:val="es-ES"/>
              </w:rPr>
              <w:t>titled</w:t>
            </w:r>
            <w:proofErr w:type="spellEnd"/>
            <w:r w:rsidRPr="00E2143C">
              <w:rPr>
                <w:color w:val="auto"/>
                <w:lang w:val="es-ES"/>
              </w:rPr>
              <w:t xml:space="preserve"> 'Registrar Nuevo Proveedor Textil', input </w:t>
            </w:r>
            <w:proofErr w:type="spellStart"/>
            <w:r w:rsidRPr="00E2143C">
              <w:rPr>
                <w:color w:val="auto"/>
                <w:lang w:val="es-ES"/>
              </w:rPr>
              <w:t>fields</w:t>
            </w:r>
            <w:proofErr w:type="spellEnd"/>
            <w:r w:rsidRPr="00E2143C">
              <w:rPr>
                <w:color w:val="auto"/>
                <w:lang w:val="es-ES"/>
              </w:rPr>
              <w:t xml:space="preserve">: 'Razón Social (Textiles Andinos S.A.)', 'NIT (1028392019)' </w:t>
            </w:r>
            <w:proofErr w:type="spellStart"/>
            <w:r w:rsidRPr="00E2143C">
              <w:rPr>
                <w:color w:val="auto"/>
                <w:lang w:val="es-ES"/>
              </w:rPr>
              <w:t>with</w:t>
            </w:r>
            <w:proofErr w:type="spellEnd"/>
            <w:r w:rsidRPr="00E2143C">
              <w:rPr>
                <w:color w:val="auto"/>
                <w:lang w:val="es-ES"/>
              </w:rPr>
              <w:t xml:space="preserve"> </w:t>
            </w:r>
            <w:proofErr w:type="spellStart"/>
            <w:r w:rsidRPr="00E2143C">
              <w:rPr>
                <w:color w:val="auto"/>
                <w:lang w:val="es-ES"/>
              </w:rPr>
              <w:t>green</w:t>
            </w:r>
            <w:proofErr w:type="spellEnd"/>
            <w:r w:rsidRPr="00E2143C">
              <w:rPr>
                <w:color w:val="auto"/>
                <w:lang w:val="es-ES"/>
              </w:rPr>
              <w:t xml:space="preserve"> </w:t>
            </w:r>
            <w:proofErr w:type="spellStart"/>
            <w:r w:rsidRPr="00E2143C">
              <w:rPr>
                <w:color w:val="auto"/>
                <w:lang w:val="es-ES"/>
              </w:rPr>
              <w:t>validation</w:t>
            </w:r>
            <w:proofErr w:type="spellEnd"/>
            <w:r w:rsidRPr="00E2143C">
              <w:rPr>
                <w:color w:val="auto"/>
                <w:lang w:val="es-ES"/>
              </w:rPr>
              <w:t xml:space="preserve"> </w:t>
            </w:r>
            <w:proofErr w:type="spellStart"/>
            <w:r w:rsidRPr="00E2143C">
              <w:rPr>
                <w:color w:val="auto"/>
                <w:lang w:val="es-ES"/>
              </w:rPr>
              <w:t>checkmark</w:t>
            </w:r>
            <w:proofErr w:type="spellEnd"/>
            <w:r w:rsidRPr="00E2143C">
              <w:rPr>
                <w:color w:val="auto"/>
                <w:lang w:val="es-ES"/>
              </w:rPr>
              <w:t xml:space="preserve"> 'NIT Válido y Único en BD', 'Teléfono (+591 71234567)', 'Email de Facturación', 'Dirección de Fábrica', </w:t>
            </w:r>
            <w:proofErr w:type="spellStart"/>
            <w:r w:rsidRPr="00E2143C">
              <w:rPr>
                <w:color w:val="auto"/>
                <w:lang w:val="es-ES"/>
              </w:rPr>
              <w:t>action</w:t>
            </w:r>
            <w:proofErr w:type="spellEnd"/>
            <w:r w:rsidRPr="00E2143C">
              <w:rPr>
                <w:color w:val="auto"/>
                <w:lang w:val="es-ES"/>
              </w:rPr>
              <w:t xml:space="preserve"> </w:t>
            </w:r>
            <w:proofErr w:type="spellStart"/>
            <w:r w:rsidRPr="00E2143C">
              <w:rPr>
                <w:color w:val="auto"/>
                <w:lang w:val="es-ES"/>
              </w:rPr>
              <w:t>buttons</w:t>
            </w:r>
            <w:proofErr w:type="spellEnd"/>
            <w:r w:rsidRPr="00E2143C">
              <w:rPr>
                <w:color w:val="auto"/>
                <w:lang w:val="es-ES"/>
              </w:rPr>
              <w:t xml:space="preserve"> 'Registrar Proveedor' and 'Cancelar', </w:t>
            </w:r>
            <w:proofErr w:type="spellStart"/>
            <w:r w:rsidRPr="00E2143C">
              <w:rPr>
                <w:color w:val="auto"/>
                <w:lang w:val="es-ES"/>
              </w:rPr>
              <w:t>crisp</w:t>
            </w:r>
            <w:proofErr w:type="spellEnd"/>
            <w:r w:rsidRPr="00E2143C">
              <w:rPr>
                <w:color w:val="auto"/>
                <w:lang w:val="es-ES"/>
              </w:rPr>
              <w:t xml:space="preserve"> </w:t>
            </w:r>
            <w:proofErr w:type="spellStart"/>
            <w:r w:rsidRPr="00E2143C">
              <w:rPr>
                <w:color w:val="auto"/>
                <w:lang w:val="es-ES"/>
              </w:rPr>
              <w:t>professional</w:t>
            </w:r>
            <w:proofErr w:type="spellEnd"/>
            <w:r w:rsidRPr="00E2143C">
              <w:rPr>
                <w:color w:val="auto"/>
                <w:lang w:val="es-ES"/>
              </w:rPr>
              <w:t xml:space="preserve"> software UI mockup."</w:t>
            </w:r>
          </w:p>
        </w:tc>
      </w:tr>
    </w:tbl>
    <w:p w14:paraId="028FE8B9" w14:textId="25ED519C" w:rsidR="00E2143C" w:rsidRPr="00E2143C" w:rsidRDefault="00E2143C" w:rsidP="00E2143C">
      <w:pPr>
        <w:spacing w:after="200"/>
        <w:jc w:val="left"/>
        <w:rPr>
          <w:color w:val="auto"/>
          <w:lang w:val="es-ES"/>
        </w:rPr>
      </w:pPr>
    </w:p>
    <w:p w14:paraId="65DFA864" w14:textId="77777777" w:rsidR="00E2143C" w:rsidRPr="00E2143C" w:rsidRDefault="00E2143C" w:rsidP="00E2143C">
      <w:pPr>
        <w:spacing w:after="200"/>
        <w:jc w:val="left"/>
        <w:rPr>
          <w:b/>
          <w:bCs/>
          <w:color w:val="auto"/>
          <w:lang w:val="es-ES"/>
        </w:rPr>
      </w:pPr>
      <w:r w:rsidRPr="00E2143C">
        <w:rPr>
          <w:b/>
          <w:bCs/>
          <w:color w:val="auto"/>
          <w:lang w:val="es-ES"/>
        </w:rPr>
        <w:t>Prueba de caso de uso CU9: Control de Inventario Multi-Sucursal y Costo Promedio Ponderado CPP</w:t>
      </w:r>
    </w:p>
    <w:tbl>
      <w:tblPr>
        <w:tblStyle w:val="Tablanormal1"/>
        <w:tblW w:w="0" w:type="auto"/>
        <w:tblLook w:val="04A0" w:firstRow="1" w:lastRow="0" w:firstColumn="1" w:lastColumn="0" w:noHBand="0" w:noVBand="1"/>
      </w:tblPr>
      <w:tblGrid>
        <w:gridCol w:w="1780"/>
        <w:gridCol w:w="7570"/>
      </w:tblGrid>
      <w:tr w:rsidR="00E2143C" w:rsidRPr="00E2143C" w14:paraId="1F809210"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C0475" w14:textId="77777777" w:rsidR="00E2143C" w:rsidRPr="00E2143C" w:rsidRDefault="00E2143C" w:rsidP="00E2143C">
            <w:pPr>
              <w:spacing w:after="200" w:line="276" w:lineRule="auto"/>
              <w:jc w:val="left"/>
              <w:rPr>
                <w:color w:val="auto"/>
                <w:lang w:val="es-ES"/>
              </w:rPr>
            </w:pPr>
            <w:r w:rsidRPr="00E2143C">
              <w:rPr>
                <w:color w:val="auto"/>
                <w:lang w:val="es-ES"/>
              </w:rPr>
              <w:t>Caso de uso 9</w:t>
            </w:r>
          </w:p>
        </w:tc>
        <w:tc>
          <w:tcPr>
            <w:tcW w:w="0" w:type="auto"/>
            <w:hideMark/>
          </w:tcPr>
          <w:p w14:paraId="0F53DE37"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Control de Inventario Multi-Sucursal y Costo Promedio Ponderado CPP</w:t>
            </w:r>
          </w:p>
        </w:tc>
      </w:tr>
      <w:tr w:rsidR="00E2143C" w:rsidRPr="00E2143C" w14:paraId="4DFC0A49"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03E7D" w14:textId="77777777" w:rsidR="00E2143C" w:rsidRPr="00E2143C" w:rsidRDefault="00E2143C" w:rsidP="00E2143C">
            <w:pPr>
              <w:spacing w:after="200" w:line="276" w:lineRule="auto"/>
              <w:jc w:val="left"/>
              <w:rPr>
                <w:color w:val="auto"/>
                <w:lang w:val="es-ES"/>
              </w:rPr>
            </w:pPr>
            <w:r w:rsidRPr="00E2143C">
              <w:rPr>
                <w:color w:val="auto"/>
                <w:lang w:val="es-ES"/>
              </w:rPr>
              <w:t>Descripción</w:t>
            </w:r>
          </w:p>
        </w:tc>
        <w:tc>
          <w:tcPr>
            <w:tcW w:w="0" w:type="auto"/>
            <w:hideMark/>
          </w:tcPr>
          <w:p w14:paraId="471A109C"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Permite registrar entradas por compras a proveedores, actualizando automáticamente el stock físico de la variante en la sucursal seleccionada, recalculando matemáticamente el Costo Promedio Ponderado (CPP) y asentando el movimiento en el Kardex inmutable.</w:t>
            </w:r>
          </w:p>
        </w:tc>
      </w:tr>
      <w:tr w:rsidR="00E2143C" w:rsidRPr="00E2143C" w14:paraId="0863D78E"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592375A6" w14:textId="77777777" w:rsidR="00E2143C" w:rsidRPr="00E2143C" w:rsidRDefault="00E2143C" w:rsidP="00E2143C">
            <w:pPr>
              <w:spacing w:after="200" w:line="276" w:lineRule="auto"/>
              <w:jc w:val="left"/>
              <w:rPr>
                <w:color w:val="auto"/>
                <w:lang w:val="es-ES"/>
              </w:rPr>
            </w:pPr>
            <w:r w:rsidRPr="00E2143C">
              <w:rPr>
                <w:color w:val="auto"/>
                <w:lang w:val="es-ES"/>
              </w:rPr>
              <w:lastRenderedPageBreak/>
              <w:t>Precondiciones</w:t>
            </w:r>
          </w:p>
        </w:tc>
        <w:tc>
          <w:tcPr>
            <w:tcW w:w="0" w:type="auto"/>
            <w:hideMark/>
          </w:tcPr>
          <w:p w14:paraId="4065470F"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a) Prenda, variante (talla/color), sucursal y proveedor deben encontrarse activos.</w:t>
            </w:r>
            <w:r w:rsidRPr="00E2143C">
              <w:rPr>
                <w:color w:val="auto"/>
                <w:lang w:val="es-ES"/>
              </w:rPr>
              <w:br/>
              <w:t>b) Sesión iniciada con permisos de inventario.</w:t>
            </w:r>
            <w:r w:rsidRPr="00E2143C">
              <w:rPr>
                <w:color w:val="auto"/>
                <w:lang w:val="es-ES"/>
              </w:rPr>
              <w:br/>
              <w:t>c) Conexión transaccional ACID activa con PostgreSQL.</w:t>
            </w:r>
          </w:p>
        </w:tc>
      </w:tr>
    </w:tbl>
    <w:p w14:paraId="79511289"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2551"/>
        <w:gridCol w:w="3663"/>
        <w:gridCol w:w="2418"/>
      </w:tblGrid>
      <w:tr w:rsidR="00E2143C" w:rsidRPr="00E2143C" w14:paraId="010CE92A"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11B90" w14:textId="77777777" w:rsidR="00E2143C" w:rsidRPr="00E2143C" w:rsidRDefault="00E2143C" w:rsidP="00E2143C">
            <w:pPr>
              <w:spacing w:after="200" w:line="276" w:lineRule="auto"/>
              <w:jc w:val="left"/>
              <w:rPr>
                <w:color w:val="auto"/>
                <w:lang w:val="es-ES"/>
              </w:rPr>
            </w:pPr>
            <w:r w:rsidRPr="00E2143C">
              <w:rPr>
                <w:color w:val="auto"/>
                <w:lang w:val="es-ES"/>
              </w:rPr>
              <w:t>Paso</w:t>
            </w:r>
          </w:p>
        </w:tc>
        <w:tc>
          <w:tcPr>
            <w:tcW w:w="0" w:type="auto"/>
            <w:hideMark/>
          </w:tcPr>
          <w:p w14:paraId="7ACB3EA6"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Acción</w:t>
            </w:r>
          </w:p>
        </w:tc>
        <w:tc>
          <w:tcPr>
            <w:tcW w:w="0" w:type="auto"/>
            <w:hideMark/>
          </w:tcPr>
          <w:p w14:paraId="622F5040"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Resultado esperado</w:t>
            </w:r>
          </w:p>
        </w:tc>
        <w:tc>
          <w:tcPr>
            <w:tcW w:w="0" w:type="auto"/>
            <w:hideMark/>
          </w:tcPr>
          <w:p w14:paraId="4C26A175"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Estado (Satisfactorio/Fallido)</w:t>
            </w:r>
          </w:p>
        </w:tc>
      </w:tr>
      <w:tr w:rsidR="00E2143C" w:rsidRPr="00E2143C" w14:paraId="6484DF7D"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993B2" w14:textId="77777777" w:rsidR="00E2143C" w:rsidRPr="00E2143C" w:rsidRDefault="00E2143C" w:rsidP="00E2143C">
            <w:pPr>
              <w:spacing w:after="200" w:line="276" w:lineRule="auto"/>
              <w:jc w:val="left"/>
              <w:rPr>
                <w:color w:val="auto"/>
                <w:lang w:val="es-ES"/>
              </w:rPr>
            </w:pPr>
            <w:r w:rsidRPr="00E2143C">
              <w:rPr>
                <w:color w:val="auto"/>
                <w:lang w:val="es-ES"/>
              </w:rPr>
              <w:t>1</w:t>
            </w:r>
          </w:p>
        </w:tc>
        <w:tc>
          <w:tcPr>
            <w:tcW w:w="0" w:type="auto"/>
            <w:hideMark/>
          </w:tcPr>
          <w:p w14:paraId="728410A5"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Acceder al módulo "Inventario y Kardex" y seleccionar la sucursal Equipetrol.</w:t>
            </w:r>
          </w:p>
        </w:tc>
        <w:tc>
          <w:tcPr>
            <w:tcW w:w="0" w:type="auto"/>
            <w:hideMark/>
          </w:tcPr>
          <w:p w14:paraId="4F7F6E58"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Se despliega el saldo actual de la variante: Stock = 15 </w:t>
            </w:r>
            <w:proofErr w:type="spellStart"/>
            <w:r w:rsidRPr="00E2143C">
              <w:rPr>
                <w:color w:val="auto"/>
                <w:lang w:val="es-ES"/>
              </w:rPr>
              <w:t>uds</w:t>
            </w:r>
            <w:proofErr w:type="spellEnd"/>
            <w:r w:rsidRPr="00E2143C">
              <w:rPr>
                <w:color w:val="auto"/>
                <w:lang w:val="es-ES"/>
              </w:rPr>
              <w:t>, CPP = 90.00 Bs.</w:t>
            </w:r>
          </w:p>
        </w:tc>
        <w:tc>
          <w:tcPr>
            <w:tcW w:w="0" w:type="auto"/>
            <w:hideMark/>
          </w:tcPr>
          <w:p w14:paraId="66B90F17"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72D0531E"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587E9B18" w14:textId="77777777" w:rsidR="00E2143C" w:rsidRPr="00E2143C" w:rsidRDefault="00E2143C" w:rsidP="00E2143C">
            <w:pPr>
              <w:spacing w:after="200" w:line="276" w:lineRule="auto"/>
              <w:jc w:val="left"/>
              <w:rPr>
                <w:color w:val="auto"/>
                <w:lang w:val="es-ES"/>
              </w:rPr>
            </w:pPr>
            <w:r w:rsidRPr="00E2143C">
              <w:rPr>
                <w:color w:val="auto"/>
                <w:lang w:val="es-ES"/>
              </w:rPr>
              <w:t>2</w:t>
            </w:r>
          </w:p>
        </w:tc>
        <w:tc>
          <w:tcPr>
            <w:tcW w:w="0" w:type="auto"/>
            <w:hideMark/>
          </w:tcPr>
          <w:p w14:paraId="0C10DC03"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Presionar "+ Registrar Entrada por Compra (Lote Factura F-4892)".</w:t>
            </w:r>
          </w:p>
        </w:tc>
        <w:tc>
          <w:tcPr>
            <w:tcW w:w="0" w:type="auto"/>
            <w:hideMark/>
          </w:tcPr>
          <w:p w14:paraId="7DD50EF7"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despliega el formulario modal de ingreso de lote de prendas.</w:t>
            </w:r>
          </w:p>
        </w:tc>
        <w:tc>
          <w:tcPr>
            <w:tcW w:w="0" w:type="auto"/>
            <w:hideMark/>
          </w:tcPr>
          <w:p w14:paraId="71AC1C8D"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766EB360"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19684" w14:textId="77777777" w:rsidR="00E2143C" w:rsidRPr="00E2143C" w:rsidRDefault="00E2143C" w:rsidP="00E2143C">
            <w:pPr>
              <w:spacing w:after="200" w:line="276" w:lineRule="auto"/>
              <w:jc w:val="left"/>
              <w:rPr>
                <w:color w:val="auto"/>
                <w:lang w:val="es-ES"/>
              </w:rPr>
            </w:pPr>
            <w:r w:rsidRPr="00E2143C">
              <w:rPr>
                <w:color w:val="auto"/>
                <w:lang w:val="es-ES"/>
              </w:rPr>
              <w:t>3</w:t>
            </w:r>
          </w:p>
        </w:tc>
        <w:tc>
          <w:tcPr>
            <w:tcW w:w="0" w:type="auto"/>
            <w:hideMark/>
          </w:tcPr>
          <w:p w14:paraId="66C82017"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Seleccionar la variante "Camisa Oxford Slim M Azul" e ingresar 20 unidades a 120.00 Bs/</w:t>
            </w:r>
            <w:proofErr w:type="spellStart"/>
            <w:r w:rsidRPr="00E2143C">
              <w:rPr>
                <w:color w:val="auto"/>
                <w:lang w:val="es-ES"/>
              </w:rPr>
              <w:t>ud.</w:t>
            </w:r>
            <w:proofErr w:type="spellEnd"/>
          </w:p>
        </w:tc>
        <w:tc>
          <w:tcPr>
            <w:tcW w:w="0" w:type="auto"/>
            <w:hideMark/>
          </w:tcPr>
          <w:p w14:paraId="2683FFE7"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El formulario valida cantidades enteras positivas y costo unitario numérico.</w:t>
            </w:r>
          </w:p>
        </w:tc>
        <w:tc>
          <w:tcPr>
            <w:tcW w:w="0" w:type="auto"/>
            <w:hideMark/>
          </w:tcPr>
          <w:p w14:paraId="30FD09D3"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740CF27C"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0FE44DE8" w14:textId="77777777" w:rsidR="00E2143C" w:rsidRPr="00E2143C" w:rsidRDefault="00E2143C" w:rsidP="00E2143C">
            <w:pPr>
              <w:spacing w:after="200" w:line="276" w:lineRule="auto"/>
              <w:jc w:val="left"/>
              <w:rPr>
                <w:color w:val="auto"/>
                <w:lang w:val="es-ES"/>
              </w:rPr>
            </w:pPr>
            <w:r w:rsidRPr="00E2143C">
              <w:rPr>
                <w:color w:val="auto"/>
                <w:lang w:val="es-ES"/>
              </w:rPr>
              <w:t>4</w:t>
            </w:r>
          </w:p>
        </w:tc>
        <w:tc>
          <w:tcPr>
            <w:tcW w:w="0" w:type="auto"/>
            <w:hideMark/>
          </w:tcPr>
          <w:p w14:paraId="448D83A4"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Confirmar la recepción del lote y procesar la transacción.</w:t>
            </w:r>
          </w:p>
        </w:tc>
        <w:tc>
          <w:tcPr>
            <w:tcW w:w="0" w:type="auto"/>
            <w:hideMark/>
          </w:tcPr>
          <w:p w14:paraId="03FFF390"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ejecuta la fórmula: CPP = (15*90 + 20*120) / 35 = 3750 / 35 = 107.14 Bs.</w:t>
            </w:r>
          </w:p>
        </w:tc>
        <w:tc>
          <w:tcPr>
            <w:tcW w:w="0" w:type="auto"/>
            <w:hideMark/>
          </w:tcPr>
          <w:p w14:paraId="0D2F8BA5"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252E3B1"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F6C12" w14:textId="77777777" w:rsidR="00E2143C" w:rsidRPr="00E2143C" w:rsidRDefault="00E2143C" w:rsidP="00E2143C">
            <w:pPr>
              <w:spacing w:after="200" w:line="276" w:lineRule="auto"/>
              <w:jc w:val="left"/>
              <w:rPr>
                <w:color w:val="auto"/>
                <w:lang w:val="es-ES"/>
              </w:rPr>
            </w:pPr>
            <w:r w:rsidRPr="00E2143C">
              <w:rPr>
                <w:color w:val="auto"/>
                <w:lang w:val="es-ES"/>
              </w:rPr>
              <w:t>5</w:t>
            </w:r>
          </w:p>
        </w:tc>
        <w:tc>
          <w:tcPr>
            <w:tcW w:w="0" w:type="auto"/>
            <w:hideMark/>
          </w:tcPr>
          <w:p w14:paraId="5DA1AD1A"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Verificar actualización en la entidad de inventario.</w:t>
            </w:r>
          </w:p>
        </w:tc>
        <w:tc>
          <w:tcPr>
            <w:tcW w:w="0" w:type="auto"/>
            <w:hideMark/>
          </w:tcPr>
          <w:p w14:paraId="1E7AB1FD"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E2143C">
              <w:rPr>
                <w:color w:val="auto"/>
                <w:lang w:val="es-ES"/>
              </w:rPr>
              <w:t>stock_fisico</w:t>
            </w:r>
            <w:proofErr w:type="spellEnd"/>
            <w:r w:rsidRPr="00E2143C">
              <w:rPr>
                <w:color w:val="auto"/>
                <w:lang w:val="es-ES"/>
              </w:rPr>
              <w:t xml:space="preserve"> = 35, </w:t>
            </w:r>
            <w:proofErr w:type="spellStart"/>
            <w:r w:rsidRPr="00E2143C">
              <w:rPr>
                <w:color w:val="auto"/>
                <w:lang w:val="es-ES"/>
              </w:rPr>
              <w:t>ultimo_costo</w:t>
            </w:r>
            <w:proofErr w:type="spellEnd"/>
            <w:r w:rsidRPr="00E2143C">
              <w:rPr>
                <w:color w:val="auto"/>
                <w:lang w:val="es-ES"/>
              </w:rPr>
              <w:t xml:space="preserve"> = 120.00 Bs, </w:t>
            </w:r>
            <w:proofErr w:type="spellStart"/>
            <w:r w:rsidRPr="00E2143C">
              <w:rPr>
                <w:color w:val="auto"/>
                <w:lang w:val="es-ES"/>
              </w:rPr>
              <w:t>costo_promedio_ponderado</w:t>
            </w:r>
            <w:proofErr w:type="spellEnd"/>
            <w:r w:rsidRPr="00E2143C">
              <w:rPr>
                <w:color w:val="auto"/>
                <w:lang w:val="es-ES"/>
              </w:rPr>
              <w:t xml:space="preserve"> = 107.14 Bs.</w:t>
            </w:r>
          </w:p>
        </w:tc>
        <w:tc>
          <w:tcPr>
            <w:tcW w:w="0" w:type="auto"/>
            <w:hideMark/>
          </w:tcPr>
          <w:p w14:paraId="640AEDD5"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67DE305"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10F5B294" w14:textId="77777777" w:rsidR="00E2143C" w:rsidRPr="00E2143C" w:rsidRDefault="00E2143C" w:rsidP="00E2143C">
            <w:pPr>
              <w:spacing w:after="200" w:line="276" w:lineRule="auto"/>
              <w:jc w:val="left"/>
              <w:rPr>
                <w:color w:val="auto"/>
                <w:lang w:val="es-ES"/>
              </w:rPr>
            </w:pPr>
            <w:r w:rsidRPr="00E2143C">
              <w:rPr>
                <w:color w:val="auto"/>
                <w:lang w:val="es-ES"/>
              </w:rPr>
              <w:t>6</w:t>
            </w:r>
          </w:p>
        </w:tc>
        <w:tc>
          <w:tcPr>
            <w:tcW w:w="0" w:type="auto"/>
            <w:hideMark/>
          </w:tcPr>
          <w:p w14:paraId="3CD090DD"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Consultar el asiento generado en el Kardex inmutable.</w:t>
            </w:r>
          </w:p>
        </w:tc>
        <w:tc>
          <w:tcPr>
            <w:tcW w:w="0" w:type="auto"/>
            <w:hideMark/>
          </w:tcPr>
          <w:p w14:paraId="2852317F"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visualiza el registro histórico con tipo COMPRA, cantidad entrada, nuevo saldo físico y saldo CPP.</w:t>
            </w:r>
          </w:p>
        </w:tc>
        <w:tc>
          <w:tcPr>
            <w:tcW w:w="0" w:type="auto"/>
            <w:hideMark/>
          </w:tcPr>
          <w:p w14:paraId="7441AC5A"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bl>
    <w:p w14:paraId="767B0710"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1724"/>
        <w:gridCol w:w="7626"/>
      </w:tblGrid>
      <w:tr w:rsidR="00E2143C" w:rsidRPr="00E2143C" w14:paraId="3FED74AB"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ADF41" w14:textId="77777777" w:rsidR="00E2143C" w:rsidRPr="00E2143C" w:rsidRDefault="00E2143C" w:rsidP="00E2143C">
            <w:pPr>
              <w:spacing w:after="200" w:line="276" w:lineRule="auto"/>
              <w:jc w:val="left"/>
              <w:rPr>
                <w:color w:val="auto"/>
                <w:lang w:val="es-ES"/>
              </w:rPr>
            </w:pPr>
            <w:r w:rsidRPr="00E2143C">
              <w:rPr>
                <w:color w:val="auto"/>
                <w:lang w:val="es-ES"/>
              </w:rPr>
              <w:t>Responsable</w:t>
            </w:r>
          </w:p>
        </w:tc>
        <w:tc>
          <w:tcPr>
            <w:tcW w:w="0" w:type="auto"/>
            <w:hideMark/>
          </w:tcPr>
          <w:p w14:paraId="49E3B6ED"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Encargado de Almacén / Administrador</w:t>
            </w:r>
          </w:p>
        </w:tc>
      </w:tr>
      <w:tr w:rsidR="00E2143C" w:rsidRPr="00E2143C" w14:paraId="4589C39F"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1A468" w14:textId="77777777" w:rsidR="00E2143C" w:rsidRPr="00E2143C" w:rsidRDefault="00E2143C" w:rsidP="00E2143C">
            <w:pPr>
              <w:spacing w:after="200" w:line="276" w:lineRule="auto"/>
              <w:jc w:val="left"/>
              <w:rPr>
                <w:color w:val="auto"/>
                <w:lang w:val="es-ES"/>
              </w:rPr>
            </w:pPr>
            <w:r w:rsidRPr="00E2143C">
              <w:rPr>
                <w:color w:val="auto"/>
                <w:lang w:val="es-ES"/>
              </w:rPr>
              <w:t>Resultado de la prueba</w:t>
            </w:r>
          </w:p>
        </w:tc>
        <w:tc>
          <w:tcPr>
            <w:tcW w:w="0" w:type="auto"/>
            <w:hideMark/>
          </w:tcPr>
          <w:p w14:paraId="3B2CECE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b/>
                <w:bCs/>
                <w:color w:val="auto"/>
                <w:lang w:val="es-ES"/>
              </w:rPr>
              <w:t>Satisfactorio</w:t>
            </w:r>
          </w:p>
        </w:tc>
      </w:tr>
      <w:tr w:rsidR="00E2143C" w:rsidRPr="00E2143C" w14:paraId="5F8A53B3"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512272D8" w14:textId="77777777" w:rsidR="00E2143C" w:rsidRPr="00E2143C" w:rsidRDefault="00E2143C" w:rsidP="00E2143C">
            <w:pPr>
              <w:spacing w:after="200" w:line="276" w:lineRule="auto"/>
              <w:jc w:val="left"/>
              <w:rPr>
                <w:color w:val="auto"/>
                <w:lang w:val="es-ES"/>
              </w:rPr>
            </w:pPr>
            <w:r w:rsidRPr="00E2143C">
              <w:rPr>
                <w:color w:val="auto"/>
                <w:lang w:val="es-ES"/>
              </w:rPr>
              <w:t>Adjunto</w:t>
            </w:r>
          </w:p>
        </w:tc>
        <w:tc>
          <w:tcPr>
            <w:tcW w:w="0" w:type="auto"/>
            <w:hideMark/>
          </w:tcPr>
          <w:p w14:paraId="319C9845"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rPr>
            </w:pPr>
            <w:r w:rsidRPr="00E2143C">
              <w:rPr>
                <w:b/>
                <w:bCs/>
                <w:color w:val="auto"/>
                <w:lang w:val="es-ES"/>
              </w:rPr>
              <w:t>Evidencia de Interfaz:</w:t>
            </w:r>
            <w:r w:rsidRPr="00E2143C">
              <w:rPr>
                <w:color w:val="auto"/>
                <w:lang w:val="es-ES"/>
              </w:rPr>
              <w:br/>
            </w:r>
            <w:r w:rsidRPr="00E2143C">
              <w:rPr>
                <w:color w:val="auto"/>
                <w:lang w:val="es-ES"/>
              </w:rPr>
              <w:br/>
            </w:r>
            <w:r w:rsidRPr="00E2143C">
              <w:rPr>
                <w:i/>
                <w:iCs/>
                <w:color w:val="auto"/>
                <w:lang w:val="es-ES"/>
              </w:rPr>
              <w:t>(Captura del Kardex valorado con métricas de stock físico, último costo y recálculo matemático de CPP)</w:t>
            </w:r>
            <w:r w:rsidRPr="00E2143C">
              <w:rPr>
                <w:color w:val="auto"/>
                <w:lang w:val="es-ES"/>
              </w:rPr>
              <w:br/>
            </w:r>
            <w:r w:rsidRPr="00E2143C">
              <w:rPr>
                <w:color w:val="auto"/>
                <w:lang w:val="es-ES"/>
              </w:rPr>
              <w:br/>
              <w:t xml:space="preserve">&gt; </w:t>
            </w:r>
            <w:r w:rsidRPr="00E2143C">
              <w:rPr>
                <w:rFonts w:ascii="Segoe UI Emoji" w:hAnsi="Segoe UI Emoji" w:cs="Segoe UI Emoji"/>
                <w:color w:val="auto"/>
                <w:lang w:val="es-ES"/>
              </w:rPr>
              <w:t>🎨</w:t>
            </w:r>
            <w:r w:rsidRPr="00E2143C">
              <w:rPr>
                <w:color w:val="auto"/>
                <w:lang w:val="es-ES"/>
              </w:rPr>
              <w:t> </w:t>
            </w:r>
            <w:proofErr w:type="spellStart"/>
            <w:r w:rsidRPr="00E2143C">
              <w:rPr>
                <w:b/>
                <w:bCs/>
                <w:color w:val="auto"/>
                <w:lang w:val="es-ES"/>
              </w:rPr>
              <w:t>Prompt</w:t>
            </w:r>
            <w:proofErr w:type="spellEnd"/>
            <w:r w:rsidRPr="00E2143C">
              <w:rPr>
                <w:b/>
                <w:bCs/>
                <w:color w:val="auto"/>
                <w:lang w:val="es-ES"/>
              </w:rPr>
              <w:t xml:space="preserve"> para IA generadora de imágenes (UI Mockup):</w:t>
            </w:r>
            <w:r w:rsidRPr="00E2143C">
              <w:rPr>
                <w:color w:val="auto"/>
                <w:lang w:val="es-ES"/>
              </w:rPr>
              <w:br/>
              <w:t>&gt; "</w:t>
            </w:r>
            <w:proofErr w:type="spellStart"/>
            <w:r w:rsidRPr="00E2143C">
              <w:rPr>
                <w:color w:val="auto"/>
                <w:lang w:val="es-ES"/>
              </w:rPr>
              <w:t>Inventory</w:t>
            </w:r>
            <w:proofErr w:type="spellEnd"/>
            <w:r w:rsidRPr="00E2143C">
              <w:rPr>
                <w:color w:val="auto"/>
                <w:lang w:val="es-ES"/>
              </w:rPr>
              <w:t xml:space="preserve"> </w:t>
            </w:r>
            <w:proofErr w:type="spellStart"/>
            <w:r w:rsidRPr="00E2143C">
              <w:rPr>
                <w:color w:val="auto"/>
                <w:lang w:val="es-ES"/>
              </w:rPr>
              <w:t>management</w:t>
            </w:r>
            <w:proofErr w:type="spellEnd"/>
            <w:r w:rsidRPr="00E2143C">
              <w:rPr>
                <w:color w:val="auto"/>
                <w:lang w:val="es-ES"/>
              </w:rPr>
              <w:t xml:space="preserve"> and Kardex </w:t>
            </w:r>
            <w:proofErr w:type="spellStart"/>
            <w:r w:rsidRPr="00E2143C">
              <w:rPr>
                <w:color w:val="auto"/>
                <w:lang w:val="es-ES"/>
              </w:rPr>
              <w:t>valuation</w:t>
            </w:r>
            <w:proofErr w:type="spellEnd"/>
            <w:r w:rsidRPr="00E2143C">
              <w:rPr>
                <w:color w:val="auto"/>
                <w:lang w:val="es-ES"/>
              </w:rPr>
              <w:t xml:space="preserve"> interface </w:t>
            </w:r>
            <w:proofErr w:type="spellStart"/>
            <w:r w:rsidRPr="00E2143C">
              <w:rPr>
                <w:color w:val="auto"/>
                <w:lang w:val="es-ES"/>
              </w:rPr>
              <w:t>for</w:t>
            </w:r>
            <w:proofErr w:type="spellEnd"/>
            <w:r w:rsidRPr="00E2143C">
              <w:rPr>
                <w:color w:val="auto"/>
                <w:lang w:val="es-ES"/>
              </w:rPr>
              <w:t xml:space="preserve"> '</w:t>
            </w:r>
            <w:proofErr w:type="spellStart"/>
            <w:r w:rsidRPr="00E2143C">
              <w:rPr>
                <w:color w:val="auto"/>
                <w:lang w:val="es-ES"/>
              </w:rPr>
              <w:t>FashionStore</w:t>
            </w:r>
            <w:proofErr w:type="spellEnd"/>
            <w:r w:rsidRPr="00E2143C">
              <w:rPr>
                <w:color w:val="auto"/>
                <w:lang w:val="es-ES"/>
              </w:rPr>
              <w:t xml:space="preserve"> - </w:t>
            </w:r>
            <w:r w:rsidRPr="00E2143C">
              <w:rPr>
                <w:color w:val="auto"/>
                <w:lang w:val="es-ES"/>
              </w:rPr>
              <w:lastRenderedPageBreak/>
              <w:t xml:space="preserve">Control de Inventario y CPP'. Top </w:t>
            </w:r>
            <w:proofErr w:type="spellStart"/>
            <w:r w:rsidRPr="00E2143C">
              <w:rPr>
                <w:color w:val="auto"/>
                <w:lang w:val="es-ES"/>
              </w:rPr>
              <w:t>metric</w:t>
            </w:r>
            <w:proofErr w:type="spellEnd"/>
            <w:r w:rsidRPr="00E2143C">
              <w:rPr>
                <w:color w:val="auto"/>
                <w:lang w:val="es-ES"/>
              </w:rPr>
              <w:t xml:space="preserve"> </w:t>
            </w:r>
            <w:proofErr w:type="spellStart"/>
            <w:r w:rsidRPr="00E2143C">
              <w:rPr>
                <w:color w:val="auto"/>
                <w:lang w:val="es-ES"/>
              </w:rPr>
              <w:t>summary</w:t>
            </w:r>
            <w:proofErr w:type="spellEnd"/>
            <w:r w:rsidRPr="00E2143C">
              <w:rPr>
                <w:color w:val="auto"/>
                <w:lang w:val="es-ES"/>
              </w:rPr>
              <w:t xml:space="preserve"> </w:t>
            </w:r>
            <w:proofErr w:type="spellStart"/>
            <w:r w:rsidRPr="00E2143C">
              <w:rPr>
                <w:color w:val="auto"/>
                <w:lang w:val="es-ES"/>
              </w:rPr>
              <w:t>cards</w:t>
            </w:r>
            <w:proofErr w:type="spellEnd"/>
            <w:r w:rsidRPr="00E2143C">
              <w:rPr>
                <w:color w:val="auto"/>
                <w:lang w:val="es-ES"/>
              </w:rPr>
              <w:t xml:space="preserve">: 'Stock Físico Total: 35 </w:t>
            </w:r>
            <w:proofErr w:type="spellStart"/>
            <w:r w:rsidRPr="00E2143C">
              <w:rPr>
                <w:color w:val="auto"/>
                <w:lang w:val="es-ES"/>
              </w:rPr>
              <w:t>uds</w:t>
            </w:r>
            <w:proofErr w:type="spellEnd"/>
            <w:r w:rsidRPr="00E2143C">
              <w:rPr>
                <w:color w:val="auto"/>
                <w:lang w:val="es-ES"/>
              </w:rPr>
              <w:t xml:space="preserve">', 'Último Costo Compra: 120.00 Bs', 'Costo Promedio Ponderado (CPP): 107.14 Bs'. </w:t>
            </w:r>
            <w:proofErr w:type="spellStart"/>
            <w:r w:rsidRPr="00E2143C">
              <w:rPr>
                <w:color w:val="auto"/>
                <w:lang w:val="es-ES"/>
              </w:rPr>
              <w:t>Below</w:t>
            </w:r>
            <w:proofErr w:type="spellEnd"/>
            <w:r w:rsidRPr="00E2143C">
              <w:rPr>
                <w:color w:val="auto"/>
                <w:lang w:val="es-ES"/>
              </w:rPr>
              <w:t xml:space="preserve">, a </w:t>
            </w:r>
            <w:proofErr w:type="spellStart"/>
            <w:r w:rsidRPr="00E2143C">
              <w:rPr>
                <w:color w:val="auto"/>
                <w:lang w:val="es-ES"/>
              </w:rPr>
              <w:t>detailed</w:t>
            </w:r>
            <w:proofErr w:type="spellEnd"/>
            <w:r w:rsidRPr="00E2143C">
              <w:rPr>
                <w:color w:val="auto"/>
                <w:lang w:val="es-ES"/>
              </w:rPr>
              <w:t xml:space="preserve"> </w:t>
            </w:r>
            <w:proofErr w:type="spellStart"/>
            <w:r w:rsidRPr="00E2143C">
              <w:rPr>
                <w:color w:val="auto"/>
                <w:lang w:val="es-ES"/>
              </w:rPr>
              <w:t>immutable</w:t>
            </w:r>
            <w:proofErr w:type="spellEnd"/>
            <w:r w:rsidRPr="00E2143C">
              <w:rPr>
                <w:color w:val="auto"/>
                <w:lang w:val="es-ES"/>
              </w:rPr>
              <w:t xml:space="preserve"> Kardex </w:t>
            </w:r>
            <w:proofErr w:type="spellStart"/>
            <w:r w:rsidRPr="00E2143C">
              <w:rPr>
                <w:color w:val="auto"/>
                <w:lang w:val="es-ES"/>
              </w:rPr>
              <w:t>transaction</w:t>
            </w:r>
            <w:proofErr w:type="spellEnd"/>
            <w:r w:rsidRPr="00E2143C">
              <w:rPr>
                <w:color w:val="auto"/>
                <w:lang w:val="es-ES"/>
              </w:rPr>
              <w:t xml:space="preserve"> </w:t>
            </w:r>
            <w:proofErr w:type="spellStart"/>
            <w:r w:rsidRPr="00E2143C">
              <w:rPr>
                <w:color w:val="auto"/>
                <w:lang w:val="es-ES"/>
              </w:rPr>
              <w:t>ledger</w:t>
            </w:r>
            <w:proofErr w:type="spellEnd"/>
            <w:r w:rsidRPr="00E2143C">
              <w:rPr>
                <w:color w:val="auto"/>
                <w:lang w:val="es-ES"/>
              </w:rPr>
              <w:t xml:space="preserve"> table </w:t>
            </w:r>
            <w:proofErr w:type="spellStart"/>
            <w:r w:rsidRPr="00E2143C">
              <w:rPr>
                <w:color w:val="auto"/>
                <w:lang w:val="es-ES"/>
              </w:rPr>
              <w:t>with</w:t>
            </w:r>
            <w:proofErr w:type="spellEnd"/>
            <w:r w:rsidRPr="00E2143C">
              <w:rPr>
                <w:color w:val="auto"/>
                <w:lang w:val="es-ES"/>
              </w:rPr>
              <w:t xml:space="preserve"> </w:t>
            </w:r>
            <w:proofErr w:type="spellStart"/>
            <w:r w:rsidRPr="00E2143C">
              <w:rPr>
                <w:color w:val="auto"/>
                <w:lang w:val="es-ES"/>
              </w:rPr>
              <w:t>columns</w:t>
            </w:r>
            <w:proofErr w:type="spellEnd"/>
            <w:r w:rsidRPr="00E2143C">
              <w:rPr>
                <w:color w:val="auto"/>
                <w:lang w:val="es-ES"/>
              </w:rPr>
              <w:t xml:space="preserve">: 'Fecha / Hora', 'Comprobante / Factura', 'Tipo Movimiento (COMPRA)', 'Entrada </w:t>
            </w:r>
            <w:proofErr w:type="spellStart"/>
            <w:r w:rsidRPr="00E2143C">
              <w:rPr>
                <w:color w:val="auto"/>
                <w:lang w:val="es-ES"/>
              </w:rPr>
              <w:t>Cant</w:t>
            </w:r>
            <w:proofErr w:type="spellEnd"/>
            <w:r w:rsidRPr="00E2143C">
              <w:rPr>
                <w:color w:val="auto"/>
                <w:lang w:val="es-ES"/>
              </w:rPr>
              <w:t xml:space="preserve">.', 'Costo </w:t>
            </w:r>
            <w:proofErr w:type="spellStart"/>
            <w:r w:rsidRPr="00E2143C">
              <w:rPr>
                <w:color w:val="auto"/>
                <w:lang w:val="es-ES"/>
              </w:rPr>
              <w:t>Unit</w:t>
            </w:r>
            <w:proofErr w:type="spellEnd"/>
            <w:r w:rsidRPr="00E2143C">
              <w:rPr>
                <w:color w:val="auto"/>
                <w:lang w:val="es-ES"/>
              </w:rPr>
              <w:t xml:space="preserve">.', 'Salida </w:t>
            </w:r>
            <w:proofErr w:type="spellStart"/>
            <w:r w:rsidRPr="00E2143C">
              <w:rPr>
                <w:color w:val="auto"/>
                <w:lang w:val="es-ES"/>
              </w:rPr>
              <w:t>Cant</w:t>
            </w:r>
            <w:proofErr w:type="spellEnd"/>
            <w:r w:rsidRPr="00E2143C">
              <w:rPr>
                <w:color w:val="auto"/>
                <w:lang w:val="es-ES"/>
              </w:rPr>
              <w:t xml:space="preserve">.', 'Saldo Cantidad (35)', 'Saldo Valorizado CPP (107.14 Bs)'. </w:t>
            </w:r>
            <w:r w:rsidRPr="00E2143C">
              <w:rPr>
                <w:color w:val="auto"/>
              </w:rPr>
              <w:t xml:space="preserve">Mathematical formula callout box: 'CPP = (15 * 90 + 20 * 120) / 35 = 107.14 Bs'. Modal open: 'Registrar Entrada de </w:t>
            </w:r>
            <w:proofErr w:type="spellStart"/>
            <w:r w:rsidRPr="00E2143C">
              <w:rPr>
                <w:color w:val="auto"/>
              </w:rPr>
              <w:t>Lote</w:t>
            </w:r>
            <w:proofErr w:type="spellEnd"/>
            <w:r w:rsidRPr="00E2143C">
              <w:rPr>
                <w:color w:val="auto"/>
              </w:rPr>
              <w:t xml:space="preserve"> por Factura F-4892', clean financial ERP aesthetic, highly detailed UI mockup."</w:t>
            </w:r>
          </w:p>
        </w:tc>
      </w:tr>
    </w:tbl>
    <w:p w14:paraId="58B9E28D" w14:textId="1C608665" w:rsidR="00E2143C" w:rsidRPr="00E2143C" w:rsidRDefault="00E2143C" w:rsidP="00E2143C">
      <w:pPr>
        <w:spacing w:after="200"/>
        <w:jc w:val="left"/>
        <w:rPr>
          <w:color w:val="auto"/>
          <w:lang w:val="es-ES"/>
        </w:rPr>
      </w:pPr>
    </w:p>
    <w:p w14:paraId="6E3523F8" w14:textId="77777777" w:rsidR="00E2143C" w:rsidRPr="00E2143C" w:rsidRDefault="00E2143C" w:rsidP="00E2143C">
      <w:pPr>
        <w:spacing w:after="200"/>
        <w:jc w:val="left"/>
        <w:rPr>
          <w:b/>
          <w:bCs/>
          <w:color w:val="auto"/>
          <w:lang w:val="es-ES"/>
        </w:rPr>
      </w:pPr>
      <w:r w:rsidRPr="00E2143C">
        <w:rPr>
          <w:b/>
          <w:bCs/>
          <w:color w:val="auto"/>
          <w:lang w:val="es-ES"/>
        </w:rPr>
        <w:t>Prueba de caso de uso CU10: Consulta de Catálogo y Disponibilidad por Sucursal</w:t>
      </w:r>
    </w:p>
    <w:tbl>
      <w:tblPr>
        <w:tblStyle w:val="Tablanormal1"/>
        <w:tblW w:w="0" w:type="auto"/>
        <w:tblLook w:val="04A0" w:firstRow="1" w:lastRow="0" w:firstColumn="1" w:lastColumn="0" w:noHBand="0" w:noVBand="1"/>
      </w:tblPr>
      <w:tblGrid>
        <w:gridCol w:w="1780"/>
        <w:gridCol w:w="7570"/>
      </w:tblGrid>
      <w:tr w:rsidR="00E2143C" w:rsidRPr="00E2143C" w14:paraId="22305D23"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1DEC1" w14:textId="77777777" w:rsidR="00E2143C" w:rsidRPr="00E2143C" w:rsidRDefault="00E2143C" w:rsidP="00E2143C">
            <w:pPr>
              <w:spacing w:after="200" w:line="276" w:lineRule="auto"/>
              <w:jc w:val="left"/>
              <w:rPr>
                <w:color w:val="auto"/>
                <w:lang w:val="es-ES"/>
              </w:rPr>
            </w:pPr>
            <w:r w:rsidRPr="00E2143C">
              <w:rPr>
                <w:color w:val="auto"/>
                <w:lang w:val="es-ES"/>
              </w:rPr>
              <w:t>Caso de uso 10</w:t>
            </w:r>
          </w:p>
        </w:tc>
        <w:tc>
          <w:tcPr>
            <w:tcW w:w="0" w:type="auto"/>
            <w:hideMark/>
          </w:tcPr>
          <w:p w14:paraId="4DBB36C1"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Consulta de Catálogo y Disponibilidad por Sucursal</w:t>
            </w:r>
          </w:p>
        </w:tc>
      </w:tr>
      <w:tr w:rsidR="00E2143C" w:rsidRPr="00E2143C" w14:paraId="75314CE9"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1C515" w14:textId="77777777" w:rsidR="00E2143C" w:rsidRPr="00E2143C" w:rsidRDefault="00E2143C" w:rsidP="00E2143C">
            <w:pPr>
              <w:spacing w:after="200" w:line="276" w:lineRule="auto"/>
              <w:jc w:val="left"/>
              <w:rPr>
                <w:color w:val="auto"/>
                <w:lang w:val="es-ES"/>
              </w:rPr>
            </w:pPr>
            <w:r w:rsidRPr="00E2143C">
              <w:rPr>
                <w:color w:val="auto"/>
                <w:lang w:val="es-ES"/>
              </w:rPr>
              <w:t>Descripción</w:t>
            </w:r>
          </w:p>
        </w:tc>
        <w:tc>
          <w:tcPr>
            <w:tcW w:w="0" w:type="auto"/>
            <w:hideMark/>
          </w:tcPr>
          <w:p w14:paraId="0BA28768"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Permite a clientes y personal consultar prendas masculinas aplicando filtros por categoría, temporada, talla y color, desplegando en tiempo real la disponibilidad física real versus prendas reservadas en probadores para la sucursal seleccionada.</w:t>
            </w:r>
          </w:p>
        </w:tc>
      </w:tr>
      <w:tr w:rsidR="00E2143C" w:rsidRPr="00E2143C" w14:paraId="7126BD17"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7F608652" w14:textId="77777777" w:rsidR="00E2143C" w:rsidRPr="00E2143C" w:rsidRDefault="00E2143C" w:rsidP="00E2143C">
            <w:pPr>
              <w:spacing w:after="200" w:line="276" w:lineRule="auto"/>
              <w:jc w:val="left"/>
              <w:rPr>
                <w:color w:val="auto"/>
                <w:lang w:val="es-ES"/>
              </w:rPr>
            </w:pPr>
            <w:r w:rsidRPr="00E2143C">
              <w:rPr>
                <w:color w:val="auto"/>
                <w:lang w:val="es-ES"/>
              </w:rPr>
              <w:t>Precondiciones</w:t>
            </w:r>
          </w:p>
        </w:tc>
        <w:tc>
          <w:tcPr>
            <w:tcW w:w="0" w:type="auto"/>
            <w:hideMark/>
          </w:tcPr>
          <w:p w14:paraId="350DE569"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a) El catálogo de prendas debe encontrarse publicado.</w:t>
            </w:r>
            <w:r w:rsidRPr="00E2143C">
              <w:rPr>
                <w:color w:val="auto"/>
                <w:lang w:val="es-ES"/>
              </w:rPr>
              <w:br/>
              <w:t>b) Existencias físicas cargadas en el subsistema de inventario.</w:t>
            </w:r>
            <w:r w:rsidRPr="00E2143C">
              <w:rPr>
                <w:color w:val="auto"/>
                <w:lang w:val="es-ES"/>
              </w:rPr>
              <w:br/>
              <w:t xml:space="preserve">c) Conexión activa con el </w:t>
            </w:r>
            <w:proofErr w:type="spellStart"/>
            <w:r w:rsidRPr="00E2143C">
              <w:rPr>
                <w:color w:val="auto"/>
                <w:lang w:val="es-ES"/>
              </w:rPr>
              <w:t>backend</w:t>
            </w:r>
            <w:proofErr w:type="spellEnd"/>
            <w:r w:rsidRPr="00E2143C">
              <w:rPr>
                <w:color w:val="auto"/>
                <w:lang w:val="es-ES"/>
              </w:rPr>
              <w:t>.</w:t>
            </w:r>
          </w:p>
        </w:tc>
      </w:tr>
    </w:tbl>
    <w:p w14:paraId="76311449"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2218"/>
        <w:gridCol w:w="3971"/>
        <w:gridCol w:w="2443"/>
      </w:tblGrid>
      <w:tr w:rsidR="00E2143C" w:rsidRPr="00E2143C" w14:paraId="0515E127"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43B51" w14:textId="77777777" w:rsidR="00E2143C" w:rsidRPr="00E2143C" w:rsidRDefault="00E2143C" w:rsidP="00E2143C">
            <w:pPr>
              <w:spacing w:after="200" w:line="276" w:lineRule="auto"/>
              <w:jc w:val="left"/>
              <w:rPr>
                <w:color w:val="auto"/>
                <w:lang w:val="es-ES"/>
              </w:rPr>
            </w:pPr>
            <w:r w:rsidRPr="00E2143C">
              <w:rPr>
                <w:color w:val="auto"/>
                <w:lang w:val="es-ES"/>
              </w:rPr>
              <w:t>Paso</w:t>
            </w:r>
          </w:p>
        </w:tc>
        <w:tc>
          <w:tcPr>
            <w:tcW w:w="0" w:type="auto"/>
            <w:hideMark/>
          </w:tcPr>
          <w:p w14:paraId="75C46392"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Acción</w:t>
            </w:r>
          </w:p>
        </w:tc>
        <w:tc>
          <w:tcPr>
            <w:tcW w:w="0" w:type="auto"/>
            <w:hideMark/>
          </w:tcPr>
          <w:p w14:paraId="0A2CCD61"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Resultado esperado</w:t>
            </w:r>
          </w:p>
        </w:tc>
        <w:tc>
          <w:tcPr>
            <w:tcW w:w="0" w:type="auto"/>
            <w:hideMark/>
          </w:tcPr>
          <w:p w14:paraId="73CFC718"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Estado (Satisfactorio/Fallido)</w:t>
            </w:r>
          </w:p>
        </w:tc>
      </w:tr>
      <w:tr w:rsidR="00E2143C" w:rsidRPr="00E2143C" w14:paraId="12E349B1"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B4B58" w14:textId="77777777" w:rsidR="00E2143C" w:rsidRPr="00E2143C" w:rsidRDefault="00E2143C" w:rsidP="00E2143C">
            <w:pPr>
              <w:spacing w:after="200" w:line="276" w:lineRule="auto"/>
              <w:jc w:val="left"/>
              <w:rPr>
                <w:color w:val="auto"/>
                <w:lang w:val="es-ES"/>
              </w:rPr>
            </w:pPr>
            <w:r w:rsidRPr="00E2143C">
              <w:rPr>
                <w:color w:val="auto"/>
                <w:lang w:val="es-ES"/>
              </w:rPr>
              <w:t>1</w:t>
            </w:r>
          </w:p>
        </w:tc>
        <w:tc>
          <w:tcPr>
            <w:tcW w:w="0" w:type="auto"/>
            <w:hideMark/>
          </w:tcPr>
          <w:p w14:paraId="36362EF5"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Acceder al Catálogo Público en la web o app móvil.</w:t>
            </w:r>
          </w:p>
        </w:tc>
        <w:tc>
          <w:tcPr>
            <w:tcW w:w="0" w:type="auto"/>
            <w:hideMark/>
          </w:tcPr>
          <w:p w14:paraId="57B44B7D"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muestra la galería de prendas masculinas con selector de filtros en la barra lateral.</w:t>
            </w:r>
          </w:p>
        </w:tc>
        <w:tc>
          <w:tcPr>
            <w:tcW w:w="0" w:type="auto"/>
            <w:hideMark/>
          </w:tcPr>
          <w:p w14:paraId="3AC0D61F"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5F62866E"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348ECA64" w14:textId="77777777" w:rsidR="00E2143C" w:rsidRPr="00E2143C" w:rsidRDefault="00E2143C" w:rsidP="00E2143C">
            <w:pPr>
              <w:spacing w:after="200" w:line="276" w:lineRule="auto"/>
              <w:jc w:val="left"/>
              <w:rPr>
                <w:color w:val="auto"/>
                <w:lang w:val="es-ES"/>
              </w:rPr>
            </w:pPr>
            <w:r w:rsidRPr="00E2143C">
              <w:rPr>
                <w:color w:val="auto"/>
                <w:lang w:val="es-ES"/>
              </w:rPr>
              <w:t>2</w:t>
            </w:r>
          </w:p>
        </w:tc>
        <w:tc>
          <w:tcPr>
            <w:tcW w:w="0" w:type="auto"/>
            <w:hideMark/>
          </w:tcPr>
          <w:p w14:paraId="64F735EB"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Filtrar por talla "M" y color "Azul Marino".</w:t>
            </w:r>
          </w:p>
        </w:tc>
        <w:tc>
          <w:tcPr>
            <w:tcW w:w="0" w:type="auto"/>
            <w:hideMark/>
          </w:tcPr>
          <w:p w14:paraId="7ADC5F2B"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La galería se actualiza dinámicamente mostrando las prendas que disponen de dicha variante.</w:t>
            </w:r>
          </w:p>
        </w:tc>
        <w:tc>
          <w:tcPr>
            <w:tcW w:w="0" w:type="auto"/>
            <w:hideMark/>
          </w:tcPr>
          <w:p w14:paraId="733BFCEA"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35036BAE"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C19AD" w14:textId="77777777" w:rsidR="00E2143C" w:rsidRPr="00E2143C" w:rsidRDefault="00E2143C" w:rsidP="00E2143C">
            <w:pPr>
              <w:spacing w:after="200" w:line="276" w:lineRule="auto"/>
              <w:jc w:val="left"/>
              <w:rPr>
                <w:color w:val="auto"/>
                <w:lang w:val="es-ES"/>
              </w:rPr>
            </w:pPr>
            <w:r w:rsidRPr="00E2143C">
              <w:rPr>
                <w:color w:val="auto"/>
                <w:lang w:val="es-ES"/>
              </w:rPr>
              <w:t>3</w:t>
            </w:r>
          </w:p>
        </w:tc>
        <w:tc>
          <w:tcPr>
            <w:tcW w:w="0" w:type="auto"/>
            <w:hideMark/>
          </w:tcPr>
          <w:p w14:paraId="6E01FB61"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 xml:space="preserve">Seleccionar la prenda "Camisa Oxford Slim </w:t>
            </w:r>
            <w:proofErr w:type="spellStart"/>
            <w:r w:rsidRPr="00E2143C">
              <w:rPr>
                <w:color w:val="auto"/>
                <w:lang w:val="es-ES"/>
              </w:rPr>
              <w:t>Fit</w:t>
            </w:r>
            <w:proofErr w:type="spellEnd"/>
            <w:r w:rsidRPr="00E2143C">
              <w:rPr>
                <w:color w:val="auto"/>
                <w:lang w:val="es-ES"/>
              </w:rPr>
              <w:t>" para ver su ficha de detalle.</w:t>
            </w:r>
          </w:p>
        </w:tc>
        <w:tc>
          <w:tcPr>
            <w:tcW w:w="0" w:type="auto"/>
            <w:hideMark/>
          </w:tcPr>
          <w:p w14:paraId="5D15A9E7"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Se visualiza precio (180 Bs), selector de tallas/colores y bloque de disponibilidad en tienda.</w:t>
            </w:r>
          </w:p>
        </w:tc>
        <w:tc>
          <w:tcPr>
            <w:tcW w:w="0" w:type="auto"/>
            <w:hideMark/>
          </w:tcPr>
          <w:p w14:paraId="2323F1E4"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1B56E2C0"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5F46C05C" w14:textId="77777777" w:rsidR="00E2143C" w:rsidRPr="00E2143C" w:rsidRDefault="00E2143C" w:rsidP="00E2143C">
            <w:pPr>
              <w:spacing w:after="200" w:line="276" w:lineRule="auto"/>
              <w:jc w:val="left"/>
              <w:rPr>
                <w:color w:val="auto"/>
                <w:lang w:val="es-ES"/>
              </w:rPr>
            </w:pPr>
            <w:r w:rsidRPr="00E2143C">
              <w:rPr>
                <w:color w:val="auto"/>
                <w:lang w:val="es-ES"/>
              </w:rPr>
              <w:t>4</w:t>
            </w:r>
          </w:p>
        </w:tc>
        <w:tc>
          <w:tcPr>
            <w:tcW w:w="0" w:type="auto"/>
            <w:hideMark/>
          </w:tcPr>
          <w:p w14:paraId="384E7492"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Seleccionar la tienda "Sucursal Equipetrol (Santa Cruz)" en el desplegable de sucursales.</w:t>
            </w:r>
          </w:p>
        </w:tc>
        <w:tc>
          <w:tcPr>
            <w:tcW w:w="0" w:type="auto"/>
            <w:hideMark/>
          </w:tcPr>
          <w:p w14:paraId="34DAD523"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Se consulta la API /inventario/disponibilidad en tiempo real para la variante elegida.</w:t>
            </w:r>
          </w:p>
        </w:tc>
        <w:tc>
          <w:tcPr>
            <w:tcW w:w="0" w:type="auto"/>
            <w:hideMark/>
          </w:tcPr>
          <w:p w14:paraId="4A2F8039"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047C7EC1"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5A3A2" w14:textId="77777777" w:rsidR="00E2143C" w:rsidRPr="00E2143C" w:rsidRDefault="00E2143C" w:rsidP="00E2143C">
            <w:pPr>
              <w:spacing w:after="200" w:line="276" w:lineRule="auto"/>
              <w:jc w:val="left"/>
              <w:rPr>
                <w:color w:val="auto"/>
                <w:lang w:val="es-ES"/>
              </w:rPr>
            </w:pPr>
            <w:r w:rsidRPr="00E2143C">
              <w:rPr>
                <w:color w:val="auto"/>
                <w:lang w:val="es-ES"/>
              </w:rPr>
              <w:lastRenderedPageBreak/>
              <w:t>5</w:t>
            </w:r>
          </w:p>
        </w:tc>
        <w:tc>
          <w:tcPr>
            <w:tcW w:w="0" w:type="auto"/>
            <w:hideMark/>
          </w:tcPr>
          <w:p w14:paraId="5DA36D6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Verificar desglose de existencias en pantalla.</w:t>
            </w:r>
          </w:p>
        </w:tc>
        <w:tc>
          <w:tcPr>
            <w:tcW w:w="0" w:type="auto"/>
            <w:hideMark/>
          </w:tcPr>
          <w:p w14:paraId="61A98D8B"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Muestra: </w:t>
            </w:r>
            <w:r w:rsidRPr="00E2143C">
              <w:rPr>
                <w:i/>
                <w:iCs/>
                <w:color w:val="auto"/>
                <w:lang w:val="es-ES"/>
              </w:rPr>
              <w:t>"35 unidades físicas en tienda, 5 reservadas en probadores, 30 disponibles para compra inmediata"</w:t>
            </w:r>
            <w:r w:rsidRPr="00E2143C">
              <w:rPr>
                <w:color w:val="auto"/>
                <w:lang w:val="es-ES"/>
              </w:rPr>
              <w:t>.</w:t>
            </w:r>
          </w:p>
        </w:tc>
        <w:tc>
          <w:tcPr>
            <w:tcW w:w="0" w:type="auto"/>
            <w:hideMark/>
          </w:tcPr>
          <w:p w14:paraId="40A7E802"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color w:val="auto"/>
                <w:lang w:val="es-ES"/>
              </w:rPr>
              <w:t>Satisfactorio</w:t>
            </w:r>
          </w:p>
        </w:tc>
      </w:tr>
      <w:tr w:rsidR="00E2143C" w:rsidRPr="00E2143C" w14:paraId="73974108"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3717666A" w14:textId="77777777" w:rsidR="00E2143C" w:rsidRPr="00E2143C" w:rsidRDefault="00E2143C" w:rsidP="00E2143C">
            <w:pPr>
              <w:spacing w:after="200" w:line="276" w:lineRule="auto"/>
              <w:jc w:val="left"/>
              <w:rPr>
                <w:color w:val="auto"/>
                <w:lang w:val="es-ES"/>
              </w:rPr>
            </w:pPr>
            <w:r w:rsidRPr="00E2143C">
              <w:rPr>
                <w:color w:val="auto"/>
                <w:lang w:val="es-ES"/>
              </w:rPr>
              <w:t>6</w:t>
            </w:r>
          </w:p>
        </w:tc>
        <w:tc>
          <w:tcPr>
            <w:tcW w:w="0" w:type="auto"/>
            <w:hideMark/>
          </w:tcPr>
          <w:p w14:paraId="17C0C21C"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Comprobar concordancia con el stock físico del almacén.</w:t>
            </w:r>
          </w:p>
        </w:tc>
        <w:tc>
          <w:tcPr>
            <w:tcW w:w="0" w:type="auto"/>
            <w:hideMark/>
          </w:tcPr>
          <w:p w14:paraId="58E3583B"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El stock coincide con exactitud con el saldo reportado por el Kardex de la sucursal.</w:t>
            </w:r>
          </w:p>
        </w:tc>
        <w:tc>
          <w:tcPr>
            <w:tcW w:w="0" w:type="auto"/>
            <w:hideMark/>
          </w:tcPr>
          <w:p w14:paraId="24BCA1C8"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color w:val="auto"/>
                <w:lang w:val="es-ES"/>
              </w:rPr>
              <w:t>Satisfactorio</w:t>
            </w:r>
          </w:p>
        </w:tc>
      </w:tr>
    </w:tbl>
    <w:p w14:paraId="0CA6C5C6" w14:textId="77777777" w:rsidR="00E2143C" w:rsidRPr="00E2143C" w:rsidRDefault="00E2143C" w:rsidP="00E2143C">
      <w:pPr>
        <w:spacing w:after="200"/>
        <w:jc w:val="left"/>
        <w:rPr>
          <w:vanish/>
          <w:color w:val="auto"/>
          <w:lang w:val="es-ES"/>
        </w:rPr>
      </w:pPr>
    </w:p>
    <w:tbl>
      <w:tblPr>
        <w:tblStyle w:val="Tablanormal1"/>
        <w:tblW w:w="0" w:type="auto"/>
        <w:tblLook w:val="04A0" w:firstRow="1" w:lastRow="0" w:firstColumn="1" w:lastColumn="0" w:noHBand="0" w:noVBand="1"/>
      </w:tblPr>
      <w:tblGrid>
        <w:gridCol w:w="1726"/>
        <w:gridCol w:w="7624"/>
      </w:tblGrid>
      <w:tr w:rsidR="00E2143C" w:rsidRPr="00E2143C" w14:paraId="663C5A0E" w14:textId="77777777" w:rsidTr="00E21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DE5C3" w14:textId="77777777" w:rsidR="00E2143C" w:rsidRPr="00E2143C" w:rsidRDefault="00E2143C" w:rsidP="00E2143C">
            <w:pPr>
              <w:spacing w:after="200" w:line="276" w:lineRule="auto"/>
              <w:jc w:val="left"/>
              <w:rPr>
                <w:color w:val="auto"/>
                <w:lang w:val="es-ES"/>
              </w:rPr>
            </w:pPr>
            <w:r w:rsidRPr="00E2143C">
              <w:rPr>
                <w:color w:val="auto"/>
                <w:lang w:val="es-ES"/>
              </w:rPr>
              <w:t>Responsable</w:t>
            </w:r>
          </w:p>
        </w:tc>
        <w:tc>
          <w:tcPr>
            <w:tcW w:w="0" w:type="auto"/>
            <w:hideMark/>
          </w:tcPr>
          <w:p w14:paraId="4B6469D1" w14:textId="77777777" w:rsidR="00E2143C" w:rsidRPr="00E2143C" w:rsidRDefault="00E2143C" w:rsidP="00E2143C">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E2143C">
              <w:rPr>
                <w:color w:val="auto"/>
                <w:lang w:val="es-ES"/>
              </w:rPr>
              <w:t>Cliente / Vendedor de Tienda</w:t>
            </w:r>
          </w:p>
        </w:tc>
      </w:tr>
      <w:tr w:rsidR="00E2143C" w:rsidRPr="00E2143C" w14:paraId="4EF6C892" w14:textId="77777777" w:rsidTr="00E21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7B0D7" w14:textId="77777777" w:rsidR="00E2143C" w:rsidRPr="00E2143C" w:rsidRDefault="00E2143C" w:rsidP="00E2143C">
            <w:pPr>
              <w:spacing w:after="200" w:line="276" w:lineRule="auto"/>
              <w:jc w:val="left"/>
              <w:rPr>
                <w:color w:val="auto"/>
                <w:lang w:val="es-ES"/>
              </w:rPr>
            </w:pPr>
            <w:r w:rsidRPr="00E2143C">
              <w:rPr>
                <w:color w:val="auto"/>
                <w:lang w:val="es-ES"/>
              </w:rPr>
              <w:t>Resultado de la prueba</w:t>
            </w:r>
          </w:p>
        </w:tc>
        <w:tc>
          <w:tcPr>
            <w:tcW w:w="0" w:type="auto"/>
            <w:hideMark/>
          </w:tcPr>
          <w:p w14:paraId="2327F535" w14:textId="77777777" w:rsidR="00E2143C" w:rsidRPr="00E2143C" w:rsidRDefault="00E2143C" w:rsidP="00E2143C">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E2143C">
              <w:rPr>
                <w:b/>
                <w:bCs/>
                <w:color w:val="auto"/>
                <w:lang w:val="es-ES"/>
              </w:rPr>
              <w:t>Satisfactorio</w:t>
            </w:r>
          </w:p>
        </w:tc>
      </w:tr>
      <w:tr w:rsidR="00E2143C" w:rsidRPr="00E2143C" w14:paraId="6D373EB0" w14:textId="77777777" w:rsidTr="00E2143C">
        <w:tc>
          <w:tcPr>
            <w:cnfStyle w:val="001000000000" w:firstRow="0" w:lastRow="0" w:firstColumn="1" w:lastColumn="0" w:oddVBand="0" w:evenVBand="0" w:oddHBand="0" w:evenHBand="0" w:firstRowFirstColumn="0" w:firstRowLastColumn="0" w:lastRowFirstColumn="0" w:lastRowLastColumn="0"/>
            <w:tcW w:w="0" w:type="auto"/>
            <w:hideMark/>
          </w:tcPr>
          <w:p w14:paraId="6C796C77" w14:textId="77777777" w:rsidR="00E2143C" w:rsidRPr="00E2143C" w:rsidRDefault="00E2143C" w:rsidP="00E2143C">
            <w:pPr>
              <w:spacing w:after="200" w:line="276" w:lineRule="auto"/>
              <w:jc w:val="left"/>
              <w:rPr>
                <w:color w:val="auto"/>
                <w:lang w:val="es-ES"/>
              </w:rPr>
            </w:pPr>
            <w:r w:rsidRPr="00E2143C">
              <w:rPr>
                <w:color w:val="auto"/>
                <w:lang w:val="es-ES"/>
              </w:rPr>
              <w:t>Adjunto</w:t>
            </w:r>
          </w:p>
        </w:tc>
        <w:tc>
          <w:tcPr>
            <w:tcW w:w="0" w:type="auto"/>
            <w:hideMark/>
          </w:tcPr>
          <w:p w14:paraId="094312DC" w14:textId="77777777" w:rsidR="00E2143C" w:rsidRPr="00E2143C" w:rsidRDefault="00E2143C" w:rsidP="00E2143C">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E2143C">
              <w:rPr>
                <w:b/>
                <w:bCs/>
                <w:color w:val="auto"/>
                <w:lang w:val="es-ES"/>
              </w:rPr>
              <w:t>Evidencia de Interfaz:</w:t>
            </w:r>
            <w:r w:rsidRPr="00E2143C">
              <w:rPr>
                <w:color w:val="auto"/>
                <w:lang w:val="es-ES"/>
              </w:rPr>
              <w:br/>
            </w:r>
            <w:r w:rsidRPr="00E2143C">
              <w:rPr>
                <w:color w:val="auto"/>
                <w:lang w:val="es-ES"/>
              </w:rPr>
              <w:br/>
            </w:r>
            <w:r w:rsidRPr="00E2143C">
              <w:rPr>
                <w:i/>
                <w:iCs/>
                <w:color w:val="auto"/>
                <w:lang w:val="es-ES"/>
              </w:rPr>
              <w:t>(Captura de la ficha de detalle de prenda con disponibilidad en tiempo real por sucursal física)</w:t>
            </w:r>
            <w:r w:rsidRPr="00E2143C">
              <w:rPr>
                <w:color w:val="auto"/>
                <w:lang w:val="es-ES"/>
              </w:rPr>
              <w:br/>
            </w:r>
            <w:r w:rsidRPr="00E2143C">
              <w:rPr>
                <w:color w:val="auto"/>
                <w:lang w:val="es-ES"/>
              </w:rPr>
              <w:br/>
              <w:t xml:space="preserve">&gt; </w:t>
            </w:r>
            <w:r w:rsidRPr="00E2143C">
              <w:rPr>
                <w:rFonts w:ascii="Segoe UI Emoji" w:hAnsi="Segoe UI Emoji" w:cs="Segoe UI Emoji"/>
                <w:color w:val="auto"/>
                <w:lang w:val="es-ES"/>
              </w:rPr>
              <w:t>🎨</w:t>
            </w:r>
            <w:r w:rsidRPr="00E2143C">
              <w:rPr>
                <w:color w:val="auto"/>
                <w:lang w:val="es-ES"/>
              </w:rPr>
              <w:t> </w:t>
            </w:r>
            <w:proofErr w:type="spellStart"/>
            <w:r w:rsidRPr="00E2143C">
              <w:rPr>
                <w:b/>
                <w:bCs/>
                <w:color w:val="auto"/>
                <w:lang w:val="es-ES"/>
              </w:rPr>
              <w:t>Prompt</w:t>
            </w:r>
            <w:proofErr w:type="spellEnd"/>
            <w:r w:rsidRPr="00E2143C">
              <w:rPr>
                <w:b/>
                <w:bCs/>
                <w:color w:val="auto"/>
                <w:lang w:val="es-ES"/>
              </w:rPr>
              <w:t xml:space="preserve"> para IA generadora de imágenes (UI Mockup):</w:t>
            </w:r>
            <w:r w:rsidRPr="00E2143C">
              <w:rPr>
                <w:color w:val="auto"/>
                <w:lang w:val="es-ES"/>
              </w:rPr>
              <w:br/>
              <w:t>&gt; `"</w:t>
            </w:r>
            <w:proofErr w:type="spellStart"/>
            <w:r w:rsidRPr="00E2143C">
              <w:rPr>
                <w:color w:val="auto"/>
                <w:lang w:val="es-ES"/>
              </w:rPr>
              <w:t>Customer-facing</w:t>
            </w:r>
            <w:proofErr w:type="spellEnd"/>
            <w:r w:rsidRPr="00E2143C">
              <w:rPr>
                <w:color w:val="auto"/>
                <w:lang w:val="es-ES"/>
              </w:rPr>
              <w:t xml:space="preserve"> web &amp; </w:t>
            </w:r>
            <w:proofErr w:type="spellStart"/>
            <w:r w:rsidRPr="00E2143C">
              <w:rPr>
                <w:color w:val="auto"/>
                <w:lang w:val="es-ES"/>
              </w:rPr>
              <w:t>mobile</w:t>
            </w:r>
            <w:proofErr w:type="spellEnd"/>
            <w:r w:rsidRPr="00E2143C">
              <w:rPr>
                <w:color w:val="auto"/>
                <w:lang w:val="es-ES"/>
              </w:rPr>
              <w:t xml:space="preserve"> </w:t>
            </w:r>
            <w:proofErr w:type="spellStart"/>
            <w:r w:rsidRPr="00E2143C">
              <w:rPr>
                <w:color w:val="auto"/>
                <w:lang w:val="es-ES"/>
              </w:rPr>
              <w:t>omni-channel</w:t>
            </w:r>
            <w:proofErr w:type="spellEnd"/>
            <w:r w:rsidRPr="00E2143C">
              <w:rPr>
                <w:color w:val="auto"/>
                <w:lang w:val="es-ES"/>
              </w:rPr>
              <w:t xml:space="preserve"> e-</w:t>
            </w:r>
            <w:proofErr w:type="spellStart"/>
            <w:r w:rsidRPr="00E2143C">
              <w:rPr>
                <w:color w:val="auto"/>
                <w:lang w:val="es-ES"/>
              </w:rPr>
              <w:t>commerce</w:t>
            </w:r>
            <w:proofErr w:type="spellEnd"/>
            <w:r w:rsidRPr="00E2143C">
              <w:rPr>
                <w:color w:val="auto"/>
                <w:lang w:val="es-ES"/>
              </w:rPr>
              <w:t xml:space="preserve"> </w:t>
            </w:r>
            <w:proofErr w:type="spellStart"/>
            <w:r w:rsidRPr="00E2143C">
              <w:rPr>
                <w:color w:val="auto"/>
                <w:lang w:val="es-ES"/>
              </w:rPr>
              <w:t>product</w:t>
            </w:r>
            <w:proofErr w:type="spellEnd"/>
            <w:r w:rsidRPr="00E2143C">
              <w:rPr>
                <w:color w:val="auto"/>
                <w:lang w:val="es-ES"/>
              </w:rPr>
              <w:t xml:space="preserve"> </w:t>
            </w:r>
            <w:proofErr w:type="spellStart"/>
            <w:r w:rsidRPr="00E2143C">
              <w:rPr>
                <w:color w:val="auto"/>
                <w:lang w:val="es-ES"/>
              </w:rPr>
              <w:t>detail</w:t>
            </w:r>
            <w:proofErr w:type="spellEnd"/>
            <w:r w:rsidRPr="00E2143C">
              <w:rPr>
                <w:color w:val="auto"/>
                <w:lang w:val="es-ES"/>
              </w:rPr>
              <w:t xml:space="preserve"> page </w:t>
            </w:r>
            <w:proofErr w:type="spellStart"/>
            <w:r w:rsidRPr="00E2143C">
              <w:rPr>
                <w:color w:val="auto"/>
                <w:lang w:val="es-ES"/>
              </w:rPr>
              <w:t>for</w:t>
            </w:r>
            <w:proofErr w:type="spellEnd"/>
            <w:r w:rsidRPr="00E2143C">
              <w:rPr>
                <w:color w:val="auto"/>
                <w:lang w:val="es-ES"/>
              </w:rPr>
              <w:t xml:space="preserve"> '</w:t>
            </w:r>
            <w:proofErr w:type="spellStart"/>
            <w:r w:rsidRPr="00E2143C">
              <w:rPr>
                <w:color w:val="auto"/>
                <w:lang w:val="es-ES"/>
              </w:rPr>
              <w:t>FashionStore</w:t>
            </w:r>
            <w:proofErr w:type="spellEnd"/>
            <w:r w:rsidRPr="00E2143C">
              <w:rPr>
                <w:color w:val="auto"/>
                <w:lang w:val="es-ES"/>
              </w:rPr>
              <w:t xml:space="preserve"> - Camisa Oxford Slim </w:t>
            </w:r>
            <w:proofErr w:type="spellStart"/>
            <w:r w:rsidRPr="00E2143C">
              <w:rPr>
                <w:color w:val="auto"/>
                <w:lang w:val="es-ES"/>
              </w:rPr>
              <w:t>Fit</w:t>
            </w:r>
            <w:proofErr w:type="spellEnd"/>
            <w:r w:rsidRPr="00E2143C">
              <w:rPr>
                <w:color w:val="auto"/>
                <w:lang w:val="es-ES"/>
              </w:rPr>
              <w:t xml:space="preserve">'. </w:t>
            </w:r>
            <w:r w:rsidRPr="00E2143C">
              <w:rPr>
                <w:color w:val="auto"/>
              </w:rPr>
              <w:t xml:space="preserve">Left side shows high quality model photo of men's blue dress shirt. Right side shows: Price '180.00 Bs', Size selector buttons '[S] [M (Selected)] [L] [XL]', Color swatches '[Navy Blue] [Pure White]'. </w:t>
            </w:r>
            <w:proofErr w:type="spellStart"/>
            <w:r w:rsidRPr="00E2143C">
              <w:rPr>
                <w:color w:val="auto"/>
                <w:lang w:val="es-ES"/>
              </w:rPr>
              <w:t>Critical</w:t>
            </w:r>
            <w:proofErr w:type="spellEnd"/>
            <w:r w:rsidRPr="00E2143C">
              <w:rPr>
                <w:color w:val="auto"/>
                <w:lang w:val="es-ES"/>
              </w:rPr>
              <w:t xml:space="preserve"> </w:t>
            </w:r>
            <w:proofErr w:type="spellStart"/>
            <w:r w:rsidRPr="00E2143C">
              <w:rPr>
                <w:color w:val="auto"/>
                <w:lang w:val="es-ES"/>
              </w:rPr>
              <w:t>feature</w:t>
            </w:r>
            <w:proofErr w:type="spellEnd"/>
            <w:r w:rsidRPr="00E2143C">
              <w:rPr>
                <w:color w:val="auto"/>
                <w:lang w:val="es-ES"/>
              </w:rPr>
              <w:t xml:space="preserve">: 'Disponibilidad en Tiendas Físicas' </w:t>
            </w:r>
            <w:proofErr w:type="spellStart"/>
            <w:r w:rsidRPr="00E2143C">
              <w:rPr>
                <w:color w:val="auto"/>
                <w:lang w:val="es-ES"/>
              </w:rPr>
              <w:t>dropdown</w:t>
            </w:r>
            <w:proofErr w:type="spellEnd"/>
            <w:r w:rsidRPr="00E2143C">
              <w:rPr>
                <w:color w:val="auto"/>
                <w:lang w:val="es-ES"/>
              </w:rPr>
              <w:t xml:space="preserve"> set </w:t>
            </w:r>
            <w:proofErr w:type="spellStart"/>
            <w:r w:rsidRPr="00E2143C">
              <w:rPr>
                <w:color w:val="auto"/>
                <w:lang w:val="es-ES"/>
              </w:rPr>
              <w:t>to</w:t>
            </w:r>
            <w:proofErr w:type="spellEnd"/>
            <w:r w:rsidRPr="00E2143C">
              <w:rPr>
                <w:color w:val="auto"/>
                <w:lang w:val="es-ES"/>
              </w:rPr>
              <w:t xml:space="preserve"> 'Sucursal Equipetrol, Santa Cruz', </w:t>
            </w:r>
            <w:proofErr w:type="spellStart"/>
            <w:r w:rsidRPr="00E2143C">
              <w:rPr>
                <w:color w:val="auto"/>
                <w:lang w:val="es-ES"/>
              </w:rPr>
              <w:t>displaying</w:t>
            </w:r>
            <w:proofErr w:type="spellEnd"/>
            <w:r w:rsidRPr="00E2143C">
              <w:rPr>
                <w:color w:val="auto"/>
                <w:lang w:val="es-ES"/>
              </w:rPr>
              <w:t xml:space="preserve"> </w:t>
            </w:r>
            <w:proofErr w:type="spellStart"/>
            <w:r w:rsidRPr="00E2143C">
              <w:rPr>
                <w:color w:val="auto"/>
                <w:lang w:val="es-ES"/>
              </w:rPr>
              <w:t>live</w:t>
            </w:r>
            <w:proofErr w:type="spellEnd"/>
            <w:r w:rsidRPr="00E2143C">
              <w:rPr>
                <w:color w:val="auto"/>
                <w:lang w:val="es-ES"/>
              </w:rPr>
              <w:t xml:space="preserve"> status </w:t>
            </w:r>
            <w:proofErr w:type="spellStart"/>
            <w:r w:rsidRPr="00E2143C">
              <w:rPr>
                <w:color w:val="auto"/>
                <w:lang w:val="es-ES"/>
              </w:rPr>
              <w:t>card</w:t>
            </w:r>
            <w:proofErr w:type="spellEnd"/>
            <w:r w:rsidRPr="00E2143C">
              <w:rPr>
                <w:color w:val="auto"/>
                <w:lang w:val="es-ES"/>
              </w:rPr>
              <w:t>: '</w:t>
            </w:r>
            <w:r w:rsidRPr="00E2143C">
              <w:rPr>
                <w:rFonts w:ascii="Segoe UI Symbol" w:hAnsi="Segoe UI Symbol" w:cs="Segoe UI Symbol"/>
                <w:color w:val="auto"/>
                <w:lang w:val="es-ES"/>
              </w:rPr>
              <w:t>✓</w:t>
            </w:r>
            <w:r w:rsidRPr="00E2143C">
              <w:rPr>
                <w:color w:val="auto"/>
                <w:lang w:val="es-ES"/>
              </w:rPr>
              <w:t xml:space="preserve"> 35 Unidades F</w:t>
            </w:r>
            <w:r w:rsidRPr="00E2143C">
              <w:rPr>
                <w:rFonts w:cs="Arial"/>
                <w:color w:val="auto"/>
                <w:lang w:val="es-ES"/>
              </w:rPr>
              <w:t>í</w:t>
            </w:r>
            <w:r w:rsidRPr="00E2143C">
              <w:rPr>
                <w:color w:val="auto"/>
                <w:lang w:val="es-ES"/>
              </w:rPr>
              <w:t>sicas en Bodega</w:t>
            </w:r>
          </w:p>
        </w:tc>
      </w:tr>
    </w:tbl>
    <w:p w14:paraId="2B113517" w14:textId="77777777" w:rsidR="00CD47A1" w:rsidRPr="00E2143C" w:rsidRDefault="00CD47A1">
      <w:pPr>
        <w:spacing w:after="200"/>
        <w:jc w:val="left"/>
        <w:rPr>
          <w:color w:val="auto"/>
          <w:lang w:val="es-ES"/>
        </w:rPr>
      </w:pPr>
      <w:r w:rsidRPr="00E2143C">
        <w:rPr>
          <w:color w:val="auto"/>
          <w:lang w:val="es-ES"/>
        </w:rPr>
        <w:br w:type="page"/>
      </w:r>
    </w:p>
    <w:p w14:paraId="2F7F0771" w14:textId="77777777" w:rsidR="006D71C4" w:rsidRPr="00E2143C" w:rsidRDefault="006D71C4" w:rsidP="001D0809">
      <w:pPr>
        <w:spacing w:after="120"/>
        <w:rPr>
          <w:color w:val="auto"/>
          <w:lang w:val="es-ES"/>
        </w:rPr>
      </w:pPr>
    </w:p>
    <w:p w14:paraId="678EFA38" w14:textId="6AEF9B9D" w:rsidR="006D71C4" w:rsidRDefault="00B54BF0" w:rsidP="002B5AFE">
      <w:pPr>
        <w:pStyle w:val="Ttulo1"/>
        <w:rPr>
          <w:lang w:val="es-ES"/>
        </w:rPr>
      </w:pPr>
      <w:r>
        <w:rPr>
          <w:lang w:val="es-ES"/>
        </w:rPr>
        <w:t>Bibliografía</w:t>
      </w:r>
    </w:p>
    <w:p w14:paraId="0531BE90" w14:textId="49FAC66F" w:rsidR="00781775" w:rsidRDefault="00CD47A1" w:rsidP="00781775">
      <w:proofErr w:type="spellStart"/>
      <w:r w:rsidRPr="00CD47A1">
        <w:rPr>
          <w:b/>
          <w:bCs/>
        </w:rPr>
        <w:t>Booch</w:t>
      </w:r>
      <w:proofErr w:type="spellEnd"/>
      <w:r w:rsidRPr="00CD47A1">
        <w:rPr>
          <w:b/>
          <w:bCs/>
        </w:rPr>
        <w:t>, G., Rumbaugh, J., &amp; Jacobson, I. (2006).</w:t>
      </w:r>
      <w:r w:rsidRPr="00CD47A1">
        <w:t xml:space="preserve"> </w:t>
      </w:r>
      <w:r w:rsidRPr="00CD47A1">
        <w:rPr>
          <w:i/>
          <w:iCs/>
          <w:lang w:val="es-ES"/>
        </w:rPr>
        <w:t>El Lenguaje Unificado de Modelado: Guía del Usuario</w:t>
      </w:r>
      <w:r w:rsidRPr="00CD47A1">
        <w:rPr>
          <w:lang w:val="es-ES"/>
        </w:rPr>
        <w:t xml:space="preserve"> (2ª ed.). </w:t>
      </w:r>
      <w:hyperlink r:id="rId91" w:tgtFrame="_blank" w:history="1">
        <w:r w:rsidRPr="00CD47A1">
          <w:rPr>
            <w:rStyle w:val="Hipervnculo"/>
          </w:rPr>
          <w:t>Addison-Wesley</w:t>
        </w:r>
      </w:hyperlink>
      <w:r w:rsidRPr="00CD47A1">
        <w:t>.</w:t>
      </w:r>
    </w:p>
    <w:p w14:paraId="349B74BB" w14:textId="7B7D9924" w:rsidR="00CD47A1" w:rsidRDefault="00CD47A1" w:rsidP="00781775">
      <w:r w:rsidRPr="00CD47A1">
        <w:rPr>
          <w:b/>
          <w:bCs/>
        </w:rPr>
        <w:t>Fowler, M. (2003).</w:t>
      </w:r>
      <w:r w:rsidRPr="00CD47A1">
        <w:t xml:space="preserve"> </w:t>
      </w:r>
      <w:hyperlink r:id="rId92" w:tgtFrame="_blank" w:history="1">
        <w:r w:rsidRPr="00CD47A1">
          <w:rPr>
            <w:rStyle w:val="Hipervnculo"/>
            <w:i/>
            <w:iCs/>
          </w:rPr>
          <w:t>UML Distilled: A Brief Guide to the Standard Object Modeling Language</w:t>
        </w:r>
      </w:hyperlink>
      <w:r w:rsidRPr="00CD47A1">
        <w:t xml:space="preserve"> (3ª ed.). Addison-Wesley.</w:t>
      </w:r>
    </w:p>
    <w:p w14:paraId="1C69073F" w14:textId="53A34382" w:rsidR="00CD47A1" w:rsidRDefault="00CD47A1" w:rsidP="00781775">
      <w:proofErr w:type="spellStart"/>
      <w:r w:rsidRPr="00CD47A1">
        <w:rPr>
          <w:b/>
          <w:bCs/>
          <w:lang w:val="es-ES"/>
        </w:rPr>
        <w:t>Larman</w:t>
      </w:r>
      <w:proofErr w:type="spellEnd"/>
      <w:r w:rsidRPr="00CD47A1">
        <w:rPr>
          <w:b/>
          <w:bCs/>
          <w:lang w:val="es-ES"/>
        </w:rPr>
        <w:t>, C. (2003).</w:t>
      </w:r>
      <w:r w:rsidRPr="00CD47A1">
        <w:rPr>
          <w:lang w:val="es-ES"/>
        </w:rPr>
        <w:t xml:space="preserve"> </w:t>
      </w:r>
      <w:r w:rsidRPr="00CD47A1">
        <w:rPr>
          <w:i/>
          <w:iCs/>
          <w:lang w:val="es-ES"/>
        </w:rPr>
        <w:t>UML y Patrones: Una introducción al análisis y diseño orientado a objetos y al desarrollo iterativo</w:t>
      </w:r>
      <w:r w:rsidRPr="00CD47A1">
        <w:rPr>
          <w:lang w:val="es-ES"/>
        </w:rPr>
        <w:t xml:space="preserve"> (2ª ed.). </w:t>
      </w:r>
      <w:r w:rsidRPr="00CD47A1">
        <w:t>Prentice Hall.</w:t>
      </w:r>
    </w:p>
    <w:p w14:paraId="3961BDC0" w14:textId="6C8686DB" w:rsidR="00CD47A1" w:rsidRDefault="00CD47A1" w:rsidP="00781775">
      <w:r w:rsidRPr="00CD47A1">
        <w:rPr>
          <w:b/>
          <w:bCs/>
        </w:rPr>
        <w:t xml:space="preserve">Jacobson, I., </w:t>
      </w:r>
      <w:proofErr w:type="spellStart"/>
      <w:r w:rsidRPr="00CD47A1">
        <w:rPr>
          <w:b/>
          <w:bCs/>
        </w:rPr>
        <w:t>Booch</w:t>
      </w:r>
      <w:proofErr w:type="spellEnd"/>
      <w:r w:rsidRPr="00CD47A1">
        <w:rPr>
          <w:b/>
          <w:bCs/>
        </w:rPr>
        <w:t>, G., &amp; Rumbaugh, J. (2000).</w:t>
      </w:r>
      <w:r w:rsidRPr="00CD47A1">
        <w:t xml:space="preserve"> </w:t>
      </w:r>
      <w:r w:rsidRPr="00CD47A1">
        <w:rPr>
          <w:i/>
          <w:iCs/>
          <w:lang w:val="es-ES"/>
        </w:rPr>
        <w:t>El Proceso Unificado de Desarrollo de Software</w:t>
      </w:r>
      <w:r w:rsidRPr="00CD47A1">
        <w:rPr>
          <w:lang w:val="es-ES"/>
        </w:rPr>
        <w:t xml:space="preserve">. </w:t>
      </w:r>
      <w:hyperlink r:id="rId93" w:tgtFrame="_blank" w:history="1">
        <w:r w:rsidRPr="00CD47A1">
          <w:rPr>
            <w:rStyle w:val="Hipervnculo"/>
          </w:rPr>
          <w:t>Addison-Wesley</w:t>
        </w:r>
      </w:hyperlink>
      <w:r w:rsidRPr="00CD47A1">
        <w:t>.</w:t>
      </w:r>
    </w:p>
    <w:p w14:paraId="7FF07964" w14:textId="38A86CFE" w:rsidR="00CD47A1" w:rsidRPr="00781775" w:rsidRDefault="00CD47A1" w:rsidP="00781775">
      <w:pPr>
        <w:rPr>
          <w:lang w:val="es-ES"/>
        </w:rPr>
      </w:pPr>
      <w:r w:rsidRPr="00CD47A1">
        <w:rPr>
          <w:b/>
          <w:bCs/>
        </w:rPr>
        <w:t>Pressman, R. S., &amp; Maxim, B. R. (2020).</w:t>
      </w:r>
      <w:r w:rsidRPr="00CD47A1">
        <w:t xml:space="preserve"> </w:t>
      </w:r>
      <w:r w:rsidRPr="00CD47A1">
        <w:rPr>
          <w:i/>
          <w:iCs/>
          <w:lang w:val="es-ES"/>
        </w:rPr>
        <w:t>Ingeniería de Software: Un enfoque práctico</w:t>
      </w:r>
      <w:r w:rsidRPr="00CD47A1">
        <w:rPr>
          <w:lang w:val="es-ES"/>
        </w:rPr>
        <w:t xml:space="preserve"> (9ª ed.). </w:t>
      </w:r>
      <w:r w:rsidRPr="00CD47A1">
        <w:t>McGraw-Hill.</w:t>
      </w:r>
    </w:p>
    <w:p w14:paraId="4C3283CE" w14:textId="77777777" w:rsidR="00CD47A1" w:rsidRDefault="00CD47A1">
      <w:pPr>
        <w:spacing w:after="200"/>
        <w:jc w:val="left"/>
        <w:rPr>
          <w:rFonts w:asciiTheme="majorHAnsi" w:eastAsiaTheme="majorEastAsia" w:hAnsiTheme="majorHAnsi" w:cstheme="majorBidi"/>
          <w:b/>
          <w:bCs/>
          <w:color w:val="0F2C59"/>
          <w:sz w:val="32"/>
          <w:szCs w:val="28"/>
          <w:lang w:val="es-ES"/>
        </w:rPr>
      </w:pPr>
      <w:r>
        <w:rPr>
          <w:lang w:val="es-ES"/>
        </w:rPr>
        <w:br w:type="page"/>
      </w:r>
    </w:p>
    <w:p w14:paraId="4024F420" w14:textId="2C441DA8" w:rsidR="002B5AFE" w:rsidRDefault="00B54BF0" w:rsidP="00B54BF0">
      <w:pPr>
        <w:pStyle w:val="Ttulo1"/>
        <w:rPr>
          <w:lang w:val="es-ES"/>
        </w:rPr>
      </w:pPr>
      <w:r>
        <w:rPr>
          <w:lang w:val="es-ES"/>
        </w:rPr>
        <w:lastRenderedPageBreak/>
        <w:t>Anexos</w:t>
      </w:r>
    </w:p>
    <w:p w14:paraId="689B637A" w14:textId="0F33DF64" w:rsidR="00CD47A1" w:rsidRDefault="00CD47A1" w:rsidP="00CD47A1">
      <w:pPr>
        <w:rPr>
          <w:lang w:val="es-ES"/>
        </w:rPr>
      </w:pPr>
      <w:r w:rsidRPr="00CD47A1">
        <w:rPr>
          <w:lang w:val="es-ES"/>
        </w:rPr>
        <w:drawing>
          <wp:inline distT="0" distB="0" distL="0" distR="0" wp14:anchorId="4A0E0050" wp14:editId="6BC367BB">
            <wp:extent cx="5943600" cy="30003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3000375"/>
                    </a:xfrm>
                    <a:prstGeom prst="rect">
                      <a:avLst/>
                    </a:prstGeom>
                  </pic:spPr>
                </pic:pic>
              </a:graphicData>
            </a:graphic>
          </wp:inline>
        </w:drawing>
      </w:r>
      <w:r w:rsidRPr="00CD47A1">
        <w:rPr>
          <w:lang w:val="es-ES"/>
        </w:rPr>
        <w:drawing>
          <wp:inline distT="0" distB="0" distL="0" distR="0" wp14:anchorId="2E934A3E" wp14:editId="087C73FE">
            <wp:extent cx="5943600" cy="2994025"/>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2994025"/>
                    </a:xfrm>
                    <a:prstGeom prst="rect">
                      <a:avLst/>
                    </a:prstGeom>
                  </pic:spPr>
                </pic:pic>
              </a:graphicData>
            </a:graphic>
          </wp:inline>
        </w:drawing>
      </w:r>
    </w:p>
    <w:p w14:paraId="540DB2F4" w14:textId="77777777" w:rsidR="00CD47A1" w:rsidRDefault="00CD47A1">
      <w:pPr>
        <w:spacing w:after="200"/>
        <w:jc w:val="left"/>
        <w:rPr>
          <w:lang w:val="es-ES"/>
        </w:rPr>
      </w:pPr>
      <w:r>
        <w:rPr>
          <w:lang w:val="es-ES"/>
        </w:rPr>
        <w:br w:type="page"/>
      </w:r>
    </w:p>
    <w:p w14:paraId="5C5DA29A" w14:textId="77777777" w:rsidR="00CD47A1" w:rsidRPr="00CD47A1" w:rsidRDefault="00CD47A1" w:rsidP="00CD47A1">
      <w:pPr>
        <w:rPr>
          <w:lang w:val="es-ES"/>
        </w:rPr>
      </w:pPr>
    </w:p>
    <w:p w14:paraId="41536426" w14:textId="0C597BE1" w:rsidR="00B54BF0" w:rsidRDefault="00B54BF0" w:rsidP="00B54BF0">
      <w:pPr>
        <w:pStyle w:val="Ttulo1"/>
        <w:rPr>
          <w:lang w:val="es-ES"/>
        </w:rPr>
      </w:pPr>
      <w:r>
        <w:rPr>
          <w:lang w:val="es-ES"/>
        </w:rPr>
        <w:t xml:space="preserve">Enlace repositorio </w:t>
      </w:r>
      <w:proofErr w:type="gramStart"/>
      <w:r>
        <w:rPr>
          <w:lang w:val="es-ES"/>
        </w:rPr>
        <w:t>y  QR</w:t>
      </w:r>
      <w:proofErr w:type="gramEnd"/>
    </w:p>
    <w:p w14:paraId="359AECEF" w14:textId="40AD428B" w:rsidR="00B54BF0" w:rsidRDefault="00B54BF0" w:rsidP="00B54BF0">
      <w:pPr>
        <w:rPr>
          <w:lang w:val="es-ES"/>
        </w:rPr>
      </w:pPr>
      <w:r>
        <w:rPr>
          <w:lang w:val="es-ES"/>
        </w:rPr>
        <w:t xml:space="preserve">“ </w:t>
      </w:r>
      <w:hyperlink r:id="rId96" w:history="1">
        <w:r w:rsidRPr="004C6FF8">
          <w:rPr>
            <w:rStyle w:val="Hipervnculo"/>
            <w:lang w:val="es-ES"/>
          </w:rPr>
          <w:t>https://github.com/INGvainilla/1erParcial.git</w:t>
        </w:r>
      </w:hyperlink>
      <w:r>
        <w:rPr>
          <w:lang w:val="es-ES"/>
        </w:rPr>
        <w:t>”</w:t>
      </w:r>
    </w:p>
    <w:p w14:paraId="51DE9B72" w14:textId="284A7656" w:rsidR="00B54BF0" w:rsidRPr="00B54BF0" w:rsidRDefault="00B54BF0" w:rsidP="00B54BF0">
      <w:pPr>
        <w:rPr>
          <w:lang w:val="es-ES"/>
        </w:rPr>
      </w:pPr>
      <w:r w:rsidRPr="00B54BF0">
        <w:rPr>
          <w:lang w:val="es-ES"/>
        </w:rPr>
        <w:drawing>
          <wp:inline distT="0" distB="0" distL="0" distR="0" wp14:anchorId="4BAA77B7" wp14:editId="324BA520">
            <wp:extent cx="1825043" cy="1803400"/>
            <wp:effectExtent l="0" t="0" r="3810" b="635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832306" cy="1810577"/>
                    </a:xfrm>
                    <a:prstGeom prst="rect">
                      <a:avLst/>
                    </a:prstGeom>
                  </pic:spPr>
                </pic:pic>
              </a:graphicData>
            </a:graphic>
          </wp:inline>
        </w:drawing>
      </w:r>
    </w:p>
    <w:p w14:paraId="68DEB7D7" w14:textId="05C839B0" w:rsidR="00B54BF0" w:rsidRDefault="00B54BF0" w:rsidP="00B54BF0">
      <w:pPr>
        <w:pStyle w:val="Ttulo1"/>
        <w:rPr>
          <w:lang w:val="es-ES"/>
        </w:rPr>
      </w:pPr>
      <w:r>
        <w:rPr>
          <w:lang w:val="es-ES"/>
        </w:rPr>
        <w:t>Enlace despliegue</w:t>
      </w:r>
    </w:p>
    <w:p w14:paraId="251BCC3E" w14:textId="2B708398" w:rsidR="00B54BF0" w:rsidRDefault="00B54BF0" w:rsidP="00B54BF0">
      <w:pPr>
        <w:pStyle w:val="Ttulo2"/>
        <w:numPr>
          <w:ilvl w:val="0"/>
          <w:numId w:val="38"/>
        </w:numPr>
        <w:rPr>
          <w:lang w:val="es-ES"/>
        </w:rPr>
      </w:pPr>
      <w:proofErr w:type="spellStart"/>
      <w:proofErr w:type="gramStart"/>
      <w:r>
        <w:rPr>
          <w:lang w:val="es-ES"/>
        </w:rPr>
        <w:t>Movil</w:t>
      </w:r>
      <w:proofErr w:type="spellEnd"/>
      <w:r>
        <w:rPr>
          <w:lang w:val="es-ES"/>
        </w:rPr>
        <w:t>(</w:t>
      </w:r>
      <w:proofErr w:type="gramEnd"/>
      <w:r>
        <w:rPr>
          <w:lang w:val="es-ES"/>
        </w:rPr>
        <w:t xml:space="preserve">el </w:t>
      </w:r>
      <w:proofErr w:type="spellStart"/>
      <w:r>
        <w:rPr>
          <w:lang w:val="es-ES"/>
        </w:rPr>
        <w:t>apk</w:t>
      </w:r>
      <w:proofErr w:type="spellEnd"/>
      <w:r>
        <w:rPr>
          <w:lang w:val="es-ES"/>
        </w:rPr>
        <w:t>)</w:t>
      </w:r>
    </w:p>
    <w:p w14:paraId="1675210F" w14:textId="77777777" w:rsidR="00BC4C1D" w:rsidRPr="00BC4C1D" w:rsidRDefault="00BC4C1D" w:rsidP="00BC4C1D">
      <w:pPr>
        <w:rPr>
          <w:lang w:val="es-ES"/>
        </w:rPr>
      </w:pPr>
    </w:p>
    <w:p w14:paraId="0EA94356" w14:textId="26F53C0B" w:rsidR="00B54BF0" w:rsidRPr="002B5AFE" w:rsidRDefault="00B54BF0" w:rsidP="00B54BF0">
      <w:pPr>
        <w:pStyle w:val="Ttulo2"/>
        <w:numPr>
          <w:ilvl w:val="0"/>
          <w:numId w:val="38"/>
        </w:numPr>
        <w:rPr>
          <w:lang w:val="es-ES"/>
        </w:rPr>
      </w:pPr>
      <w:r>
        <w:rPr>
          <w:lang w:val="es-ES"/>
        </w:rPr>
        <w:t>Web:</w:t>
      </w:r>
    </w:p>
    <w:sectPr w:rsidR="00B54BF0" w:rsidRPr="002B5AFE" w:rsidSect="00034616">
      <w:headerReference w:type="default" r:id="rId98"/>
      <w:footerReference w:type="default" r:id="rId9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52823" w14:textId="77777777" w:rsidR="00CC313E" w:rsidRDefault="00CC313E">
      <w:pPr>
        <w:spacing w:after="0" w:line="240" w:lineRule="auto"/>
      </w:pPr>
      <w:r>
        <w:separator/>
      </w:r>
    </w:p>
  </w:endnote>
  <w:endnote w:type="continuationSeparator" w:id="0">
    <w:p w14:paraId="232E7238" w14:textId="77777777" w:rsidR="00CC313E" w:rsidRDefault="00CC3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7B059" w14:textId="436DBDE2" w:rsidR="006D71C4" w:rsidRPr="0087668C" w:rsidRDefault="0087429E">
    <w:pPr>
      <w:pStyle w:val="Piedepgina"/>
      <w:jc w:val="left"/>
      <w:rPr>
        <w:lang w:val="es-ES"/>
      </w:rPr>
    </w:pPr>
    <w:r w:rsidRPr="0087668C">
      <w:rPr>
        <w:color w:val="64748B"/>
        <w:sz w:val="17"/>
        <w:lang w:val="es-ES"/>
      </w:rPr>
      <w:tab/>
      <w:t xml:space="preserve">Página </w:t>
    </w:r>
    <w:r>
      <w:fldChar w:fldCharType="begin"/>
    </w:r>
    <w:r w:rsidRPr="0087668C">
      <w:rPr>
        <w:lang w:val="es-ES"/>
      </w:rPr>
      <w:instrText>PAGE</w:instrText>
    </w:r>
    <w:r>
      <w:fldChar w:fldCharType="separate"/>
    </w:r>
    <w:r w:rsidR="0087668C" w:rsidRPr="0087668C">
      <w:rPr>
        <w:noProof/>
        <w:lang w:val="es-ES"/>
      </w:rPr>
      <w:t>2</w:t>
    </w:r>
    <w:r>
      <w:fldChar w:fldCharType="end"/>
    </w:r>
    <w:r w:rsidRPr="0087668C">
      <w:rPr>
        <w:color w:val="64748B"/>
        <w:sz w:val="17"/>
        <w:lang w:val="es-ES"/>
      </w:rPr>
      <w:t xml:space="preserve"> de </w:t>
    </w:r>
    <w:r>
      <w:fldChar w:fldCharType="begin"/>
    </w:r>
    <w:r w:rsidRPr="0087668C">
      <w:rPr>
        <w:lang w:val="es-ES"/>
      </w:rPr>
      <w:instrText>NUMPAGES</w:instrText>
    </w:r>
    <w:r>
      <w:fldChar w:fldCharType="separate"/>
    </w:r>
    <w:r w:rsidR="0087668C" w:rsidRPr="0087668C">
      <w:rPr>
        <w:noProof/>
        <w:lang w:val="es-ES"/>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2012B" w14:textId="77777777" w:rsidR="00CC313E" w:rsidRDefault="00CC313E">
      <w:pPr>
        <w:spacing w:after="0" w:line="240" w:lineRule="auto"/>
      </w:pPr>
      <w:r>
        <w:separator/>
      </w:r>
    </w:p>
  </w:footnote>
  <w:footnote w:type="continuationSeparator" w:id="0">
    <w:p w14:paraId="4DA2271E" w14:textId="77777777" w:rsidR="00CC313E" w:rsidRDefault="00CC3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3BAA5" w14:textId="778DCC8E" w:rsidR="006D71C4" w:rsidRDefault="006D71C4">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446942"/>
    <w:multiLevelType w:val="multilevel"/>
    <w:tmpl w:val="B37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9E67F5"/>
    <w:multiLevelType w:val="multilevel"/>
    <w:tmpl w:val="D31A2AB4"/>
    <w:lvl w:ilvl="0">
      <w:start w:val="1"/>
      <w:numFmt w:val="bullet"/>
      <w:lvlText w:val=""/>
      <w:lvlJc w:val="left"/>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854A42"/>
    <w:multiLevelType w:val="multilevel"/>
    <w:tmpl w:val="1D52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B82EC6"/>
    <w:multiLevelType w:val="multilevel"/>
    <w:tmpl w:val="4260C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6B2B42"/>
    <w:multiLevelType w:val="hybridMultilevel"/>
    <w:tmpl w:val="575A90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8E70C0A"/>
    <w:multiLevelType w:val="multilevel"/>
    <w:tmpl w:val="29EA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81095F"/>
    <w:multiLevelType w:val="hybridMultilevel"/>
    <w:tmpl w:val="7EA877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A932BBE"/>
    <w:multiLevelType w:val="multilevel"/>
    <w:tmpl w:val="82BC0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BF0CDD"/>
    <w:multiLevelType w:val="multilevel"/>
    <w:tmpl w:val="4C2C8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E82DD1"/>
    <w:multiLevelType w:val="multilevel"/>
    <w:tmpl w:val="C1B2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254CD"/>
    <w:multiLevelType w:val="multilevel"/>
    <w:tmpl w:val="F9C48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3A305F"/>
    <w:multiLevelType w:val="multilevel"/>
    <w:tmpl w:val="C356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63AC0"/>
    <w:multiLevelType w:val="multilevel"/>
    <w:tmpl w:val="104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F7866"/>
    <w:multiLevelType w:val="multilevel"/>
    <w:tmpl w:val="41F6D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AB0524"/>
    <w:multiLevelType w:val="multilevel"/>
    <w:tmpl w:val="EDE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D6C81"/>
    <w:multiLevelType w:val="multilevel"/>
    <w:tmpl w:val="A27A9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2E2871"/>
    <w:multiLevelType w:val="hybridMultilevel"/>
    <w:tmpl w:val="3B86E4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E7A1B05"/>
    <w:multiLevelType w:val="multilevel"/>
    <w:tmpl w:val="856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4269D"/>
    <w:multiLevelType w:val="multilevel"/>
    <w:tmpl w:val="05841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3F11CB"/>
    <w:multiLevelType w:val="multilevel"/>
    <w:tmpl w:val="8D7C3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66A74"/>
    <w:multiLevelType w:val="multilevel"/>
    <w:tmpl w:val="6A8C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830FBB"/>
    <w:multiLevelType w:val="multilevel"/>
    <w:tmpl w:val="73A4D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A84E06"/>
    <w:multiLevelType w:val="multilevel"/>
    <w:tmpl w:val="24844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373A31"/>
    <w:multiLevelType w:val="multilevel"/>
    <w:tmpl w:val="56A2F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E85518"/>
    <w:multiLevelType w:val="multilevel"/>
    <w:tmpl w:val="9C7C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62185"/>
    <w:multiLevelType w:val="multilevel"/>
    <w:tmpl w:val="6A943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906134"/>
    <w:multiLevelType w:val="multilevel"/>
    <w:tmpl w:val="B72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1629C"/>
    <w:multiLevelType w:val="multilevel"/>
    <w:tmpl w:val="8AD0D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991172"/>
    <w:multiLevelType w:val="multilevel"/>
    <w:tmpl w:val="F84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21824"/>
    <w:multiLevelType w:val="multilevel"/>
    <w:tmpl w:val="D31A2AB4"/>
    <w:lvl w:ilvl="0">
      <w:start w:val="1"/>
      <w:numFmt w:val="bullet"/>
      <w:lvlText w:val=""/>
      <w:lvlJc w:val="left"/>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4C2DA1"/>
    <w:multiLevelType w:val="hybridMultilevel"/>
    <w:tmpl w:val="51E428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8FF2483"/>
    <w:multiLevelType w:val="multilevel"/>
    <w:tmpl w:val="DC044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8F6152"/>
    <w:multiLevelType w:val="multilevel"/>
    <w:tmpl w:val="867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3"/>
  </w:num>
  <w:num w:numId="12">
    <w:abstractNumId w:val="25"/>
  </w:num>
  <w:num w:numId="13">
    <w:abstractNumId w:val="39"/>
  </w:num>
  <w:num w:numId="14">
    <w:abstractNumId w:val="24"/>
  </w:num>
  <w:num w:numId="15">
    <w:abstractNumId w:val="34"/>
  </w:num>
  <w:num w:numId="16">
    <w:abstractNumId w:val="31"/>
  </w:num>
  <w:num w:numId="17">
    <w:abstractNumId w:val="19"/>
  </w:num>
  <w:num w:numId="18">
    <w:abstractNumId w:val="32"/>
  </w:num>
  <w:num w:numId="19">
    <w:abstractNumId w:val="17"/>
  </w:num>
  <w:num w:numId="20">
    <w:abstractNumId w:val="26"/>
  </w:num>
  <w:num w:numId="21">
    <w:abstractNumId w:val="33"/>
  </w:num>
  <w:num w:numId="22">
    <w:abstractNumId w:val="30"/>
  </w:num>
  <w:num w:numId="23">
    <w:abstractNumId w:val="36"/>
  </w:num>
  <w:num w:numId="24">
    <w:abstractNumId w:val="22"/>
  </w:num>
  <w:num w:numId="25">
    <w:abstractNumId w:val="9"/>
  </w:num>
  <w:num w:numId="26">
    <w:abstractNumId w:val="27"/>
  </w:num>
  <w:num w:numId="27">
    <w:abstractNumId w:val="40"/>
  </w:num>
  <w:num w:numId="28">
    <w:abstractNumId w:val="21"/>
  </w:num>
  <w:num w:numId="29">
    <w:abstractNumId w:val="37"/>
  </w:num>
  <w:num w:numId="30">
    <w:abstractNumId w:val="18"/>
  </w:num>
  <w:num w:numId="31">
    <w:abstractNumId w:val="35"/>
  </w:num>
  <w:num w:numId="32">
    <w:abstractNumId w:val="20"/>
  </w:num>
  <w:num w:numId="33">
    <w:abstractNumId w:val="23"/>
  </w:num>
  <w:num w:numId="34">
    <w:abstractNumId w:val="12"/>
  </w:num>
  <w:num w:numId="35">
    <w:abstractNumId w:val="14"/>
  </w:num>
  <w:num w:numId="36">
    <w:abstractNumId w:val="11"/>
  </w:num>
  <w:num w:numId="37">
    <w:abstractNumId w:val="10"/>
  </w:num>
  <w:num w:numId="38">
    <w:abstractNumId w:val="38"/>
  </w:num>
  <w:num w:numId="39">
    <w:abstractNumId w:val="16"/>
  </w:num>
  <w:num w:numId="40">
    <w:abstractNumId w:val="28"/>
  </w:num>
  <w:num w:numId="41">
    <w:abstractNumId w:val="29"/>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9A8"/>
    <w:rsid w:val="001176D4"/>
    <w:rsid w:val="0015074B"/>
    <w:rsid w:val="001D0809"/>
    <w:rsid w:val="00270DA2"/>
    <w:rsid w:val="0029639D"/>
    <w:rsid w:val="002B5AFE"/>
    <w:rsid w:val="002D48E2"/>
    <w:rsid w:val="002F5A13"/>
    <w:rsid w:val="00326F90"/>
    <w:rsid w:val="004A2400"/>
    <w:rsid w:val="00501D86"/>
    <w:rsid w:val="00556298"/>
    <w:rsid w:val="005F2067"/>
    <w:rsid w:val="006B0DD6"/>
    <w:rsid w:val="006D71C4"/>
    <w:rsid w:val="006E290F"/>
    <w:rsid w:val="0070121B"/>
    <w:rsid w:val="00766A73"/>
    <w:rsid w:val="00781775"/>
    <w:rsid w:val="00861EB8"/>
    <w:rsid w:val="0087429E"/>
    <w:rsid w:val="0087668C"/>
    <w:rsid w:val="008849AA"/>
    <w:rsid w:val="008B74FB"/>
    <w:rsid w:val="008B7EAA"/>
    <w:rsid w:val="00987CB0"/>
    <w:rsid w:val="009A14BA"/>
    <w:rsid w:val="009B1534"/>
    <w:rsid w:val="009E1F1A"/>
    <w:rsid w:val="00AA1D8D"/>
    <w:rsid w:val="00B47730"/>
    <w:rsid w:val="00B54BF0"/>
    <w:rsid w:val="00BC4C1D"/>
    <w:rsid w:val="00C47DAD"/>
    <w:rsid w:val="00C91D38"/>
    <w:rsid w:val="00CB0664"/>
    <w:rsid w:val="00CC313E"/>
    <w:rsid w:val="00CD47A1"/>
    <w:rsid w:val="00D03FCB"/>
    <w:rsid w:val="00D16294"/>
    <w:rsid w:val="00D42028"/>
    <w:rsid w:val="00E214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9118F"/>
  <w14:defaultImageDpi w14:val="300"/>
  <w15:docId w15:val="{B27BE4C6-5834-4A92-A43B-B6F6C56D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jc w:val="both"/>
    </w:pPr>
    <w:rPr>
      <w:rFonts w:ascii="Arial" w:hAnsi="Arial"/>
      <w:color w:val="1E293B"/>
      <w:sz w:val="21"/>
    </w:rPr>
  </w:style>
  <w:style w:type="paragraph" w:styleId="Ttulo1">
    <w:name w:val="heading 1"/>
    <w:basedOn w:val="Normal"/>
    <w:next w:val="Normal"/>
    <w:link w:val="Ttulo1Car"/>
    <w:uiPriority w:val="9"/>
    <w:qFormat/>
    <w:rsid w:val="00FC693F"/>
    <w:pPr>
      <w:keepNext/>
      <w:keepLines/>
      <w:spacing w:before="320" w:after="120"/>
      <w:outlineLvl w:val="0"/>
    </w:pPr>
    <w:rPr>
      <w:rFonts w:asciiTheme="majorHAnsi" w:eastAsiaTheme="majorEastAsia" w:hAnsiTheme="majorHAnsi" w:cstheme="majorBidi"/>
      <w:b/>
      <w:bCs/>
      <w:color w:val="0F2C59"/>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1B365D"/>
      <w:sz w:val="27"/>
      <w:szCs w:val="26"/>
    </w:rPr>
  </w:style>
  <w:style w:type="paragraph" w:styleId="Ttulo3">
    <w:name w:val="heading 3"/>
    <w:basedOn w:val="Normal"/>
    <w:next w:val="Normal"/>
    <w:link w:val="Ttulo3Car"/>
    <w:uiPriority w:val="9"/>
    <w:unhideWhenUsed/>
    <w:qFormat/>
    <w:rsid w:val="00FC693F"/>
    <w:pPr>
      <w:keepNext/>
      <w:keepLines/>
      <w:spacing w:before="180" w:after="60"/>
      <w:outlineLvl w:val="2"/>
    </w:pPr>
    <w:rPr>
      <w:rFonts w:asciiTheme="majorHAnsi" w:eastAsiaTheme="majorEastAsia" w:hAnsiTheme="majorHAnsi" w:cstheme="majorBidi"/>
      <w:b/>
      <w:bCs/>
      <w:color w:val="2B4C7E"/>
      <w:sz w:val="24"/>
    </w:rPr>
  </w:style>
  <w:style w:type="paragraph" w:styleId="Ttulo4">
    <w:name w:val="heading 4"/>
    <w:basedOn w:val="Normal"/>
    <w:next w:val="Normal"/>
    <w:link w:val="Ttulo4Car"/>
    <w:uiPriority w:val="9"/>
    <w:unhideWhenUsed/>
    <w:qFormat/>
    <w:rsid w:val="00FC693F"/>
    <w:pPr>
      <w:keepNext/>
      <w:keepLines/>
      <w:spacing w:before="140" w:after="40"/>
      <w:outlineLvl w:val="3"/>
    </w:pPr>
    <w:rPr>
      <w:rFonts w:asciiTheme="majorHAnsi" w:eastAsiaTheme="majorEastAsia" w:hAnsiTheme="majorHAnsi" w:cstheme="majorBidi"/>
      <w:b/>
      <w:bCs/>
      <w:i/>
      <w:iCs/>
      <w:sz w:val="22"/>
    </w:rPr>
  </w:style>
  <w:style w:type="paragraph" w:styleId="Ttulo5">
    <w:name w:val="heading 5"/>
    <w:basedOn w:val="Normal"/>
    <w:next w:val="Normal"/>
    <w:link w:val="Ttulo5Car"/>
    <w:uiPriority w:val="9"/>
    <w:semiHidden/>
    <w:unhideWhenUsed/>
    <w:qFormat/>
    <w:rsid w:val="00FC693F"/>
    <w:pPr>
      <w:keepNext/>
      <w:keepLines/>
      <w:spacing w:before="100" w:after="40"/>
      <w:outlineLvl w:val="4"/>
    </w:pPr>
    <w:rPr>
      <w:rFonts w:asciiTheme="majorHAnsi" w:eastAsiaTheme="majorEastAsia" w:hAnsiTheme="majorHAnsi" w:cstheme="majorBidi"/>
      <w:b/>
      <w:i/>
      <w:color w:val="64748B"/>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2D48E2"/>
    <w:pPr>
      <w:spacing w:after="100"/>
      <w:ind w:left="210"/>
    </w:pPr>
  </w:style>
  <w:style w:type="paragraph" w:styleId="TDC1">
    <w:name w:val="toc 1"/>
    <w:basedOn w:val="Normal"/>
    <w:next w:val="Normal"/>
    <w:autoRedefine/>
    <w:uiPriority w:val="39"/>
    <w:unhideWhenUsed/>
    <w:rsid w:val="002D48E2"/>
    <w:pPr>
      <w:spacing w:after="100"/>
    </w:pPr>
  </w:style>
  <w:style w:type="paragraph" w:styleId="TDC3">
    <w:name w:val="toc 3"/>
    <w:basedOn w:val="Normal"/>
    <w:next w:val="Normal"/>
    <w:autoRedefine/>
    <w:uiPriority w:val="39"/>
    <w:unhideWhenUsed/>
    <w:rsid w:val="002D48E2"/>
    <w:pPr>
      <w:spacing w:after="100"/>
      <w:ind w:left="420"/>
    </w:pPr>
  </w:style>
  <w:style w:type="character" w:styleId="Hipervnculo">
    <w:name w:val="Hyperlink"/>
    <w:basedOn w:val="Fuentedeprrafopredeter"/>
    <w:uiPriority w:val="99"/>
    <w:unhideWhenUsed/>
    <w:rsid w:val="002D48E2"/>
    <w:rPr>
      <w:color w:val="0000FF" w:themeColor="hyperlink"/>
      <w:u w:val="single"/>
    </w:rPr>
  </w:style>
  <w:style w:type="table" w:styleId="Tablanormal1">
    <w:name w:val="Plain Table 1"/>
    <w:basedOn w:val="Tablanormal"/>
    <w:uiPriority w:val="99"/>
    <w:rsid w:val="002D48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176D4"/>
    <w:rPr>
      <w:rFonts w:ascii="Times New Roman" w:hAnsi="Times New Roman" w:cs="Times New Roman"/>
      <w:sz w:val="24"/>
      <w:szCs w:val="24"/>
    </w:rPr>
  </w:style>
  <w:style w:type="table" w:styleId="Tablanormal2">
    <w:name w:val="Plain Table 2"/>
    <w:basedOn w:val="Tablanormal"/>
    <w:uiPriority w:val="99"/>
    <w:rsid w:val="006E29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de-line">
    <w:name w:val="code-line"/>
    <w:basedOn w:val="Normal"/>
    <w:rsid w:val="008B7EAA"/>
    <w:pPr>
      <w:spacing w:before="100" w:beforeAutospacing="1" w:after="100" w:afterAutospacing="1" w:line="240" w:lineRule="auto"/>
      <w:jc w:val="left"/>
    </w:pPr>
    <w:rPr>
      <w:rFonts w:ascii="Times New Roman" w:eastAsia="Times New Roman" w:hAnsi="Times New Roman" w:cs="Times New Roman"/>
      <w:color w:val="auto"/>
      <w:sz w:val="24"/>
      <w:szCs w:val="24"/>
      <w:lang w:val="es-ES" w:eastAsia="es-ES"/>
    </w:rPr>
  </w:style>
  <w:style w:type="character" w:styleId="CdigoHTML">
    <w:name w:val="HTML Code"/>
    <w:basedOn w:val="Fuentedeprrafopredeter"/>
    <w:uiPriority w:val="99"/>
    <w:semiHidden/>
    <w:unhideWhenUsed/>
    <w:rsid w:val="008B7EAA"/>
    <w:rPr>
      <w:rFonts w:ascii="Courier New" w:eastAsia="Times New Roman" w:hAnsi="Courier New" w:cs="Courier New"/>
      <w:sz w:val="20"/>
      <w:szCs w:val="20"/>
    </w:rPr>
  </w:style>
  <w:style w:type="character" w:customStyle="1" w:styleId="katex-mathml">
    <w:name w:val="katex-mathml"/>
    <w:basedOn w:val="Fuentedeprrafopredeter"/>
    <w:rsid w:val="008B7EAA"/>
  </w:style>
  <w:style w:type="character" w:customStyle="1" w:styleId="mord">
    <w:name w:val="mord"/>
    <w:basedOn w:val="Fuentedeprrafopredeter"/>
    <w:rsid w:val="008B7EAA"/>
  </w:style>
  <w:style w:type="character" w:styleId="Mencinsinresolver">
    <w:name w:val="Unresolved Mention"/>
    <w:basedOn w:val="Fuentedeprrafopredeter"/>
    <w:uiPriority w:val="99"/>
    <w:semiHidden/>
    <w:unhideWhenUsed/>
    <w:rsid w:val="00B54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0992">
      <w:bodyDiv w:val="1"/>
      <w:marLeft w:val="0"/>
      <w:marRight w:val="0"/>
      <w:marTop w:val="0"/>
      <w:marBottom w:val="0"/>
      <w:divBdr>
        <w:top w:val="none" w:sz="0" w:space="0" w:color="auto"/>
        <w:left w:val="none" w:sz="0" w:space="0" w:color="auto"/>
        <w:bottom w:val="none" w:sz="0" w:space="0" w:color="auto"/>
        <w:right w:val="none" w:sz="0" w:space="0" w:color="auto"/>
      </w:divBdr>
    </w:div>
    <w:div w:id="58016913">
      <w:bodyDiv w:val="1"/>
      <w:marLeft w:val="0"/>
      <w:marRight w:val="0"/>
      <w:marTop w:val="0"/>
      <w:marBottom w:val="0"/>
      <w:divBdr>
        <w:top w:val="none" w:sz="0" w:space="0" w:color="auto"/>
        <w:left w:val="none" w:sz="0" w:space="0" w:color="auto"/>
        <w:bottom w:val="none" w:sz="0" w:space="0" w:color="auto"/>
        <w:right w:val="none" w:sz="0" w:space="0" w:color="auto"/>
      </w:divBdr>
    </w:div>
    <w:div w:id="125854727">
      <w:bodyDiv w:val="1"/>
      <w:marLeft w:val="0"/>
      <w:marRight w:val="0"/>
      <w:marTop w:val="0"/>
      <w:marBottom w:val="0"/>
      <w:divBdr>
        <w:top w:val="none" w:sz="0" w:space="0" w:color="auto"/>
        <w:left w:val="none" w:sz="0" w:space="0" w:color="auto"/>
        <w:bottom w:val="none" w:sz="0" w:space="0" w:color="auto"/>
        <w:right w:val="none" w:sz="0" w:space="0" w:color="auto"/>
      </w:divBdr>
    </w:div>
    <w:div w:id="133721307">
      <w:bodyDiv w:val="1"/>
      <w:marLeft w:val="0"/>
      <w:marRight w:val="0"/>
      <w:marTop w:val="0"/>
      <w:marBottom w:val="0"/>
      <w:divBdr>
        <w:top w:val="none" w:sz="0" w:space="0" w:color="auto"/>
        <w:left w:val="none" w:sz="0" w:space="0" w:color="auto"/>
        <w:bottom w:val="none" w:sz="0" w:space="0" w:color="auto"/>
        <w:right w:val="none" w:sz="0" w:space="0" w:color="auto"/>
      </w:divBdr>
    </w:div>
    <w:div w:id="162280309">
      <w:bodyDiv w:val="1"/>
      <w:marLeft w:val="0"/>
      <w:marRight w:val="0"/>
      <w:marTop w:val="0"/>
      <w:marBottom w:val="0"/>
      <w:divBdr>
        <w:top w:val="none" w:sz="0" w:space="0" w:color="auto"/>
        <w:left w:val="none" w:sz="0" w:space="0" w:color="auto"/>
        <w:bottom w:val="none" w:sz="0" w:space="0" w:color="auto"/>
        <w:right w:val="none" w:sz="0" w:space="0" w:color="auto"/>
      </w:divBdr>
    </w:div>
    <w:div w:id="187573537">
      <w:bodyDiv w:val="1"/>
      <w:marLeft w:val="0"/>
      <w:marRight w:val="0"/>
      <w:marTop w:val="0"/>
      <w:marBottom w:val="0"/>
      <w:divBdr>
        <w:top w:val="none" w:sz="0" w:space="0" w:color="auto"/>
        <w:left w:val="none" w:sz="0" w:space="0" w:color="auto"/>
        <w:bottom w:val="none" w:sz="0" w:space="0" w:color="auto"/>
        <w:right w:val="none" w:sz="0" w:space="0" w:color="auto"/>
      </w:divBdr>
    </w:div>
    <w:div w:id="191580217">
      <w:bodyDiv w:val="1"/>
      <w:marLeft w:val="0"/>
      <w:marRight w:val="0"/>
      <w:marTop w:val="0"/>
      <w:marBottom w:val="0"/>
      <w:divBdr>
        <w:top w:val="none" w:sz="0" w:space="0" w:color="auto"/>
        <w:left w:val="none" w:sz="0" w:space="0" w:color="auto"/>
        <w:bottom w:val="none" w:sz="0" w:space="0" w:color="auto"/>
        <w:right w:val="none" w:sz="0" w:space="0" w:color="auto"/>
      </w:divBdr>
    </w:div>
    <w:div w:id="210046193">
      <w:bodyDiv w:val="1"/>
      <w:marLeft w:val="0"/>
      <w:marRight w:val="0"/>
      <w:marTop w:val="0"/>
      <w:marBottom w:val="0"/>
      <w:divBdr>
        <w:top w:val="none" w:sz="0" w:space="0" w:color="auto"/>
        <w:left w:val="none" w:sz="0" w:space="0" w:color="auto"/>
        <w:bottom w:val="none" w:sz="0" w:space="0" w:color="auto"/>
        <w:right w:val="none" w:sz="0" w:space="0" w:color="auto"/>
      </w:divBdr>
    </w:div>
    <w:div w:id="311914421">
      <w:bodyDiv w:val="1"/>
      <w:marLeft w:val="0"/>
      <w:marRight w:val="0"/>
      <w:marTop w:val="0"/>
      <w:marBottom w:val="0"/>
      <w:divBdr>
        <w:top w:val="none" w:sz="0" w:space="0" w:color="auto"/>
        <w:left w:val="none" w:sz="0" w:space="0" w:color="auto"/>
        <w:bottom w:val="none" w:sz="0" w:space="0" w:color="auto"/>
        <w:right w:val="none" w:sz="0" w:space="0" w:color="auto"/>
      </w:divBdr>
    </w:div>
    <w:div w:id="346711246">
      <w:bodyDiv w:val="1"/>
      <w:marLeft w:val="0"/>
      <w:marRight w:val="0"/>
      <w:marTop w:val="0"/>
      <w:marBottom w:val="0"/>
      <w:divBdr>
        <w:top w:val="none" w:sz="0" w:space="0" w:color="auto"/>
        <w:left w:val="none" w:sz="0" w:space="0" w:color="auto"/>
        <w:bottom w:val="none" w:sz="0" w:space="0" w:color="auto"/>
        <w:right w:val="none" w:sz="0" w:space="0" w:color="auto"/>
      </w:divBdr>
    </w:div>
    <w:div w:id="357658752">
      <w:bodyDiv w:val="1"/>
      <w:marLeft w:val="0"/>
      <w:marRight w:val="0"/>
      <w:marTop w:val="0"/>
      <w:marBottom w:val="0"/>
      <w:divBdr>
        <w:top w:val="none" w:sz="0" w:space="0" w:color="auto"/>
        <w:left w:val="none" w:sz="0" w:space="0" w:color="auto"/>
        <w:bottom w:val="none" w:sz="0" w:space="0" w:color="auto"/>
        <w:right w:val="none" w:sz="0" w:space="0" w:color="auto"/>
      </w:divBdr>
    </w:div>
    <w:div w:id="366413811">
      <w:bodyDiv w:val="1"/>
      <w:marLeft w:val="0"/>
      <w:marRight w:val="0"/>
      <w:marTop w:val="0"/>
      <w:marBottom w:val="0"/>
      <w:divBdr>
        <w:top w:val="none" w:sz="0" w:space="0" w:color="auto"/>
        <w:left w:val="none" w:sz="0" w:space="0" w:color="auto"/>
        <w:bottom w:val="none" w:sz="0" w:space="0" w:color="auto"/>
        <w:right w:val="none" w:sz="0" w:space="0" w:color="auto"/>
      </w:divBdr>
    </w:div>
    <w:div w:id="419300407">
      <w:bodyDiv w:val="1"/>
      <w:marLeft w:val="0"/>
      <w:marRight w:val="0"/>
      <w:marTop w:val="0"/>
      <w:marBottom w:val="0"/>
      <w:divBdr>
        <w:top w:val="none" w:sz="0" w:space="0" w:color="auto"/>
        <w:left w:val="none" w:sz="0" w:space="0" w:color="auto"/>
        <w:bottom w:val="none" w:sz="0" w:space="0" w:color="auto"/>
        <w:right w:val="none" w:sz="0" w:space="0" w:color="auto"/>
      </w:divBdr>
    </w:div>
    <w:div w:id="443962578">
      <w:bodyDiv w:val="1"/>
      <w:marLeft w:val="0"/>
      <w:marRight w:val="0"/>
      <w:marTop w:val="0"/>
      <w:marBottom w:val="0"/>
      <w:divBdr>
        <w:top w:val="none" w:sz="0" w:space="0" w:color="auto"/>
        <w:left w:val="none" w:sz="0" w:space="0" w:color="auto"/>
        <w:bottom w:val="none" w:sz="0" w:space="0" w:color="auto"/>
        <w:right w:val="none" w:sz="0" w:space="0" w:color="auto"/>
      </w:divBdr>
    </w:div>
    <w:div w:id="474102562">
      <w:bodyDiv w:val="1"/>
      <w:marLeft w:val="0"/>
      <w:marRight w:val="0"/>
      <w:marTop w:val="0"/>
      <w:marBottom w:val="0"/>
      <w:divBdr>
        <w:top w:val="none" w:sz="0" w:space="0" w:color="auto"/>
        <w:left w:val="none" w:sz="0" w:space="0" w:color="auto"/>
        <w:bottom w:val="none" w:sz="0" w:space="0" w:color="auto"/>
        <w:right w:val="none" w:sz="0" w:space="0" w:color="auto"/>
      </w:divBdr>
    </w:div>
    <w:div w:id="481966539">
      <w:bodyDiv w:val="1"/>
      <w:marLeft w:val="0"/>
      <w:marRight w:val="0"/>
      <w:marTop w:val="0"/>
      <w:marBottom w:val="0"/>
      <w:divBdr>
        <w:top w:val="none" w:sz="0" w:space="0" w:color="auto"/>
        <w:left w:val="none" w:sz="0" w:space="0" w:color="auto"/>
        <w:bottom w:val="none" w:sz="0" w:space="0" w:color="auto"/>
        <w:right w:val="none" w:sz="0" w:space="0" w:color="auto"/>
      </w:divBdr>
    </w:div>
    <w:div w:id="523053134">
      <w:bodyDiv w:val="1"/>
      <w:marLeft w:val="0"/>
      <w:marRight w:val="0"/>
      <w:marTop w:val="0"/>
      <w:marBottom w:val="0"/>
      <w:divBdr>
        <w:top w:val="none" w:sz="0" w:space="0" w:color="auto"/>
        <w:left w:val="none" w:sz="0" w:space="0" w:color="auto"/>
        <w:bottom w:val="none" w:sz="0" w:space="0" w:color="auto"/>
        <w:right w:val="none" w:sz="0" w:space="0" w:color="auto"/>
      </w:divBdr>
    </w:div>
    <w:div w:id="572931222">
      <w:bodyDiv w:val="1"/>
      <w:marLeft w:val="0"/>
      <w:marRight w:val="0"/>
      <w:marTop w:val="0"/>
      <w:marBottom w:val="0"/>
      <w:divBdr>
        <w:top w:val="none" w:sz="0" w:space="0" w:color="auto"/>
        <w:left w:val="none" w:sz="0" w:space="0" w:color="auto"/>
        <w:bottom w:val="none" w:sz="0" w:space="0" w:color="auto"/>
        <w:right w:val="none" w:sz="0" w:space="0" w:color="auto"/>
      </w:divBdr>
    </w:div>
    <w:div w:id="581184946">
      <w:bodyDiv w:val="1"/>
      <w:marLeft w:val="0"/>
      <w:marRight w:val="0"/>
      <w:marTop w:val="0"/>
      <w:marBottom w:val="0"/>
      <w:divBdr>
        <w:top w:val="none" w:sz="0" w:space="0" w:color="auto"/>
        <w:left w:val="none" w:sz="0" w:space="0" w:color="auto"/>
        <w:bottom w:val="none" w:sz="0" w:space="0" w:color="auto"/>
        <w:right w:val="none" w:sz="0" w:space="0" w:color="auto"/>
      </w:divBdr>
    </w:div>
    <w:div w:id="659771215">
      <w:bodyDiv w:val="1"/>
      <w:marLeft w:val="0"/>
      <w:marRight w:val="0"/>
      <w:marTop w:val="0"/>
      <w:marBottom w:val="0"/>
      <w:divBdr>
        <w:top w:val="none" w:sz="0" w:space="0" w:color="auto"/>
        <w:left w:val="none" w:sz="0" w:space="0" w:color="auto"/>
        <w:bottom w:val="none" w:sz="0" w:space="0" w:color="auto"/>
        <w:right w:val="none" w:sz="0" w:space="0" w:color="auto"/>
      </w:divBdr>
    </w:div>
    <w:div w:id="677736556">
      <w:bodyDiv w:val="1"/>
      <w:marLeft w:val="0"/>
      <w:marRight w:val="0"/>
      <w:marTop w:val="0"/>
      <w:marBottom w:val="0"/>
      <w:divBdr>
        <w:top w:val="none" w:sz="0" w:space="0" w:color="auto"/>
        <w:left w:val="none" w:sz="0" w:space="0" w:color="auto"/>
        <w:bottom w:val="none" w:sz="0" w:space="0" w:color="auto"/>
        <w:right w:val="none" w:sz="0" w:space="0" w:color="auto"/>
      </w:divBdr>
    </w:div>
    <w:div w:id="697586693">
      <w:bodyDiv w:val="1"/>
      <w:marLeft w:val="0"/>
      <w:marRight w:val="0"/>
      <w:marTop w:val="0"/>
      <w:marBottom w:val="0"/>
      <w:divBdr>
        <w:top w:val="none" w:sz="0" w:space="0" w:color="auto"/>
        <w:left w:val="none" w:sz="0" w:space="0" w:color="auto"/>
        <w:bottom w:val="none" w:sz="0" w:space="0" w:color="auto"/>
        <w:right w:val="none" w:sz="0" w:space="0" w:color="auto"/>
      </w:divBdr>
    </w:div>
    <w:div w:id="724793662">
      <w:bodyDiv w:val="1"/>
      <w:marLeft w:val="0"/>
      <w:marRight w:val="0"/>
      <w:marTop w:val="0"/>
      <w:marBottom w:val="0"/>
      <w:divBdr>
        <w:top w:val="none" w:sz="0" w:space="0" w:color="auto"/>
        <w:left w:val="none" w:sz="0" w:space="0" w:color="auto"/>
        <w:bottom w:val="none" w:sz="0" w:space="0" w:color="auto"/>
        <w:right w:val="none" w:sz="0" w:space="0" w:color="auto"/>
      </w:divBdr>
    </w:div>
    <w:div w:id="754476262">
      <w:bodyDiv w:val="1"/>
      <w:marLeft w:val="0"/>
      <w:marRight w:val="0"/>
      <w:marTop w:val="0"/>
      <w:marBottom w:val="0"/>
      <w:divBdr>
        <w:top w:val="none" w:sz="0" w:space="0" w:color="auto"/>
        <w:left w:val="none" w:sz="0" w:space="0" w:color="auto"/>
        <w:bottom w:val="none" w:sz="0" w:space="0" w:color="auto"/>
        <w:right w:val="none" w:sz="0" w:space="0" w:color="auto"/>
      </w:divBdr>
    </w:div>
    <w:div w:id="769131076">
      <w:bodyDiv w:val="1"/>
      <w:marLeft w:val="0"/>
      <w:marRight w:val="0"/>
      <w:marTop w:val="0"/>
      <w:marBottom w:val="0"/>
      <w:divBdr>
        <w:top w:val="none" w:sz="0" w:space="0" w:color="auto"/>
        <w:left w:val="none" w:sz="0" w:space="0" w:color="auto"/>
        <w:bottom w:val="none" w:sz="0" w:space="0" w:color="auto"/>
        <w:right w:val="none" w:sz="0" w:space="0" w:color="auto"/>
      </w:divBdr>
    </w:div>
    <w:div w:id="774323211">
      <w:bodyDiv w:val="1"/>
      <w:marLeft w:val="0"/>
      <w:marRight w:val="0"/>
      <w:marTop w:val="0"/>
      <w:marBottom w:val="0"/>
      <w:divBdr>
        <w:top w:val="none" w:sz="0" w:space="0" w:color="auto"/>
        <w:left w:val="none" w:sz="0" w:space="0" w:color="auto"/>
        <w:bottom w:val="none" w:sz="0" w:space="0" w:color="auto"/>
        <w:right w:val="none" w:sz="0" w:space="0" w:color="auto"/>
      </w:divBdr>
    </w:div>
    <w:div w:id="795611292">
      <w:bodyDiv w:val="1"/>
      <w:marLeft w:val="0"/>
      <w:marRight w:val="0"/>
      <w:marTop w:val="0"/>
      <w:marBottom w:val="0"/>
      <w:divBdr>
        <w:top w:val="none" w:sz="0" w:space="0" w:color="auto"/>
        <w:left w:val="none" w:sz="0" w:space="0" w:color="auto"/>
        <w:bottom w:val="none" w:sz="0" w:space="0" w:color="auto"/>
        <w:right w:val="none" w:sz="0" w:space="0" w:color="auto"/>
      </w:divBdr>
    </w:div>
    <w:div w:id="803230516">
      <w:bodyDiv w:val="1"/>
      <w:marLeft w:val="0"/>
      <w:marRight w:val="0"/>
      <w:marTop w:val="0"/>
      <w:marBottom w:val="0"/>
      <w:divBdr>
        <w:top w:val="none" w:sz="0" w:space="0" w:color="auto"/>
        <w:left w:val="none" w:sz="0" w:space="0" w:color="auto"/>
        <w:bottom w:val="none" w:sz="0" w:space="0" w:color="auto"/>
        <w:right w:val="none" w:sz="0" w:space="0" w:color="auto"/>
      </w:divBdr>
    </w:div>
    <w:div w:id="971329018">
      <w:bodyDiv w:val="1"/>
      <w:marLeft w:val="0"/>
      <w:marRight w:val="0"/>
      <w:marTop w:val="0"/>
      <w:marBottom w:val="0"/>
      <w:divBdr>
        <w:top w:val="none" w:sz="0" w:space="0" w:color="auto"/>
        <w:left w:val="none" w:sz="0" w:space="0" w:color="auto"/>
        <w:bottom w:val="none" w:sz="0" w:space="0" w:color="auto"/>
        <w:right w:val="none" w:sz="0" w:space="0" w:color="auto"/>
      </w:divBdr>
    </w:div>
    <w:div w:id="1050954013">
      <w:bodyDiv w:val="1"/>
      <w:marLeft w:val="0"/>
      <w:marRight w:val="0"/>
      <w:marTop w:val="0"/>
      <w:marBottom w:val="0"/>
      <w:divBdr>
        <w:top w:val="none" w:sz="0" w:space="0" w:color="auto"/>
        <w:left w:val="none" w:sz="0" w:space="0" w:color="auto"/>
        <w:bottom w:val="none" w:sz="0" w:space="0" w:color="auto"/>
        <w:right w:val="none" w:sz="0" w:space="0" w:color="auto"/>
      </w:divBdr>
    </w:div>
    <w:div w:id="1063868916">
      <w:bodyDiv w:val="1"/>
      <w:marLeft w:val="0"/>
      <w:marRight w:val="0"/>
      <w:marTop w:val="0"/>
      <w:marBottom w:val="0"/>
      <w:divBdr>
        <w:top w:val="none" w:sz="0" w:space="0" w:color="auto"/>
        <w:left w:val="none" w:sz="0" w:space="0" w:color="auto"/>
        <w:bottom w:val="none" w:sz="0" w:space="0" w:color="auto"/>
        <w:right w:val="none" w:sz="0" w:space="0" w:color="auto"/>
      </w:divBdr>
    </w:div>
    <w:div w:id="1112745687">
      <w:bodyDiv w:val="1"/>
      <w:marLeft w:val="0"/>
      <w:marRight w:val="0"/>
      <w:marTop w:val="0"/>
      <w:marBottom w:val="0"/>
      <w:divBdr>
        <w:top w:val="none" w:sz="0" w:space="0" w:color="auto"/>
        <w:left w:val="none" w:sz="0" w:space="0" w:color="auto"/>
        <w:bottom w:val="none" w:sz="0" w:space="0" w:color="auto"/>
        <w:right w:val="none" w:sz="0" w:space="0" w:color="auto"/>
      </w:divBdr>
    </w:div>
    <w:div w:id="1116371160">
      <w:bodyDiv w:val="1"/>
      <w:marLeft w:val="0"/>
      <w:marRight w:val="0"/>
      <w:marTop w:val="0"/>
      <w:marBottom w:val="0"/>
      <w:divBdr>
        <w:top w:val="none" w:sz="0" w:space="0" w:color="auto"/>
        <w:left w:val="none" w:sz="0" w:space="0" w:color="auto"/>
        <w:bottom w:val="none" w:sz="0" w:space="0" w:color="auto"/>
        <w:right w:val="none" w:sz="0" w:space="0" w:color="auto"/>
      </w:divBdr>
    </w:div>
    <w:div w:id="1148129739">
      <w:bodyDiv w:val="1"/>
      <w:marLeft w:val="0"/>
      <w:marRight w:val="0"/>
      <w:marTop w:val="0"/>
      <w:marBottom w:val="0"/>
      <w:divBdr>
        <w:top w:val="none" w:sz="0" w:space="0" w:color="auto"/>
        <w:left w:val="none" w:sz="0" w:space="0" w:color="auto"/>
        <w:bottom w:val="none" w:sz="0" w:space="0" w:color="auto"/>
        <w:right w:val="none" w:sz="0" w:space="0" w:color="auto"/>
      </w:divBdr>
    </w:div>
    <w:div w:id="1168053530">
      <w:bodyDiv w:val="1"/>
      <w:marLeft w:val="0"/>
      <w:marRight w:val="0"/>
      <w:marTop w:val="0"/>
      <w:marBottom w:val="0"/>
      <w:divBdr>
        <w:top w:val="none" w:sz="0" w:space="0" w:color="auto"/>
        <w:left w:val="none" w:sz="0" w:space="0" w:color="auto"/>
        <w:bottom w:val="none" w:sz="0" w:space="0" w:color="auto"/>
        <w:right w:val="none" w:sz="0" w:space="0" w:color="auto"/>
      </w:divBdr>
    </w:div>
    <w:div w:id="1185443987">
      <w:bodyDiv w:val="1"/>
      <w:marLeft w:val="0"/>
      <w:marRight w:val="0"/>
      <w:marTop w:val="0"/>
      <w:marBottom w:val="0"/>
      <w:divBdr>
        <w:top w:val="none" w:sz="0" w:space="0" w:color="auto"/>
        <w:left w:val="none" w:sz="0" w:space="0" w:color="auto"/>
        <w:bottom w:val="none" w:sz="0" w:space="0" w:color="auto"/>
        <w:right w:val="none" w:sz="0" w:space="0" w:color="auto"/>
      </w:divBdr>
    </w:div>
    <w:div w:id="1192718041">
      <w:bodyDiv w:val="1"/>
      <w:marLeft w:val="0"/>
      <w:marRight w:val="0"/>
      <w:marTop w:val="0"/>
      <w:marBottom w:val="0"/>
      <w:divBdr>
        <w:top w:val="none" w:sz="0" w:space="0" w:color="auto"/>
        <w:left w:val="none" w:sz="0" w:space="0" w:color="auto"/>
        <w:bottom w:val="none" w:sz="0" w:space="0" w:color="auto"/>
        <w:right w:val="none" w:sz="0" w:space="0" w:color="auto"/>
      </w:divBdr>
    </w:div>
    <w:div w:id="1220019133">
      <w:bodyDiv w:val="1"/>
      <w:marLeft w:val="0"/>
      <w:marRight w:val="0"/>
      <w:marTop w:val="0"/>
      <w:marBottom w:val="0"/>
      <w:divBdr>
        <w:top w:val="none" w:sz="0" w:space="0" w:color="auto"/>
        <w:left w:val="none" w:sz="0" w:space="0" w:color="auto"/>
        <w:bottom w:val="none" w:sz="0" w:space="0" w:color="auto"/>
        <w:right w:val="none" w:sz="0" w:space="0" w:color="auto"/>
      </w:divBdr>
      <w:divsChild>
        <w:div w:id="1350715853">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222011572">
      <w:bodyDiv w:val="1"/>
      <w:marLeft w:val="0"/>
      <w:marRight w:val="0"/>
      <w:marTop w:val="0"/>
      <w:marBottom w:val="0"/>
      <w:divBdr>
        <w:top w:val="none" w:sz="0" w:space="0" w:color="auto"/>
        <w:left w:val="none" w:sz="0" w:space="0" w:color="auto"/>
        <w:bottom w:val="none" w:sz="0" w:space="0" w:color="auto"/>
        <w:right w:val="none" w:sz="0" w:space="0" w:color="auto"/>
      </w:divBdr>
    </w:div>
    <w:div w:id="1232349818">
      <w:bodyDiv w:val="1"/>
      <w:marLeft w:val="0"/>
      <w:marRight w:val="0"/>
      <w:marTop w:val="0"/>
      <w:marBottom w:val="0"/>
      <w:divBdr>
        <w:top w:val="none" w:sz="0" w:space="0" w:color="auto"/>
        <w:left w:val="none" w:sz="0" w:space="0" w:color="auto"/>
        <w:bottom w:val="none" w:sz="0" w:space="0" w:color="auto"/>
        <w:right w:val="none" w:sz="0" w:space="0" w:color="auto"/>
      </w:divBdr>
    </w:div>
    <w:div w:id="1237014613">
      <w:bodyDiv w:val="1"/>
      <w:marLeft w:val="0"/>
      <w:marRight w:val="0"/>
      <w:marTop w:val="0"/>
      <w:marBottom w:val="0"/>
      <w:divBdr>
        <w:top w:val="none" w:sz="0" w:space="0" w:color="auto"/>
        <w:left w:val="none" w:sz="0" w:space="0" w:color="auto"/>
        <w:bottom w:val="none" w:sz="0" w:space="0" w:color="auto"/>
        <w:right w:val="none" w:sz="0" w:space="0" w:color="auto"/>
      </w:divBdr>
    </w:div>
    <w:div w:id="1243684266">
      <w:bodyDiv w:val="1"/>
      <w:marLeft w:val="0"/>
      <w:marRight w:val="0"/>
      <w:marTop w:val="0"/>
      <w:marBottom w:val="0"/>
      <w:divBdr>
        <w:top w:val="none" w:sz="0" w:space="0" w:color="auto"/>
        <w:left w:val="none" w:sz="0" w:space="0" w:color="auto"/>
        <w:bottom w:val="none" w:sz="0" w:space="0" w:color="auto"/>
        <w:right w:val="none" w:sz="0" w:space="0" w:color="auto"/>
      </w:divBdr>
    </w:div>
    <w:div w:id="1254971521">
      <w:bodyDiv w:val="1"/>
      <w:marLeft w:val="0"/>
      <w:marRight w:val="0"/>
      <w:marTop w:val="0"/>
      <w:marBottom w:val="0"/>
      <w:divBdr>
        <w:top w:val="none" w:sz="0" w:space="0" w:color="auto"/>
        <w:left w:val="none" w:sz="0" w:space="0" w:color="auto"/>
        <w:bottom w:val="none" w:sz="0" w:space="0" w:color="auto"/>
        <w:right w:val="none" w:sz="0" w:space="0" w:color="auto"/>
      </w:divBdr>
    </w:div>
    <w:div w:id="1261524275">
      <w:bodyDiv w:val="1"/>
      <w:marLeft w:val="0"/>
      <w:marRight w:val="0"/>
      <w:marTop w:val="0"/>
      <w:marBottom w:val="0"/>
      <w:divBdr>
        <w:top w:val="none" w:sz="0" w:space="0" w:color="auto"/>
        <w:left w:val="none" w:sz="0" w:space="0" w:color="auto"/>
        <w:bottom w:val="none" w:sz="0" w:space="0" w:color="auto"/>
        <w:right w:val="none" w:sz="0" w:space="0" w:color="auto"/>
      </w:divBdr>
    </w:div>
    <w:div w:id="1280720503">
      <w:bodyDiv w:val="1"/>
      <w:marLeft w:val="0"/>
      <w:marRight w:val="0"/>
      <w:marTop w:val="0"/>
      <w:marBottom w:val="0"/>
      <w:divBdr>
        <w:top w:val="none" w:sz="0" w:space="0" w:color="auto"/>
        <w:left w:val="none" w:sz="0" w:space="0" w:color="auto"/>
        <w:bottom w:val="none" w:sz="0" w:space="0" w:color="auto"/>
        <w:right w:val="none" w:sz="0" w:space="0" w:color="auto"/>
      </w:divBdr>
    </w:div>
    <w:div w:id="1284726746">
      <w:bodyDiv w:val="1"/>
      <w:marLeft w:val="0"/>
      <w:marRight w:val="0"/>
      <w:marTop w:val="0"/>
      <w:marBottom w:val="0"/>
      <w:divBdr>
        <w:top w:val="none" w:sz="0" w:space="0" w:color="auto"/>
        <w:left w:val="none" w:sz="0" w:space="0" w:color="auto"/>
        <w:bottom w:val="none" w:sz="0" w:space="0" w:color="auto"/>
        <w:right w:val="none" w:sz="0" w:space="0" w:color="auto"/>
      </w:divBdr>
    </w:div>
    <w:div w:id="1343239211">
      <w:bodyDiv w:val="1"/>
      <w:marLeft w:val="0"/>
      <w:marRight w:val="0"/>
      <w:marTop w:val="0"/>
      <w:marBottom w:val="0"/>
      <w:divBdr>
        <w:top w:val="none" w:sz="0" w:space="0" w:color="auto"/>
        <w:left w:val="none" w:sz="0" w:space="0" w:color="auto"/>
        <w:bottom w:val="none" w:sz="0" w:space="0" w:color="auto"/>
        <w:right w:val="none" w:sz="0" w:space="0" w:color="auto"/>
      </w:divBdr>
    </w:div>
    <w:div w:id="1349911854">
      <w:bodyDiv w:val="1"/>
      <w:marLeft w:val="0"/>
      <w:marRight w:val="0"/>
      <w:marTop w:val="0"/>
      <w:marBottom w:val="0"/>
      <w:divBdr>
        <w:top w:val="none" w:sz="0" w:space="0" w:color="auto"/>
        <w:left w:val="none" w:sz="0" w:space="0" w:color="auto"/>
        <w:bottom w:val="none" w:sz="0" w:space="0" w:color="auto"/>
        <w:right w:val="none" w:sz="0" w:space="0" w:color="auto"/>
      </w:divBdr>
    </w:div>
    <w:div w:id="1366054675">
      <w:bodyDiv w:val="1"/>
      <w:marLeft w:val="0"/>
      <w:marRight w:val="0"/>
      <w:marTop w:val="0"/>
      <w:marBottom w:val="0"/>
      <w:divBdr>
        <w:top w:val="none" w:sz="0" w:space="0" w:color="auto"/>
        <w:left w:val="none" w:sz="0" w:space="0" w:color="auto"/>
        <w:bottom w:val="none" w:sz="0" w:space="0" w:color="auto"/>
        <w:right w:val="none" w:sz="0" w:space="0" w:color="auto"/>
      </w:divBdr>
    </w:div>
    <w:div w:id="1406341799">
      <w:bodyDiv w:val="1"/>
      <w:marLeft w:val="0"/>
      <w:marRight w:val="0"/>
      <w:marTop w:val="0"/>
      <w:marBottom w:val="0"/>
      <w:divBdr>
        <w:top w:val="none" w:sz="0" w:space="0" w:color="auto"/>
        <w:left w:val="none" w:sz="0" w:space="0" w:color="auto"/>
        <w:bottom w:val="none" w:sz="0" w:space="0" w:color="auto"/>
        <w:right w:val="none" w:sz="0" w:space="0" w:color="auto"/>
      </w:divBdr>
    </w:div>
    <w:div w:id="1435511723">
      <w:bodyDiv w:val="1"/>
      <w:marLeft w:val="0"/>
      <w:marRight w:val="0"/>
      <w:marTop w:val="0"/>
      <w:marBottom w:val="0"/>
      <w:divBdr>
        <w:top w:val="none" w:sz="0" w:space="0" w:color="auto"/>
        <w:left w:val="none" w:sz="0" w:space="0" w:color="auto"/>
        <w:bottom w:val="none" w:sz="0" w:space="0" w:color="auto"/>
        <w:right w:val="none" w:sz="0" w:space="0" w:color="auto"/>
      </w:divBdr>
    </w:div>
    <w:div w:id="1489982229">
      <w:bodyDiv w:val="1"/>
      <w:marLeft w:val="0"/>
      <w:marRight w:val="0"/>
      <w:marTop w:val="0"/>
      <w:marBottom w:val="0"/>
      <w:divBdr>
        <w:top w:val="none" w:sz="0" w:space="0" w:color="auto"/>
        <w:left w:val="none" w:sz="0" w:space="0" w:color="auto"/>
        <w:bottom w:val="none" w:sz="0" w:space="0" w:color="auto"/>
        <w:right w:val="none" w:sz="0" w:space="0" w:color="auto"/>
      </w:divBdr>
    </w:div>
    <w:div w:id="1536893269">
      <w:bodyDiv w:val="1"/>
      <w:marLeft w:val="0"/>
      <w:marRight w:val="0"/>
      <w:marTop w:val="0"/>
      <w:marBottom w:val="0"/>
      <w:divBdr>
        <w:top w:val="none" w:sz="0" w:space="0" w:color="auto"/>
        <w:left w:val="none" w:sz="0" w:space="0" w:color="auto"/>
        <w:bottom w:val="none" w:sz="0" w:space="0" w:color="auto"/>
        <w:right w:val="none" w:sz="0" w:space="0" w:color="auto"/>
      </w:divBdr>
      <w:divsChild>
        <w:div w:id="167907894">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577741495">
      <w:bodyDiv w:val="1"/>
      <w:marLeft w:val="0"/>
      <w:marRight w:val="0"/>
      <w:marTop w:val="0"/>
      <w:marBottom w:val="0"/>
      <w:divBdr>
        <w:top w:val="none" w:sz="0" w:space="0" w:color="auto"/>
        <w:left w:val="none" w:sz="0" w:space="0" w:color="auto"/>
        <w:bottom w:val="none" w:sz="0" w:space="0" w:color="auto"/>
        <w:right w:val="none" w:sz="0" w:space="0" w:color="auto"/>
      </w:divBdr>
    </w:div>
    <w:div w:id="1603227217">
      <w:bodyDiv w:val="1"/>
      <w:marLeft w:val="0"/>
      <w:marRight w:val="0"/>
      <w:marTop w:val="0"/>
      <w:marBottom w:val="0"/>
      <w:divBdr>
        <w:top w:val="none" w:sz="0" w:space="0" w:color="auto"/>
        <w:left w:val="none" w:sz="0" w:space="0" w:color="auto"/>
        <w:bottom w:val="none" w:sz="0" w:space="0" w:color="auto"/>
        <w:right w:val="none" w:sz="0" w:space="0" w:color="auto"/>
      </w:divBdr>
    </w:div>
    <w:div w:id="1629824373">
      <w:bodyDiv w:val="1"/>
      <w:marLeft w:val="0"/>
      <w:marRight w:val="0"/>
      <w:marTop w:val="0"/>
      <w:marBottom w:val="0"/>
      <w:divBdr>
        <w:top w:val="none" w:sz="0" w:space="0" w:color="auto"/>
        <w:left w:val="none" w:sz="0" w:space="0" w:color="auto"/>
        <w:bottom w:val="none" w:sz="0" w:space="0" w:color="auto"/>
        <w:right w:val="none" w:sz="0" w:space="0" w:color="auto"/>
      </w:divBdr>
    </w:div>
    <w:div w:id="1653178214">
      <w:bodyDiv w:val="1"/>
      <w:marLeft w:val="0"/>
      <w:marRight w:val="0"/>
      <w:marTop w:val="0"/>
      <w:marBottom w:val="0"/>
      <w:divBdr>
        <w:top w:val="none" w:sz="0" w:space="0" w:color="auto"/>
        <w:left w:val="none" w:sz="0" w:space="0" w:color="auto"/>
        <w:bottom w:val="none" w:sz="0" w:space="0" w:color="auto"/>
        <w:right w:val="none" w:sz="0" w:space="0" w:color="auto"/>
      </w:divBdr>
    </w:div>
    <w:div w:id="1663195726">
      <w:bodyDiv w:val="1"/>
      <w:marLeft w:val="0"/>
      <w:marRight w:val="0"/>
      <w:marTop w:val="0"/>
      <w:marBottom w:val="0"/>
      <w:divBdr>
        <w:top w:val="none" w:sz="0" w:space="0" w:color="auto"/>
        <w:left w:val="none" w:sz="0" w:space="0" w:color="auto"/>
        <w:bottom w:val="none" w:sz="0" w:space="0" w:color="auto"/>
        <w:right w:val="none" w:sz="0" w:space="0" w:color="auto"/>
      </w:divBdr>
    </w:div>
    <w:div w:id="1686982046">
      <w:bodyDiv w:val="1"/>
      <w:marLeft w:val="0"/>
      <w:marRight w:val="0"/>
      <w:marTop w:val="0"/>
      <w:marBottom w:val="0"/>
      <w:divBdr>
        <w:top w:val="none" w:sz="0" w:space="0" w:color="auto"/>
        <w:left w:val="none" w:sz="0" w:space="0" w:color="auto"/>
        <w:bottom w:val="none" w:sz="0" w:space="0" w:color="auto"/>
        <w:right w:val="none" w:sz="0" w:space="0" w:color="auto"/>
      </w:divBdr>
    </w:div>
    <w:div w:id="1695033159">
      <w:bodyDiv w:val="1"/>
      <w:marLeft w:val="0"/>
      <w:marRight w:val="0"/>
      <w:marTop w:val="0"/>
      <w:marBottom w:val="0"/>
      <w:divBdr>
        <w:top w:val="none" w:sz="0" w:space="0" w:color="auto"/>
        <w:left w:val="none" w:sz="0" w:space="0" w:color="auto"/>
        <w:bottom w:val="none" w:sz="0" w:space="0" w:color="auto"/>
        <w:right w:val="none" w:sz="0" w:space="0" w:color="auto"/>
      </w:divBdr>
    </w:div>
    <w:div w:id="1751267946">
      <w:bodyDiv w:val="1"/>
      <w:marLeft w:val="0"/>
      <w:marRight w:val="0"/>
      <w:marTop w:val="0"/>
      <w:marBottom w:val="0"/>
      <w:divBdr>
        <w:top w:val="none" w:sz="0" w:space="0" w:color="auto"/>
        <w:left w:val="none" w:sz="0" w:space="0" w:color="auto"/>
        <w:bottom w:val="none" w:sz="0" w:space="0" w:color="auto"/>
        <w:right w:val="none" w:sz="0" w:space="0" w:color="auto"/>
      </w:divBdr>
    </w:div>
    <w:div w:id="1780955989">
      <w:bodyDiv w:val="1"/>
      <w:marLeft w:val="0"/>
      <w:marRight w:val="0"/>
      <w:marTop w:val="0"/>
      <w:marBottom w:val="0"/>
      <w:divBdr>
        <w:top w:val="none" w:sz="0" w:space="0" w:color="auto"/>
        <w:left w:val="none" w:sz="0" w:space="0" w:color="auto"/>
        <w:bottom w:val="none" w:sz="0" w:space="0" w:color="auto"/>
        <w:right w:val="none" w:sz="0" w:space="0" w:color="auto"/>
      </w:divBdr>
    </w:div>
    <w:div w:id="1818453411">
      <w:bodyDiv w:val="1"/>
      <w:marLeft w:val="0"/>
      <w:marRight w:val="0"/>
      <w:marTop w:val="0"/>
      <w:marBottom w:val="0"/>
      <w:divBdr>
        <w:top w:val="none" w:sz="0" w:space="0" w:color="auto"/>
        <w:left w:val="none" w:sz="0" w:space="0" w:color="auto"/>
        <w:bottom w:val="none" w:sz="0" w:space="0" w:color="auto"/>
        <w:right w:val="none" w:sz="0" w:space="0" w:color="auto"/>
      </w:divBdr>
    </w:div>
    <w:div w:id="1882521833">
      <w:bodyDiv w:val="1"/>
      <w:marLeft w:val="0"/>
      <w:marRight w:val="0"/>
      <w:marTop w:val="0"/>
      <w:marBottom w:val="0"/>
      <w:divBdr>
        <w:top w:val="none" w:sz="0" w:space="0" w:color="auto"/>
        <w:left w:val="none" w:sz="0" w:space="0" w:color="auto"/>
        <w:bottom w:val="none" w:sz="0" w:space="0" w:color="auto"/>
        <w:right w:val="none" w:sz="0" w:space="0" w:color="auto"/>
      </w:divBdr>
    </w:div>
    <w:div w:id="1933588782">
      <w:bodyDiv w:val="1"/>
      <w:marLeft w:val="0"/>
      <w:marRight w:val="0"/>
      <w:marTop w:val="0"/>
      <w:marBottom w:val="0"/>
      <w:divBdr>
        <w:top w:val="none" w:sz="0" w:space="0" w:color="auto"/>
        <w:left w:val="none" w:sz="0" w:space="0" w:color="auto"/>
        <w:bottom w:val="none" w:sz="0" w:space="0" w:color="auto"/>
        <w:right w:val="none" w:sz="0" w:space="0" w:color="auto"/>
      </w:divBdr>
    </w:div>
    <w:div w:id="1948273146">
      <w:bodyDiv w:val="1"/>
      <w:marLeft w:val="0"/>
      <w:marRight w:val="0"/>
      <w:marTop w:val="0"/>
      <w:marBottom w:val="0"/>
      <w:divBdr>
        <w:top w:val="none" w:sz="0" w:space="0" w:color="auto"/>
        <w:left w:val="none" w:sz="0" w:space="0" w:color="auto"/>
        <w:bottom w:val="none" w:sz="0" w:space="0" w:color="auto"/>
        <w:right w:val="none" w:sz="0" w:space="0" w:color="auto"/>
      </w:divBdr>
    </w:div>
    <w:div w:id="1993169701">
      <w:bodyDiv w:val="1"/>
      <w:marLeft w:val="0"/>
      <w:marRight w:val="0"/>
      <w:marTop w:val="0"/>
      <w:marBottom w:val="0"/>
      <w:divBdr>
        <w:top w:val="none" w:sz="0" w:space="0" w:color="auto"/>
        <w:left w:val="none" w:sz="0" w:space="0" w:color="auto"/>
        <w:bottom w:val="none" w:sz="0" w:space="0" w:color="auto"/>
        <w:right w:val="none" w:sz="0" w:space="0" w:color="auto"/>
      </w:divBdr>
    </w:div>
    <w:div w:id="1996642365">
      <w:bodyDiv w:val="1"/>
      <w:marLeft w:val="0"/>
      <w:marRight w:val="0"/>
      <w:marTop w:val="0"/>
      <w:marBottom w:val="0"/>
      <w:divBdr>
        <w:top w:val="none" w:sz="0" w:space="0" w:color="auto"/>
        <w:left w:val="none" w:sz="0" w:space="0" w:color="auto"/>
        <w:bottom w:val="none" w:sz="0" w:space="0" w:color="auto"/>
        <w:right w:val="none" w:sz="0" w:space="0" w:color="auto"/>
      </w:divBdr>
    </w:div>
    <w:div w:id="2036729800">
      <w:bodyDiv w:val="1"/>
      <w:marLeft w:val="0"/>
      <w:marRight w:val="0"/>
      <w:marTop w:val="0"/>
      <w:marBottom w:val="0"/>
      <w:divBdr>
        <w:top w:val="none" w:sz="0" w:space="0" w:color="auto"/>
        <w:left w:val="none" w:sz="0" w:space="0" w:color="auto"/>
        <w:bottom w:val="none" w:sz="0" w:space="0" w:color="auto"/>
        <w:right w:val="none" w:sz="0" w:space="0" w:color="auto"/>
      </w:divBdr>
    </w:div>
    <w:div w:id="2100826233">
      <w:bodyDiv w:val="1"/>
      <w:marLeft w:val="0"/>
      <w:marRight w:val="0"/>
      <w:marTop w:val="0"/>
      <w:marBottom w:val="0"/>
      <w:divBdr>
        <w:top w:val="none" w:sz="0" w:space="0" w:color="auto"/>
        <w:left w:val="none" w:sz="0" w:space="0" w:color="auto"/>
        <w:bottom w:val="none" w:sz="0" w:space="0" w:color="auto"/>
        <w:right w:val="none" w:sz="0" w:space="0" w:color="auto"/>
      </w:divBdr>
    </w:div>
    <w:div w:id="2139762949">
      <w:bodyDiv w:val="1"/>
      <w:marLeft w:val="0"/>
      <w:marRight w:val="0"/>
      <w:marTop w:val="0"/>
      <w:marBottom w:val="0"/>
      <w:divBdr>
        <w:top w:val="none" w:sz="0" w:space="0" w:color="auto"/>
        <w:left w:val="none" w:sz="0" w:space="0" w:color="auto"/>
        <w:bottom w:val="none" w:sz="0" w:space="0" w:color="auto"/>
        <w:right w:val="none" w:sz="0" w:space="0" w:color="auto"/>
      </w:divBdr>
    </w:div>
    <w:div w:id="2146462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5.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hyperlink" Target="https://books.google.com/books/about/Aspect_Oriented_Security_Hardening_of_UM.html?id=bIF9CAAAQBAJ" TargetMode="External"/><Relationship Id="rId96" Type="http://schemas.openxmlformats.org/officeDocument/2006/relationships/hyperlink" Target="https://github.com/INGvainilla/1erParcial.g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4.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6.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books.google.com/books/about/UML_Distilled.html?id=nHZslSr1gJAC"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cs.ioc.ee/~bibi/kyber/Contents/jacobson.html" TargetMode="External"/><Relationship Id="rId9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Pages>
  <Words>36705</Words>
  <Characters>201878</Characters>
  <Application>Microsoft Office Word</Application>
  <DocSecurity>0</DocSecurity>
  <Lines>1682</Lines>
  <Paragraphs>476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cp:keywords/>
  <dc:description>generated by python-docx</dc:description>
  <cp:lastModifiedBy>betocalebd@gmail.com</cp:lastModifiedBy>
  <cp:revision>7</cp:revision>
  <dcterms:created xsi:type="dcterms:W3CDTF">2026-09-05T21:37:00Z</dcterms:created>
  <dcterms:modified xsi:type="dcterms:W3CDTF">2026-09-06T01:15:00Z</dcterms:modified>
  <cp:category/>
</cp:coreProperties>
</file>